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888C00" w14:textId="77777777" w:rsidR="00550D55" w:rsidRPr="00FE2780" w:rsidRDefault="00550D55">
      <w:pPr>
        <w:rPr>
          <w:sz w:val="22"/>
          <w:szCs w:val="20"/>
        </w:rPr>
      </w:pPr>
    </w:p>
    <w:p w14:paraId="1E967D21" w14:textId="2DF9479F" w:rsidR="00550D55" w:rsidRPr="00AA61F0" w:rsidRDefault="003400C5" w:rsidP="00D35FD4">
      <w:pPr>
        <w:jc w:val="center"/>
        <w:rPr>
          <w:iCs/>
          <w:sz w:val="52"/>
          <w:szCs w:val="52"/>
        </w:rPr>
      </w:pPr>
      <w:r w:rsidRPr="00AA61F0">
        <w:rPr>
          <w:b/>
          <w:iCs/>
          <w:sz w:val="52"/>
          <w:szCs w:val="52"/>
        </w:rPr>
        <w:t>COLLEGE INTERNSHIP MANAGEMENT</w:t>
      </w:r>
      <w:r w:rsidR="003E27E7" w:rsidRPr="00AA61F0">
        <w:rPr>
          <w:b/>
          <w:iCs/>
          <w:sz w:val="52"/>
          <w:szCs w:val="52"/>
        </w:rPr>
        <w:t xml:space="preserve"> </w:t>
      </w:r>
      <w:r w:rsidR="00DF1077" w:rsidRPr="00AA61F0">
        <w:rPr>
          <w:b/>
          <w:iCs/>
          <w:sz w:val="52"/>
          <w:szCs w:val="52"/>
        </w:rPr>
        <w:t>SYSTEM</w:t>
      </w:r>
    </w:p>
    <w:p w14:paraId="00D92969" w14:textId="77777777" w:rsidR="00DF1077" w:rsidRDefault="00DF1077">
      <w:pPr>
        <w:jc w:val="center"/>
        <w:rPr>
          <w:i/>
        </w:rPr>
      </w:pPr>
    </w:p>
    <w:p w14:paraId="0E4B1117" w14:textId="16F99BC2" w:rsidR="00550D55" w:rsidRDefault="000F49EC">
      <w:pPr>
        <w:jc w:val="center"/>
      </w:pPr>
      <w:r>
        <w:rPr>
          <w:i/>
        </w:rPr>
        <w:t>A project report</w:t>
      </w:r>
    </w:p>
    <w:p w14:paraId="70DB5860" w14:textId="77777777" w:rsidR="00550D55" w:rsidRDefault="000F49EC">
      <w:pPr>
        <w:jc w:val="center"/>
      </w:pPr>
      <w:r>
        <w:rPr>
          <w:i/>
        </w:rPr>
        <w:t>submitted in fulfillment of</w:t>
      </w:r>
    </w:p>
    <w:p w14:paraId="29DA3D7B" w14:textId="77777777" w:rsidR="00550D55" w:rsidRDefault="000F49EC">
      <w:pPr>
        <w:jc w:val="center"/>
      </w:pPr>
      <w:r>
        <w:rPr>
          <w:i/>
        </w:rPr>
        <w:t>the requirements for the award of the degree of</w:t>
      </w:r>
    </w:p>
    <w:p w14:paraId="34757306" w14:textId="77777777" w:rsidR="00550D55" w:rsidRPr="00546C6C" w:rsidRDefault="00550D55">
      <w:pPr>
        <w:rPr>
          <w:sz w:val="22"/>
          <w:szCs w:val="20"/>
        </w:rPr>
      </w:pPr>
    </w:p>
    <w:p w14:paraId="1CBE479B" w14:textId="77777777" w:rsidR="00AA61F0" w:rsidRDefault="000F49EC" w:rsidP="00AA61F0">
      <w:pPr>
        <w:jc w:val="center"/>
        <w:rPr>
          <w:iCs/>
          <w:sz w:val="40"/>
          <w:szCs w:val="40"/>
        </w:rPr>
      </w:pPr>
      <w:r w:rsidRPr="00AA61F0">
        <w:rPr>
          <w:b/>
          <w:iCs/>
          <w:sz w:val="40"/>
          <w:szCs w:val="40"/>
        </w:rPr>
        <w:t>MASTER OF COMPUTER</w:t>
      </w:r>
      <w:r w:rsidR="00526AA0" w:rsidRPr="00AA61F0">
        <w:rPr>
          <w:b/>
          <w:iCs/>
          <w:sz w:val="40"/>
          <w:szCs w:val="40"/>
        </w:rPr>
        <w:t xml:space="preserve"> </w:t>
      </w:r>
      <w:r w:rsidRPr="00AA61F0">
        <w:rPr>
          <w:b/>
          <w:iCs/>
          <w:sz w:val="40"/>
          <w:szCs w:val="40"/>
        </w:rPr>
        <w:t>APPLICATIONS</w:t>
      </w:r>
    </w:p>
    <w:p w14:paraId="38916746" w14:textId="4ACDCA8B" w:rsidR="00550D55" w:rsidRPr="00AA61F0" w:rsidRDefault="000F49EC" w:rsidP="00AA61F0">
      <w:pPr>
        <w:jc w:val="center"/>
        <w:rPr>
          <w:iCs/>
          <w:sz w:val="40"/>
          <w:szCs w:val="40"/>
        </w:rPr>
      </w:pPr>
      <w:r w:rsidRPr="001E6303">
        <w:rPr>
          <w:i/>
          <w:iCs/>
        </w:rPr>
        <w:t>From</w:t>
      </w:r>
    </w:p>
    <w:p w14:paraId="3D33BA7A" w14:textId="0A511C05" w:rsidR="00550D55" w:rsidRPr="006A495A" w:rsidRDefault="000F49EC" w:rsidP="00AA61F0">
      <w:pPr>
        <w:jc w:val="center"/>
        <w:rPr>
          <w:i/>
          <w:iCs/>
          <w:sz w:val="28"/>
        </w:rPr>
      </w:pPr>
      <w:r w:rsidRPr="00895841">
        <w:rPr>
          <w:i/>
          <w:iCs/>
          <w:sz w:val="28"/>
        </w:rPr>
        <w:t xml:space="preserve">APJ Abdul </w:t>
      </w:r>
      <w:proofErr w:type="spellStart"/>
      <w:r w:rsidRPr="00895841">
        <w:rPr>
          <w:i/>
          <w:iCs/>
          <w:sz w:val="28"/>
        </w:rPr>
        <w:t>Kalam</w:t>
      </w:r>
      <w:proofErr w:type="spellEnd"/>
      <w:r w:rsidRPr="00895841">
        <w:rPr>
          <w:i/>
          <w:iCs/>
          <w:sz w:val="28"/>
        </w:rPr>
        <w:t xml:space="preserve"> Kerala Technological University</w:t>
      </w:r>
    </w:p>
    <w:p w14:paraId="0485B031" w14:textId="100D4DF8" w:rsidR="00550D55" w:rsidRDefault="00526AA0" w:rsidP="00526AA0">
      <w:r>
        <w:t xml:space="preserve">                                          </w:t>
      </w:r>
      <w:r w:rsidR="00516435">
        <w:t xml:space="preserve">         </w:t>
      </w:r>
      <w:r>
        <w:t xml:space="preserve">       </w:t>
      </w:r>
      <w:r w:rsidR="00B34C6F">
        <w:t xml:space="preserve"> </w:t>
      </w:r>
      <w:r>
        <w:t xml:space="preserve">     </w:t>
      </w:r>
      <w:r w:rsidR="00516435">
        <w:rPr>
          <w:noProof/>
          <w:lang w:val="en-IN" w:eastAsia="en-IN"/>
        </w:rPr>
        <w:drawing>
          <wp:inline distT="0" distB="0" distL="0" distR="0" wp14:anchorId="1696A540" wp14:editId="70F977AB">
            <wp:extent cx="685197" cy="792480"/>
            <wp:effectExtent l="0" t="0" r="635" b="7620"/>
            <wp:docPr id="112258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7964" name="Picture 1122587964"/>
                    <pic:cNvPicPr/>
                  </pic:nvPicPr>
                  <pic:blipFill>
                    <a:blip r:embed="rId9"/>
                    <a:stretch>
                      <a:fillRect/>
                    </a:stretch>
                  </pic:blipFill>
                  <pic:spPr>
                    <a:xfrm>
                      <a:off x="0" y="0"/>
                      <a:ext cx="714573" cy="826456"/>
                    </a:xfrm>
                    <a:prstGeom prst="rect">
                      <a:avLst/>
                    </a:prstGeom>
                  </pic:spPr>
                </pic:pic>
              </a:graphicData>
            </a:graphic>
          </wp:inline>
        </w:drawing>
      </w:r>
    </w:p>
    <w:p w14:paraId="7BD459DB" w14:textId="003304FD" w:rsidR="00550D55" w:rsidRPr="00895841" w:rsidRDefault="00516435" w:rsidP="00516435">
      <w:pPr>
        <w:rPr>
          <w:i/>
          <w:iCs/>
        </w:rPr>
      </w:pPr>
      <w:r>
        <w:t xml:space="preserve">                                                               </w:t>
      </w:r>
      <w:r w:rsidR="000F49EC" w:rsidRPr="00895841">
        <w:rPr>
          <w:i/>
          <w:iCs/>
        </w:rPr>
        <w:t>Submitted By</w:t>
      </w:r>
    </w:p>
    <w:p w14:paraId="2F4C4CB1" w14:textId="1E2E948B" w:rsidR="00550D55" w:rsidRDefault="003400C5" w:rsidP="00526AA0">
      <w:pPr>
        <w:jc w:val="center"/>
        <w:rPr>
          <w:b/>
        </w:rPr>
      </w:pPr>
      <w:r>
        <w:rPr>
          <w:b/>
        </w:rPr>
        <w:t>HISANA HAMZA (MEA25MCA-2010</w:t>
      </w:r>
      <w:r w:rsidR="00526AA0">
        <w:rPr>
          <w:b/>
        </w:rPr>
        <w:t>)</w:t>
      </w:r>
    </w:p>
    <w:p w14:paraId="6B16A385" w14:textId="77777777" w:rsidR="00546C6C" w:rsidRDefault="00546C6C" w:rsidP="00526AA0">
      <w:pPr>
        <w:jc w:val="center"/>
      </w:pPr>
    </w:p>
    <w:p w14:paraId="1D26E0CB" w14:textId="77777777" w:rsidR="00550D55" w:rsidRDefault="000F49EC">
      <w:pPr>
        <w:jc w:val="center"/>
      </w:pPr>
      <w:r>
        <w:rPr>
          <w:noProof/>
          <w:lang w:val="en-IN" w:eastAsia="en-IN"/>
        </w:rPr>
        <w:drawing>
          <wp:inline distT="0" distB="0" distL="0" distR="0" wp14:anchorId="0298F6AB" wp14:editId="55B90BEE">
            <wp:extent cx="827314" cy="864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_logo.png"/>
                    <pic:cNvPicPr/>
                  </pic:nvPicPr>
                  <pic:blipFill>
                    <a:blip r:embed="rId10"/>
                    <a:stretch>
                      <a:fillRect/>
                    </a:stretch>
                  </pic:blipFill>
                  <pic:spPr>
                    <a:xfrm>
                      <a:off x="0" y="0"/>
                      <a:ext cx="853928" cy="892001"/>
                    </a:xfrm>
                    <a:prstGeom prst="rect">
                      <a:avLst/>
                    </a:prstGeom>
                  </pic:spPr>
                </pic:pic>
              </a:graphicData>
            </a:graphic>
          </wp:inline>
        </w:drawing>
      </w:r>
    </w:p>
    <w:p w14:paraId="6B48CC41" w14:textId="77777777" w:rsidR="00526AA0" w:rsidRDefault="00526AA0" w:rsidP="00526AA0">
      <w:r>
        <w:t xml:space="preserve">                                                    </w:t>
      </w:r>
    </w:p>
    <w:p w14:paraId="1A0E1F0D" w14:textId="790174C2" w:rsidR="00550D55" w:rsidRPr="00E6697B" w:rsidRDefault="00526AA0" w:rsidP="00526AA0">
      <w:pPr>
        <w:rPr>
          <w:i/>
          <w:iCs/>
          <w:sz w:val="22"/>
        </w:rPr>
      </w:pPr>
      <w:r>
        <w:t xml:space="preserve">                                                     </w:t>
      </w:r>
      <w:r w:rsidRPr="00E6697B">
        <w:rPr>
          <w:b/>
          <w:i/>
          <w:iCs/>
          <w:sz w:val="22"/>
        </w:rPr>
        <w:t>MEA Engineering College</w:t>
      </w:r>
    </w:p>
    <w:p w14:paraId="2AC9EE4C" w14:textId="77777777" w:rsidR="00550D55" w:rsidRPr="00E6697B" w:rsidRDefault="000F49EC">
      <w:pPr>
        <w:jc w:val="center"/>
        <w:rPr>
          <w:i/>
          <w:iCs/>
          <w:sz w:val="22"/>
        </w:rPr>
      </w:pPr>
      <w:r w:rsidRPr="00E6697B">
        <w:rPr>
          <w:b/>
          <w:i/>
          <w:iCs/>
          <w:sz w:val="22"/>
        </w:rPr>
        <w:t>Department of Computer Applications</w:t>
      </w:r>
    </w:p>
    <w:p w14:paraId="0F3B4B13" w14:textId="77777777" w:rsidR="006A495A" w:rsidRDefault="000F49EC" w:rsidP="006A495A">
      <w:pPr>
        <w:jc w:val="center"/>
      </w:pPr>
      <w:proofErr w:type="spellStart"/>
      <w:r>
        <w:t>Vengoor</w:t>
      </w:r>
      <w:proofErr w:type="spellEnd"/>
      <w:r>
        <w:t xml:space="preserve"> P.O, </w:t>
      </w:r>
      <w:proofErr w:type="spellStart"/>
      <w:r>
        <w:t>Perinthalmanna</w:t>
      </w:r>
      <w:proofErr w:type="spellEnd"/>
      <w:r>
        <w:t xml:space="preserve">, </w:t>
      </w:r>
      <w:proofErr w:type="spellStart"/>
      <w:r>
        <w:t>Malappuram</w:t>
      </w:r>
      <w:proofErr w:type="spellEnd"/>
      <w:r>
        <w:t>, Kerala-679325</w:t>
      </w:r>
    </w:p>
    <w:p w14:paraId="46486D7B" w14:textId="70BBC442" w:rsidR="00550D55" w:rsidRDefault="000F49EC" w:rsidP="006A495A">
      <w:pPr>
        <w:jc w:val="center"/>
      </w:pPr>
      <w:r>
        <w:t>OCTOBER 202</w:t>
      </w:r>
      <w:r w:rsidR="00B34C6F">
        <w:t>6</w:t>
      </w:r>
    </w:p>
    <w:p w14:paraId="16986B6E" w14:textId="1BD8AE0D" w:rsidR="00550D55" w:rsidRDefault="000F49EC" w:rsidP="00526AA0">
      <w:r>
        <w:br w:type="page"/>
      </w:r>
      <w:r w:rsidR="00526AA0">
        <w:lastRenderedPageBreak/>
        <w:t xml:space="preserve">                            </w:t>
      </w:r>
      <w:r>
        <w:rPr>
          <w:b/>
          <w:sz w:val="26"/>
        </w:rPr>
        <w:t>DEPARTMENT OF COMPUTER APPLICATIONS</w:t>
      </w:r>
    </w:p>
    <w:p w14:paraId="705E12DB" w14:textId="77777777" w:rsidR="00550D55" w:rsidRDefault="000F49EC">
      <w:pPr>
        <w:jc w:val="center"/>
      </w:pPr>
      <w:r>
        <w:rPr>
          <w:b/>
          <w:sz w:val="26"/>
        </w:rPr>
        <w:t>MEA ENGINEERING COLLEGE</w:t>
      </w:r>
    </w:p>
    <w:p w14:paraId="640648BA" w14:textId="77777777" w:rsidR="00550D55" w:rsidRDefault="000F49EC">
      <w:pPr>
        <w:jc w:val="center"/>
        <w:rPr>
          <w:b/>
          <w:sz w:val="26"/>
        </w:rPr>
      </w:pPr>
      <w:r>
        <w:rPr>
          <w:b/>
          <w:sz w:val="26"/>
        </w:rPr>
        <w:t>PERINTHALMANNA-679325</w:t>
      </w:r>
    </w:p>
    <w:p w14:paraId="51C93FCF" w14:textId="77777777" w:rsidR="00526AA0" w:rsidRDefault="00526AA0">
      <w:pPr>
        <w:jc w:val="center"/>
      </w:pPr>
    </w:p>
    <w:p w14:paraId="6020FA6F" w14:textId="77777777" w:rsidR="00550D55" w:rsidRDefault="000F49EC">
      <w:pPr>
        <w:jc w:val="center"/>
      </w:pPr>
      <w:r>
        <w:rPr>
          <w:noProof/>
          <w:lang w:val="en-IN" w:eastAsia="en-IN"/>
        </w:rPr>
        <w:drawing>
          <wp:inline distT="0" distB="0" distL="0" distR="0" wp14:anchorId="2AC8645E" wp14:editId="64BF4556">
            <wp:extent cx="1097280" cy="1146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_logo.png"/>
                    <pic:cNvPicPr/>
                  </pic:nvPicPr>
                  <pic:blipFill>
                    <a:blip r:embed="rId10"/>
                    <a:stretch>
                      <a:fillRect/>
                    </a:stretch>
                  </pic:blipFill>
                  <pic:spPr>
                    <a:xfrm>
                      <a:off x="0" y="0"/>
                      <a:ext cx="1097280" cy="1146204"/>
                    </a:xfrm>
                    <a:prstGeom prst="rect">
                      <a:avLst/>
                    </a:prstGeom>
                  </pic:spPr>
                </pic:pic>
              </a:graphicData>
            </a:graphic>
          </wp:inline>
        </w:drawing>
      </w:r>
    </w:p>
    <w:p w14:paraId="6C345F9F" w14:textId="77777777" w:rsidR="00550D55" w:rsidRDefault="00550D55"/>
    <w:p w14:paraId="304534CC" w14:textId="77777777" w:rsidR="00550D55" w:rsidRDefault="000F49EC">
      <w:pPr>
        <w:jc w:val="center"/>
      </w:pPr>
      <w:r>
        <w:rPr>
          <w:b/>
          <w:sz w:val="32"/>
        </w:rPr>
        <w:t>CERTIFICATE</w:t>
      </w:r>
    </w:p>
    <w:p w14:paraId="6A074E73" w14:textId="77777777" w:rsidR="00550D55" w:rsidRDefault="00550D55"/>
    <w:p w14:paraId="468FA072" w14:textId="77777777" w:rsidR="00526AA0" w:rsidRDefault="00526AA0"/>
    <w:p w14:paraId="35597189" w14:textId="6FFB20C2" w:rsidR="00550D55" w:rsidRDefault="000F49EC">
      <w:pPr>
        <w:jc w:val="both"/>
      </w:pPr>
      <w:r>
        <w:rPr>
          <w:i/>
        </w:rPr>
        <w:t>This is to certify that the Project report entitled "</w:t>
      </w:r>
      <w:r w:rsidR="003400C5">
        <w:rPr>
          <w:i/>
          <w:iCs/>
        </w:rPr>
        <w:t>College Internship Management and Placement System</w:t>
      </w:r>
      <w:r>
        <w:rPr>
          <w:i/>
        </w:rPr>
        <w:t xml:space="preserve">" is a </w:t>
      </w:r>
      <w:proofErr w:type="spellStart"/>
      <w:r>
        <w:rPr>
          <w:i/>
        </w:rPr>
        <w:t>bonafide</w:t>
      </w:r>
      <w:proofErr w:type="spellEnd"/>
      <w:r>
        <w:rPr>
          <w:i/>
        </w:rPr>
        <w:t xml:space="preserve"> record of the work done by </w:t>
      </w:r>
      <w:r w:rsidR="003400C5">
        <w:rPr>
          <w:b/>
          <w:bCs/>
          <w:i/>
        </w:rPr>
        <w:t>HISANA HAMZA</w:t>
      </w:r>
      <w:r w:rsidRPr="00526AA0">
        <w:rPr>
          <w:b/>
          <w:bCs/>
          <w:i/>
        </w:rPr>
        <w:t xml:space="preserve"> (MEA</w:t>
      </w:r>
      <w:r w:rsidR="00526AA0">
        <w:rPr>
          <w:b/>
          <w:bCs/>
          <w:i/>
        </w:rPr>
        <w:t>25</w:t>
      </w:r>
      <w:r w:rsidRPr="00526AA0">
        <w:rPr>
          <w:b/>
          <w:bCs/>
          <w:i/>
        </w:rPr>
        <w:t>MCA-201</w:t>
      </w:r>
      <w:r w:rsidR="003400C5">
        <w:rPr>
          <w:b/>
          <w:bCs/>
          <w:i/>
        </w:rPr>
        <w:t>0</w:t>
      </w:r>
      <w:r>
        <w:rPr>
          <w:i/>
        </w:rPr>
        <w:t>) under our supervision and guidance. The report has been submitted in fulfillment of the requirement for award of the Degree of Master of Computer Applications from the APJ Abdul Kalam Kerala Technological University for the year 202</w:t>
      </w:r>
      <w:r w:rsidR="0087142B">
        <w:rPr>
          <w:i/>
        </w:rPr>
        <w:t>6</w:t>
      </w:r>
      <w:r>
        <w:rPr>
          <w:i/>
        </w:rPr>
        <w:t>.</w:t>
      </w:r>
    </w:p>
    <w:p w14:paraId="436573DB" w14:textId="77777777" w:rsidR="00550D55" w:rsidRDefault="00550D55">
      <w:pPr>
        <w:pBdr>
          <w:bottom w:val="single" w:sz="12" w:space="1" w:color="auto"/>
        </w:pBdr>
      </w:pPr>
    </w:p>
    <w:p w14:paraId="28F6D482" w14:textId="77777777" w:rsidR="001E6E26" w:rsidRDefault="001E6E26">
      <w:pPr>
        <w:pBdr>
          <w:bottom w:val="single" w:sz="12" w:space="1" w:color="auto"/>
        </w:pBdr>
      </w:pPr>
    </w:p>
    <w:p w14:paraId="261A5F4B" w14:textId="77777777" w:rsidR="00550D55" w:rsidRDefault="00550D55"/>
    <w:tbl>
      <w:tblPr>
        <w:tblW w:w="10316" w:type="dxa"/>
        <w:tblLook w:val="04A0" w:firstRow="1" w:lastRow="0" w:firstColumn="1" w:lastColumn="0" w:noHBand="0" w:noVBand="1"/>
      </w:tblPr>
      <w:tblGrid>
        <w:gridCol w:w="5158"/>
        <w:gridCol w:w="5158"/>
      </w:tblGrid>
      <w:tr w:rsidR="00550D55" w14:paraId="31E8F31F" w14:textId="77777777" w:rsidTr="00526AA0">
        <w:trPr>
          <w:trHeight w:val="2644"/>
        </w:trPr>
        <w:tc>
          <w:tcPr>
            <w:tcW w:w="5158" w:type="dxa"/>
          </w:tcPr>
          <w:p w14:paraId="5CC685B4" w14:textId="6DE57820" w:rsidR="00550D55" w:rsidRDefault="00306D10" w:rsidP="00B5246C">
            <w:r>
              <w:rPr>
                <w:b/>
              </w:rPr>
              <w:t xml:space="preserve"> </w:t>
            </w:r>
            <w:r w:rsidR="00F753B8">
              <w:rPr>
                <w:b/>
              </w:rPr>
              <w:t xml:space="preserve"> </w:t>
            </w:r>
            <w:r w:rsidR="003400C5">
              <w:rPr>
                <w:b/>
              </w:rPr>
              <w:t xml:space="preserve">Mr. </w:t>
            </w:r>
            <w:proofErr w:type="spellStart"/>
            <w:r w:rsidR="003400C5">
              <w:rPr>
                <w:b/>
              </w:rPr>
              <w:t>Adil</w:t>
            </w:r>
            <w:proofErr w:type="spellEnd"/>
            <w:r w:rsidR="003400C5">
              <w:rPr>
                <w:b/>
              </w:rPr>
              <w:t xml:space="preserve"> </w:t>
            </w:r>
            <w:proofErr w:type="spellStart"/>
            <w:r w:rsidR="003400C5">
              <w:rPr>
                <w:b/>
              </w:rPr>
              <w:t>Narakkoden</w:t>
            </w:r>
            <w:proofErr w:type="spellEnd"/>
          </w:p>
          <w:p w14:paraId="470432D7" w14:textId="2F07366E" w:rsidR="00550D55" w:rsidRDefault="00306D10" w:rsidP="00B5246C">
            <w:r>
              <w:rPr>
                <w:i/>
              </w:rPr>
              <w:t xml:space="preserve"> </w:t>
            </w:r>
            <w:r w:rsidR="00F753B8">
              <w:rPr>
                <w:i/>
              </w:rPr>
              <w:t xml:space="preserve"> </w:t>
            </w:r>
            <w:r w:rsidR="000F49EC">
              <w:rPr>
                <w:i/>
              </w:rPr>
              <w:t>Assistant Professor</w:t>
            </w:r>
          </w:p>
          <w:p w14:paraId="071F43E4" w14:textId="42BFE9D6" w:rsidR="00550D55" w:rsidRDefault="00F753B8" w:rsidP="00B5246C">
            <w:r>
              <w:rPr>
                <w:i/>
              </w:rPr>
              <w:t xml:space="preserve"> </w:t>
            </w:r>
            <w:r w:rsidR="00306D10">
              <w:rPr>
                <w:i/>
              </w:rPr>
              <w:t xml:space="preserve"> </w:t>
            </w:r>
            <w:r w:rsidR="000F49EC">
              <w:rPr>
                <w:i/>
              </w:rPr>
              <w:t>Project Guide</w:t>
            </w:r>
          </w:p>
          <w:p w14:paraId="557C36E0" w14:textId="577A8258" w:rsidR="00550D55" w:rsidRDefault="00F753B8" w:rsidP="00B5246C">
            <w:r>
              <w:rPr>
                <w:i/>
              </w:rPr>
              <w:t xml:space="preserve"> </w:t>
            </w:r>
            <w:r w:rsidR="00306D10">
              <w:rPr>
                <w:i/>
              </w:rPr>
              <w:t xml:space="preserve"> </w:t>
            </w:r>
            <w:r w:rsidR="000F49EC">
              <w:rPr>
                <w:i/>
              </w:rPr>
              <w:t>Dept. of Computer Applications</w:t>
            </w:r>
          </w:p>
        </w:tc>
        <w:tc>
          <w:tcPr>
            <w:tcW w:w="5158" w:type="dxa"/>
          </w:tcPr>
          <w:p w14:paraId="1952204B" w14:textId="28D378B2" w:rsidR="00550D55" w:rsidRDefault="00B8032E">
            <w:r>
              <w:rPr>
                <w:b/>
              </w:rPr>
              <w:t xml:space="preserve">  </w:t>
            </w:r>
            <w:r w:rsidR="00F753B8">
              <w:rPr>
                <w:b/>
              </w:rPr>
              <w:t xml:space="preserve">       </w:t>
            </w:r>
            <w:r>
              <w:rPr>
                <w:b/>
              </w:rPr>
              <w:t xml:space="preserve"> </w:t>
            </w:r>
            <w:r w:rsidR="00306D10">
              <w:rPr>
                <w:b/>
              </w:rPr>
              <w:t xml:space="preserve">    </w:t>
            </w:r>
            <w:r w:rsidR="000F49EC">
              <w:rPr>
                <w:b/>
              </w:rPr>
              <w:t>Mr. Sajeesh M</w:t>
            </w:r>
          </w:p>
          <w:p w14:paraId="7EADACD1" w14:textId="44CC2F8C" w:rsidR="00550D55" w:rsidRDefault="00B8032E">
            <w:r>
              <w:rPr>
                <w:i/>
              </w:rPr>
              <w:t xml:space="preserve">    </w:t>
            </w:r>
            <w:r w:rsidR="00F753B8">
              <w:rPr>
                <w:i/>
              </w:rPr>
              <w:t xml:space="preserve">      </w:t>
            </w:r>
            <w:r w:rsidR="00306D10">
              <w:rPr>
                <w:i/>
              </w:rPr>
              <w:t xml:space="preserve">    </w:t>
            </w:r>
            <w:r w:rsidR="000F49EC">
              <w:rPr>
                <w:i/>
              </w:rPr>
              <w:t>Assistant Professor</w:t>
            </w:r>
          </w:p>
          <w:p w14:paraId="67CBCA61" w14:textId="69574944" w:rsidR="00550D55" w:rsidRDefault="00B8032E">
            <w:r>
              <w:rPr>
                <w:i/>
              </w:rPr>
              <w:t xml:space="preserve">  </w:t>
            </w:r>
            <w:r w:rsidR="00F753B8">
              <w:rPr>
                <w:i/>
              </w:rPr>
              <w:t xml:space="preserve">      </w:t>
            </w:r>
            <w:r w:rsidR="00306D10">
              <w:rPr>
                <w:i/>
              </w:rPr>
              <w:t xml:space="preserve">  </w:t>
            </w:r>
            <w:r>
              <w:rPr>
                <w:i/>
              </w:rPr>
              <w:t xml:space="preserve"> </w:t>
            </w:r>
            <w:r w:rsidR="00306D10">
              <w:rPr>
                <w:i/>
              </w:rPr>
              <w:t xml:space="preserve">   </w:t>
            </w:r>
            <w:r w:rsidR="000F49EC">
              <w:rPr>
                <w:i/>
              </w:rPr>
              <w:t>Head of the Department</w:t>
            </w:r>
          </w:p>
          <w:p w14:paraId="101FE034" w14:textId="0DDB8671" w:rsidR="00550D55" w:rsidRDefault="00B8032E">
            <w:r>
              <w:rPr>
                <w:i/>
              </w:rPr>
              <w:t xml:space="preserve">  </w:t>
            </w:r>
            <w:r w:rsidR="00F753B8">
              <w:rPr>
                <w:i/>
              </w:rPr>
              <w:t xml:space="preserve">     </w:t>
            </w:r>
            <w:r>
              <w:rPr>
                <w:i/>
              </w:rPr>
              <w:t xml:space="preserve"> </w:t>
            </w:r>
            <w:r w:rsidR="00306D10">
              <w:rPr>
                <w:i/>
              </w:rPr>
              <w:t xml:space="preserve">      </w:t>
            </w:r>
            <w:r w:rsidR="000F49EC">
              <w:rPr>
                <w:i/>
              </w:rPr>
              <w:t>Dept. of Computer Applications</w:t>
            </w:r>
          </w:p>
        </w:tc>
      </w:tr>
    </w:tbl>
    <w:p w14:paraId="50C3C9FF" w14:textId="77777777" w:rsidR="00550D55" w:rsidRDefault="000F49EC">
      <w:r>
        <w:br w:type="page"/>
      </w:r>
    </w:p>
    <w:p w14:paraId="02291E65" w14:textId="77777777" w:rsidR="00550D55" w:rsidRDefault="000F49EC">
      <w:pPr>
        <w:jc w:val="center"/>
      </w:pPr>
      <w:r>
        <w:rPr>
          <w:b/>
          <w:i/>
          <w:sz w:val="32"/>
        </w:rPr>
        <w:lastRenderedPageBreak/>
        <w:t>Acknowledgements</w:t>
      </w:r>
    </w:p>
    <w:p w14:paraId="7E7FCB99" w14:textId="77777777" w:rsidR="00550D55" w:rsidRDefault="000F49EC">
      <w:pPr>
        <w:spacing w:after="160"/>
        <w:jc w:val="both"/>
      </w:pPr>
      <w:r>
        <w:t xml:space="preserve">First and foremost, </w:t>
      </w:r>
      <w:proofErr w:type="gramStart"/>
      <w:r>
        <w:t>We</w:t>
      </w:r>
      <w:proofErr w:type="gramEnd"/>
      <w:r>
        <w:t xml:space="preserve"> would like to thank the Almighty God for giving us the knowledge and strength which helped us in the successful completion of this project.</w:t>
      </w:r>
    </w:p>
    <w:p w14:paraId="07B2B4A8" w14:textId="0F6C0A22" w:rsidR="00550D55" w:rsidRDefault="000F49EC">
      <w:pPr>
        <w:spacing w:after="160"/>
        <w:jc w:val="both"/>
      </w:pPr>
      <w:r>
        <w:t xml:space="preserve">An endeavor over a long period may be successful only with advice and guidance of many </w:t>
      </w:r>
      <w:proofErr w:type="spellStart"/>
      <w:r>
        <w:t>well wishers</w:t>
      </w:r>
      <w:proofErr w:type="spellEnd"/>
      <w:r>
        <w:t xml:space="preserve">. We take this opportunity to express our gratitude to all who encouraged us to complete this project. We would like to express our deep sense of gratitude to our respected </w:t>
      </w:r>
      <w:r w:rsidRPr="00526AA0">
        <w:rPr>
          <w:b/>
          <w:bCs/>
        </w:rPr>
        <w:t xml:space="preserve">Principal </w:t>
      </w:r>
      <w:r w:rsidR="00BE2C94" w:rsidRPr="00BE2C94">
        <w:rPr>
          <w:b/>
          <w:bCs/>
        </w:rPr>
        <w:t>Dr</w:t>
      </w:r>
      <w:r w:rsidR="00BE2C94">
        <w:rPr>
          <w:b/>
          <w:bCs/>
        </w:rPr>
        <w:t>.</w:t>
      </w:r>
      <w:r w:rsidR="00AD6179">
        <w:rPr>
          <w:b/>
          <w:bCs/>
        </w:rPr>
        <w:t xml:space="preserve"> V</w:t>
      </w:r>
      <w:r w:rsidR="00B5246C">
        <w:rPr>
          <w:b/>
          <w:bCs/>
        </w:rPr>
        <w:t xml:space="preserve"> </w:t>
      </w:r>
      <w:r w:rsidR="00AD6179">
        <w:rPr>
          <w:b/>
          <w:bCs/>
        </w:rPr>
        <w:t xml:space="preserve">K. </w:t>
      </w:r>
      <w:r w:rsidR="00BE2C94" w:rsidRPr="00BE2C94">
        <w:rPr>
          <w:b/>
          <w:bCs/>
        </w:rPr>
        <w:t xml:space="preserve">Shahir </w:t>
      </w:r>
      <w:r>
        <w:t>for his inspiration and for creating an atmosphere in the college to do the project.</w:t>
      </w:r>
    </w:p>
    <w:p w14:paraId="6DC95630" w14:textId="1C73540C" w:rsidR="00550D55" w:rsidRDefault="000F49EC">
      <w:pPr>
        <w:spacing w:after="160"/>
        <w:jc w:val="both"/>
      </w:pPr>
      <w:r>
        <w:t xml:space="preserve">We would like to thank </w:t>
      </w:r>
      <w:r w:rsidRPr="00526AA0">
        <w:rPr>
          <w:b/>
          <w:bCs/>
        </w:rPr>
        <w:t>Mr. Sajeesh M, Assistant Professor and Head of the Department</w:t>
      </w:r>
      <w:r>
        <w:t>, for providing permission and facilities to conduct the</w:t>
      </w:r>
      <w:r w:rsidR="00B5246C">
        <w:t xml:space="preserve"> project in a systematic way. I am</w:t>
      </w:r>
      <w:r>
        <w:t xml:space="preserve"> are highly indebted to </w:t>
      </w:r>
      <w:r w:rsidR="003400C5">
        <w:rPr>
          <w:b/>
          <w:bCs/>
        </w:rPr>
        <w:t xml:space="preserve">Mr. </w:t>
      </w:r>
      <w:proofErr w:type="spellStart"/>
      <w:r w:rsidR="003400C5">
        <w:rPr>
          <w:b/>
          <w:bCs/>
        </w:rPr>
        <w:t>Adil</w:t>
      </w:r>
      <w:proofErr w:type="spellEnd"/>
      <w:r w:rsidR="003400C5">
        <w:rPr>
          <w:b/>
          <w:bCs/>
        </w:rPr>
        <w:t xml:space="preserve"> </w:t>
      </w:r>
      <w:proofErr w:type="spellStart"/>
      <w:r w:rsidR="003400C5">
        <w:rPr>
          <w:b/>
          <w:bCs/>
        </w:rPr>
        <w:t>Narakkoden</w:t>
      </w:r>
      <w:proofErr w:type="spellEnd"/>
      <w:r w:rsidRPr="00526AA0">
        <w:rPr>
          <w:b/>
          <w:bCs/>
        </w:rPr>
        <w:t>,</w:t>
      </w:r>
      <w:r>
        <w:t xml:space="preserve"> Assistant Professor in Department of Comp</w:t>
      </w:r>
      <w:r w:rsidR="00B5246C">
        <w:t>uter Applications for guiding me</w:t>
      </w:r>
      <w:r>
        <w:t xml:space="preserve"> and giving timely advices, suggestions and wholehearted moral support in the successful completion of this project.</w:t>
      </w:r>
    </w:p>
    <w:p w14:paraId="5FFC6260" w14:textId="77777777" w:rsidR="00550D55" w:rsidRDefault="000F49EC">
      <w:pPr>
        <w:spacing w:after="160"/>
        <w:jc w:val="both"/>
      </w:pPr>
      <w:r>
        <w:t>Our sincere thanks to Project Co-</w:t>
      </w:r>
      <w:proofErr w:type="spellStart"/>
      <w:r>
        <w:t>ordinator</w:t>
      </w:r>
      <w:proofErr w:type="spellEnd"/>
      <w:r>
        <w:t xml:space="preserve"> Mr. Adil Narakkoden, Assistant Professor in Department of Computer Applications for his wholehearted moral support in completion of this project.</w:t>
      </w:r>
    </w:p>
    <w:p w14:paraId="2F70A77A" w14:textId="77777777" w:rsidR="0049524C" w:rsidRDefault="0049524C" w:rsidP="0049524C"/>
    <w:p w14:paraId="3648E9D9" w14:textId="36766812" w:rsidR="00550D55" w:rsidRDefault="003400C5" w:rsidP="0049524C">
      <w:r>
        <w:t>HISANA HAMZA</w:t>
      </w:r>
      <w:r w:rsidR="0087142B">
        <w:t xml:space="preserve"> </w:t>
      </w:r>
      <w:r>
        <w:t>(MEA25MCA-2010</w:t>
      </w:r>
      <w:r w:rsidR="00526AA0">
        <w:t>)</w:t>
      </w:r>
      <w:r w:rsidR="0049524C">
        <w:t xml:space="preserve">                     </w:t>
      </w:r>
      <w:r w:rsidR="000F49EC">
        <w:t>DATE</w:t>
      </w:r>
      <w:r w:rsidR="00CB0786" w:rsidRPr="00B061B2">
        <w:rPr>
          <w:sz w:val="28"/>
          <w:szCs w:val="24"/>
        </w:rPr>
        <w:t>:</w:t>
      </w:r>
      <w:r w:rsidR="000F49EC" w:rsidRPr="00B061B2">
        <w:rPr>
          <w:sz w:val="28"/>
          <w:szCs w:val="24"/>
        </w:rPr>
        <w:t xml:space="preserve"> </w:t>
      </w:r>
      <w:r w:rsidR="000F49EC">
        <w:t>OCTOBER 2</w:t>
      </w:r>
      <w:r w:rsidR="0087142B">
        <w:t>5</w:t>
      </w:r>
      <w:r w:rsidR="000F49EC">
        <w:t>, 202</w:t>
      </w:r>
      <w:r w:rsidR="0087142B">
        <w:t>6</w:t>
      </w:r>
    </w:p>
    <w:p w14:paraId="263FE76D" w14:textId="77777777" w:rsidR="00550D55" w:rsidRDefault="000F49EC">
      <w:r>
        <w:br w:type="page"/>
      </w:r>
    </w:p>
    <w:p w14:paraId="7C9DFFE9" w14:textId="77777777" w:rsidR="00550D55" w:rsidRDefault="000F49EC">
      <w:pPr>
        <w:jc w:val="center"/>
      </w:pPr>
      <w:r>
        <w:rPr>
          <w:b/>
          <w:sz w:val="32"/>
        </w:rPr>
        <w:lastRenderedPageBreak/>
        <w:t>ABSTRACT</w:t>
      </w:r>
    </w:p>
    <w:p w14:paraId="56FB1A8E" w14:textId="77777777" w:rsidR="00DE2B1E" w:rsidRDefault="00DE2B1E" w:rsidP="00DE2B1E">
      <w:pPr>
        <w:pStyle w:val="NormalWeb"/>
        <w:spacing w:line="276" w:lineRule="auto"/>
        <w:jc w:val="both"/>
      </w:pPr>
      <w:r>
        <w:t>The search for internships and candidate recruitment in educational institutions often involves manual coordination, paper-based resumes, physical notice boards, and fragmented communication, making the overall process time-consuming and difficult to manage. Existing practices lack a centralized platform to verify student academic credentials, monitor available internship opportunities, and track application progress efficiently. As a result, students frequently face delays and lack visibility into their application status, recruiting organizations struggle to filter qualified applicants, and college placement officers face challenges in maintaining transparency and tracking student career outcomes.</w:t>
      </w:r>
    </w:p>
    <w:p w14:paraId="206E71A7" w14:textId="61D296E4" w:rsidR="00DE2B1E" w:rsidRDefault="00DE2B1E" w:rsidP="00DE2B1E">
      <w:pPr>
        <w:pStyle w:val="NormalWeb"/>
        <w:spacing w:line="276" w:lineRule="auto"/>
        <w:jc w:val="both"/>
      </w:pPr>
      <w:r>
        <w:t xml:space="preserve">To overcome these challenges, I developed </w:t>
      </w:r>
      <w:proofErr w:type="spellStart"/>
      <w:r>
        <w:rPr>
          <w:rStyle w:val="Strong"/>
        </w:rPr>
        <w:t>InternHub</w:t>
      </w:r>
      <w:proofErr w:type="spellEnd"/>
      <w:r>
        <w:rPr>
          <w:rStyle w:val="Strong"/>
        </w:rPr>
        <w:t xml:space="preserve"> — College Internship Management System</w:t>
      </w:r>
      <w:r>
        <w:t>, a secure web-based application designed for MEA Engineering College that digitizes the complete internship lifecycle. The system enables students to register with their institutional registration numbers and degree programs, upload resumes, browse verified internship opportunities across multiple industries, and submit free applications with a single click. Company recruiters can register their corporate profiles, post internship openings with detailed requirements and stipends, review verified student profiles and CVs, and manage candidates across hiring stages such as Under Review, Shortlisted, Selected, and Rejected. College placement administrators are responsible for managing student records, monitoring employer listings, supervising recruitment activity, and ensuring institutional compliance.</w:t>
      </w:r>
    </w:p>
    <w:p w14:paraId="165F4701" w14:textId="77777777" w:rsidR="00DE2B1E" w:rsidRDefault="00DE2B1E" w:rsidP="00DE2B1E">
      <w:pPr>
        <w:pStyle w:val="NormalWeb"/>
        <w:spacing w:line="276" w:lineRule="auto"/>
        <w:jc w:val="both"/>
      </w:pPr>
      <w:r>
        <w:t xml:space="preserve">The application provides a centralized platform that improves transparency, eliminates manual paperwork, minimizes processing delays, and streamlines campus placement coordination. It also enables users to track application statuses, view real-time analytics metrics, and receive instant in-app notifications through a modern, responsive user interface. The system was developed using </w:t>
      </w:r>
      <w:r>
        <w:rPr>
          <w:rStyle w:val="Strong"/>
        </w:rPr>
        <w:t>HTML, CSS, and JavaScript</w:t>
      </w:r>
      <w:r>
        <w:t xml:space="preserve"> for the frontend, </w:t>
      </w:r>
      <w:r>
        <w:rPr>
          <w:rStyle w:val="Strong"/>
        </w:rPr>
        <w:t xml:space="preserve">Python with </w:t>
      </w:r>
      <w:proofErr w:type="spellStart"/>
      <w:r>
        <w:rPr>
          <w:rStyle w:val="Strong"/>
        </w:rPr>
        <w:t>Django</w:t>
      </w:r>
      <w:proofErr w:type="spellEnd"/>
      <w:r>
        <w:t xml:space="preserve"> for the backend, and </w:t>
      </w:r>
      <w:r>
        <w:rPr>
          <w:rStyle w:val="Strong"/>
        </w:rPr>
        <w:t>MySQL</w:t>
      </w:r>
      <w:r>
        <w:t xml:space="preserve"> as the relational database to provide secure, reliable, and efficient management of college internships and placement operations.</w:t>
      </w:r>
    </w:p>
    <w:p w14:paraId="2D3F8274" w14:textId="6886CC7A" w:rsidR="00DF1077" w:rsidRPr="00DF1077" w:rsidRDefault="00DF1077" w:rsidP="00DF1077">
      <w:pPr>
        <w:spacing w:after="160"/>
        <w:jc w:val="both"/>
        <w:rPr>
          <w:lang w:val="en-IN"/>
        </w:rPr>
      </w:pPr>
    </w:p>
    <w:p w14:paraId="546F7A24" w14:textId="451E2CB1" w:rsidR="00550D55" w:rsidRDefault="00550D55">
      <w:pPr>
        <w:spacing w:after="160"/>
        <w:jc w:val="both"/>
      </w:pPr>
    </w:p>
    <w:p w14:paraId="53AD9184" w14:textId="77777777" w:rsidR="00550D55" w:rsidRDefault="000F49EC">
      <w:r>
        <w:br w:type="page"/>
      </w:r>
    </w:p>
    <w:p w14:paraId="44B45802" w14:textId="77777777" w:rsidR="00550D55" w:rsidRDefault="000F49EC">
      <w:pPr>
        <w:jc w:val="center"/>
      </w:pPr>
      <w:r>
        <w:rPr>
          <w:b/>
          <w:sz w:val="32"/>
        </w:rPr>
        <w:lastRenderedPageBreak/>
        <w:t>CONTENTS</w:t>
      </w:r>
    </w:p>
    <w:p w14:paraId="55A12383" w14:textId="77777777" w:rsidR="00550D55" w:rsidRDefault="000F49EC">
      <w:pPr>
        <w:tabs>
          <w:tab w:val="left" w:pos="8640"/>
        </w:tabs>
      </w:pPr>
      <w:r>
        <w:rPr>
          <w:b/>
        </w:rPr>
        <w:t>1. INTRODUCTION</w:t>
      </w:r>
      <w:r>
        <w:rPr>
          <w:b/>
        </w:rPr>
        <w:tab/>
        <w:t>1</w:t>
      </w:r>
    </w:p>
    <w:p w14:paraId="21DC29D0" w14:textId="77777777" w:rsidR="00550D55" w:rsidRDefault="000F49EC">
      <w:pPr>
        <w:tabs>
          <w:tab w:val="left" w:pos="8640"/>
        </w:tabs>
      </w:pPr>
      <w:r>
        <w:rPr>
          <w:b/>
        </w:rPr>
        <w:t>2. SYSTEM ANALYSIS</w:t>
      </w:r>
      <w:r>
        <w:rPr>
          <w:b/>
        </w:rPr>
        <w:tab/>
        <w:t>3</w:t>
      </w:r>
    </w:p>
    <w:p w14:paraId="163CE682" w14:textId="77777777" w:rsidR="00550D55" w:rsidRDefault="000F49EC">
      <w:pPr>
        <w:tabs>
          <w:tab w:val="left" w:pos="8640"/>
        </w:tabs>
      </w:pPr>
      <w:r>
        <w:t xml:space="preserve">   2.1 Existing System</w:t>
      </w:r>
      <w:r>
        <w:tab/>
        <w:t>4</w:t>
      </w:r>
    </w:p>
    <w:p w14:paraId="3963C9D1" w14:textId="77777777" w:rsidR="00550D55" w:rsidRDefault="000F49EC">
      <w:pPr>
        <w:tabs>
          <w:tab w:val="left" w:pos="8640"/>
        </w:tabs>
      </w:pPr>
      <w:r>
        <w:t xml:space="preserve">   2.2 Proposed System</w:t>
      </w:r>
      <w:r>
        <w:tab/>
        <w:t>4</w:t>
      </w:r>
    </w:p>
    <w:p w14:paraId="4442206E" w14:textId="77777777" w:rsidR="00550D55" w:rsidRDefault="000F49EC">
      <w:pPr>
        <w:tabs>
          <w:tab w:val="left" w:pos="8640"/>
        </w:tabs>
      </w:pPr>
      <w:r>
        <w:t xml:space="preserve">   2.3 Module Description</w:t>
      </w:r>
      <w:r>
        <w:tab/>
        <w:t>4</w:t>
      </w:r>
    </w:p>
    <w:p w14:paraId="37E2FD12" w14:textId="77777777" w:rsidR="00550D55" w:rsidRDefault="000F49EC">
      <w:pPr>
        <w:tabs>
          <w:tab w:val="left" w:pos="8640"/>
        </w:tabs>
      </w:pPr>
      <w:r>
        <w:t xml:space="preserve">   2.4 Sprint</w:t>
      </w:r>
      <w:r>
        <w:tab/>
        <w:t>5</w:t>
      </w:r>
    </w:p>
    <w:p w14:paraId="1A135E9A" w14:textId="2E3397AD" w:rsidR="00550D55" w:rsidRPr="00EB2D59" w:rsidRDefault="00EB2D59">
      <w:pPr>
        <w:tabs>
          <w:tab w:val="left" w:pos="8640"/>
        </w:tabs>
        <w:rPr>
          <w:b/>
        </w:rPr>
      </w:pPr>
      <w:r w:rsidRPr="00EB2D59">
        <w:rPr>
          <w:b/>
        </w:rPr>
        <w:t>3. FEASIBILITY STUDY</w:t>
      </w:r>
      <w:r w:rsidRPr="00EB2D59">
        <w:rPr>
          <w:b/>
        </w:rPr>
        <w:tab/>
        <w:t>7</w:t>
      </w:r>
    </w:p>
    <w:p w14:paraId="74210339" w14:textId="6E3ECD2E" w:rsidR="00550D55" w:rsidRDefault="000F49EC">
      <w:pPr>
        <w:tabs>
          <w:tab w:val="left" w:pos="8640"/>
        </w:tabs>
      </w:pPr>
      <w:r>
        <w:t xml:space="preserve">   </w:t>
      </w:r>
      <w:r w:rsidR="00EB2D59">
        <w:t>3.1 Economical Feasibility</w:t>
      </w:r>
      <w:r w:rsidR="00EB2D59">
        <w:tab/>
        <w:t>8</w:t>
      </w:r>
    </w:p>
    <w:p w14:paraId="31859446" w14:textId="2695883F" w:rsidR="00550D55" w:rsidRDefault="000F49EC">
      <w:pPr>
        <w:tabs>
          <w:tab w:val="left" w:pos="8640"/>
        </w:tabs>
      </w:pPr>
      <w:r>
        <w:t xml:space="preserve">   </w:t>
      </w:r>
      <w:r w:rsidR="00EB2D59">
        <w:t>3.2 Technical Feasibility</w:t>
      </w:r>
      <w:r w:rsidR="00EB2D59">
        <w:tab/>
        <w:t>8</w:t>
      </w:r>
    </w:p>
    <w:p w14:paraId="6C9610ED" w14:textId="21DB8C94" w:rsidR="00550D55" w:rsidRDefault="000F49EC">
      <w:pPr>
        <w:tabs>
          <w:tab w:val="left" w:pos="8640"/>
        </w:tabs>
      </w:pPr>
      <w:r>
        <w:t xml:space="preserve">   3.3 Operational Fea</w:t>
      </w:r>
      <w:r w:rsidR="00EB2D59">
        <w:t>sibility</w:t>
      </w:r>
      <w:r w:rsidR="00EB2D59">
        <w:tab/>
        <w:t>8</w:t>
      </w:r>
    </w:p>
    <w:p w14:paraId="54144996" w14:textId="77777777" w:rsidR="00550D55" w:rsidRDefault="000F49EC">
      <w:pPr>
        <w:tabs>
          <w:tab w:val="left" w:pos="8640"/>
        </w:tabs>
      </w:pPr>
      <w:r>
        <w:t xml:space="preserve">   3.4 </w:t>
      </w:r>
      <w:proofErr w:type="spellStart"/>
      <w:r>
        <w:t>Behavioural</w:t>
      </w:r>
      <w:proofErr w:type="spellEnd"/>
      <w:r>
        <w:t xml:space="preserve"> Feasibility</w:t>
      </w:r>
      <w:r>
        <w:tab/>
        <w:t>9</w:t>
      </w:r>
    </w:p>
    <w:p w14:paraId="2957D224" w14:textId="2D68B663" w:rsidR="00550D55" w:rsidRDefault="000F49EC">
      <w:pPr>
        <w:tabs>
          <w:tab w:val="left" w:pos="8640"/>
        </w:tabs>
      </w:pPr>
      <w:r>
        <w:t xml:space="preserve">   </w:t>
      </w:r>
      <w:r w:rsidR="00EB2D59">
        <w:t>3.5 Software Feasibility</w:t>
      </w:r>
      <w:r w:rsidR="00EB2D59">
        <w:tab/>
        <w:t>9</w:t>
      </w:r>
    </w:p>
    <w:p w14:paraId="29256FF8" w14:textId="2F1E6183" w:rsidR="00550D55" w:rsidRDefault="000F49EC">
      <w:pPr>
        <w:tabs>
          <w:tab w:val="left" w:pos="8640"/>
        </w:tabs>
      </w:pPr>
      <w:r>
        <w:t xml:space="preserve">   </w:t>
      </w:r>
      <w:r w:rsidR="00EB2D59">
        <w:t>3.6 Hardware Feasibility</w:t>
      </w:r>
      <w:r w:rsidR="00EB2D59">
        <w:tab/>
        <w:t>9</w:t>
      </w:r>
    </w:p>
    <w:p w14:paraId="1C453C1C" w14:textId="72F22267" w:rsidR="00550D55" w:rsidRDefault="000F49EC">
      <w:pPr>
        <w:tabs>
          <w:tab w:val="left" w:pos="8640"/>
        </w:tabs>
      </w:pPr>
      <w:r>
        <w:rPr>
          <w:b/>
        </w:rPr>
        <w:t xml:space="preserve">4. </w:t>
      </w:r>
      <w:r w:rsidR="00EB2D59">
        <w:rPr>
          <w:b/>
        </w:rPr>
        <w:t>SOFTWARE ENGINEERING PARADIGM</w:t>
      </w:r>
      <w:r w:rsidR="00EB2D59">
        <w:rPr>
          <w:b/>
        </w:rPr>
        <w:tab/>
        <w:t>10</w:t>
      </w:r>
    </w:p>
    <w:p w14:paraId="271FCECC" w14:textId="51FED7C5" w:rsidR="00550D55" w:rsidRDefault="000F49EC">
      <w:pPr>
        <w:tabs>
          <w:tab w:val="left" w:pos="8640"/>
        </w:tabs>
      </w:pPr>
      <w:r>
        <w:t xml:space="preserve">   </w:t>
      </w:r>
      <w:r w:rsidR="00EB2D59">
        <w:t>4.1 Agile Model</w:t>
      </w:r>
      <w:r w:rsidR="00EB2D59">
        <w:tab/>
        <w:t>11</w:t>
      </w:r>
    </w:p>
    <w:p w14:paraId="0A4D2CAC" w14:textId="13A2FE72" w:rsidR="00550D55" w:rsidRDefault="000F49EC">
      <w:pPr>
        <w:tabs>
          <w:tab w:val="left" w:pos="8640"/>
        </w:tabs>
      </w:pPr>
      <w:r>
        <w:t xml:space="preserve">   </w:t>
      </w:r>
      <w:r w:rsidR="00EB2D59">
        <w:t>4.2 Scrum</w:t>
      </w:r>
      <w:r w:rsidR="00EB2D59">
        <w:tab/>
        <w:t>11</w:t>
      </w:r>
    </w:p>
    <w:p w14:paraId="4DB77DAD" w14:textId="469A7276" w:rsidR="00550D55" w:rsidRDefault="000F49EC">
      <w:pPr>
        <w:tabs>
          <w:tab w:val="left" w:pos="8640"/>
        </w:tabs>
      </w:pPr>
      <w:r>
        <w:rPr>
          <w:b/>
        </w:rPr>
        <w:t>5. SYS</w:t>
      </w:r>
      <w:r w:rsidR="00EB2D59">
        <w:rPr>
          <w:b/>
        </w:rPr>
        <w:t>TEM REQUIREMENT SPECIFICATION</w:t>
      </w:r>
      <w:r w:rsidR="00EB2D59">
        <w:rPr>
          <w:b/>
        </w:rPr>
        <w:tab/>
        <w:t>12</w:t>
      </w:r>
    </w:p>
    <w:p w14:paraId="135D42B9" w14:textId="5CD66FB9" w:rsidR="00550D55" w:rsidRDefault="000F49EC">
      <w:pPr>
        <w:tabs>
          <w:tab w:val="left" w:pos="8640"/>
        </w:tabs>
      </w:pPr>
      <w:r>
        <w:t xml:space="preserve">   </w:t>
      </w:r>
      <w:r w:rsidR="008026EF">
        <w:t>5.1 Software Requirements</w:t>
      </w:r>
      <w:r w:rsidR="008026EF">
        <w:tab/>
        <w:t>13</w:t>
      </w:r>
    </w:p>
    <w:p w14:paraId="7BD563C2" w14:textId="105A487E" w:rsidR="00550D55" w:rsidRDefault="000F49EC">
      <w:pPr>
        <w:tabs>
          <w:tab w:val="left" w:pos="8640"/>
        </w:tabs>
      </w:pPr>
      <w:r>
        <w:t xml:space="preserve">   5.</w:t>
      </w:r>
      <w:r w:rsidR="008026EF">
        <w:t>2 Hardware Requirements</w:t>
      </w:r>
      <w:r w:rsidR="008026EF">
        <w:tab/>
        <w:t>13</w:t>
      </w:r>
    </w:p>
    <w:p w14:paraId="4460FE4A" w14:textId="31FB88B2" w:rsidR="00550D55" w:rsidRDefault="008026EF">
      <w:pPr>
        <w:tabs>
          <w:tab w:val="left" w:pos="8640"/>
        </w:tabs>
      </w:pPr>
      <w:r>
        <w:rPr>
          <w:b/>
        </w:rPr>
        <w:t>6. SYSTEM DESIGN</w:t>
      </w:r>
      <w:r>
        <w:rPr>
          <w:b/>
        </w:rPr>
        <w:tab/>
        <w:t>14</w:t>
      </w:r>
    </w:p>
    <w:p w14:paraId="58083D9D" w14:textId="23F05D39" w:rsidR="00550D55" w:rsidRDefault="000F49EC">
      <w:pPr>
        <w:tabs>
          <w:tab w:val="left" w:pos="8640"/>
        </w:tabs>
      </w:pPr>
      <w:r>
        <w:t xml:space="preserve">   </w:t>
      </w:r>
      <w:r w:rsidR="008026EF">
        <w:t>6.1 Database Design</w:t>
      </w:r>
      <w:r w:rsidR="008026EF">
        <w:tab/>
        <w:t>15</w:t>
      </w:r>
    </w:p>
    <w:p w14:paraId="4F309CFB" w14:textId="3B596F59" w:rsidR="00550D55" w:rsidRDefault="000F49EC">
      <w:pPr>
        <w:tabs>
          <w:tab w:val="left" w:pos="8640"/>
        </w:tabs>
      </w:pPr>
      <w:r>
        <w:t xml:space="preserve">   </w:t>
      </w:r>
      <w:r w:rsidR="008026EF">
        <w:t>6.2 Tables</w:t>
      </w:r>
      <w:r w:rsidR="008026EF">
        <w:tab/>
        <w:t>16</w:t>
      </w:r>
    </w:p>
    <w:p w14:paraId="17032712" w14:textId="7670A4B1" w:rsidR="00550D55" w:rsidRDefault="000F49EC">
      <w:pPr>
        <w:tabs>
          <w:tab w:val="left" w:pos="8640"/>
        </w:tabs>
      </w:pPr>
      <w:r>
        <w:t xml:space="preserve">   </w:t>
      </w:r>
      <w:r w:rsidR="008026EF">
        <w:t>6.3 UML Design</w:t>
      </w:r>
      <w:r w:rsidR="008026EF">
        <w:tab/>
        <w:t>18</w:t>
      </w:r>
    </w:p>
    <w:p w14:paraId="6EFEA7DE" w14:textId="0E4A5A4A" w:rsidR="00550D55" w:rsidRDefault="000F49EC">
      <w:pPr>
        <w:tabs>
          <w:tab w:val="left" w:pos="8640"/>
        </w:tabs>
      </w:pPr>
      <w:r>
        <w:t xml:space="preserve">   </w:t>
      </w:r>
      <w:r w:rsidR="008026EF">
        <w:t>6.4 Use Case Diagram</w:t>
      </w:r>
      <w:r w:rsidR="008026EF">
        <w:tab/>
        <w:t>18</w:t>
      </w:r>
    </w:p>
    <w:p w14:paraId="3A7AD0AE" w14:textId="2D4BBED2" w:rsidR="00550D55" w:rsidRDefault="000F49EC">
      <w:pPr>
        <w:tabs>
          <w:tab w:val="left" w:pos="8640"/>
        </w:tabs>
      </w:pPr>
      <w:r>
        <w:t xml:space="preserve">   </w:t>
      </w:r>
      <w:r w:rsidR="008026EF">
        <w:t>6.5 Scenario</w:t>
      </w:r>
      <w:r w:rsidR="008026EF">
        <w:tab/>
        <w:t>20</w:t>
      </w:r>
    </w:p>
    <w:p w14:paraId="14A485BF" w14:textId="056D973D" w:rsidR="00550D55" w:rsidRDefault="000F49EC">
      <w:pPr>
        <w:tabs>
          <w:tab w:val="left" w:pos="8640"/>
        </w:tabs>
      </w:pPr>
      <w:r>
        <w:t xml:space="preserve">   </w:t>
      </w:r>
      <w:r w:rsidR="008026EF">
        <w:t>6.6 Data flow diagram</w:t>
      </w:r>
      <w:r w:rsidR="008026EF">
        <w:tab/>
        <w:t>21</w:t>
      </w:r>
    </w:p>
    <w:p w14:paraId="06AB9E66" w14:textId="348A5A29" w:rsidR="00550D55" w:rsidRDefault="008026EF">
      <w:pPr>
        <w:tabs>
          <w:tab w:val="left" w:pos="8640"/>
        </w:tabs>
      </w:pPr>
      <w:r>
        <w:rPr>
          <w:b/>
        </w:rPr>
        <w:lastRenderedPageBreak/>
        <w:t>7. SYSTEM DEVELOPMENT</w:t>
      </w:r>
      <w:r>
        <w:rPr>
          <w:b/>
        </w:rPr>
        <w:tab/>
        <w:t>25</w:t>
      </w:r>
    </w:p>
    <w:p w14:paraId="00E85067" w14:textId="69FD74EB" w:rsidR="00550D55" w:rsidRDefault="000F49EC">
      <w:pPr>
        <w:tabs>
          <w:tab w:val="left" w:pos="8640"/>
        </w:tabs>
      </w:pPr>
      <w:r>
        <w:t xml:space="preserve">   </w:t>
      </w:r>
      <w:r w:rsidR="008026EF">
        <w:t>7.1 Coding</w:t>
      </w:r>
      <w:r w:rsidR="008026EF">
        <w:tab/>
        <w:t>26</w:t>
      </w:r>
    </w:p>
    <w:p w14:paraId="6B612C5F" w14:textId="18D4D36A" w:rsidR="00550D55" w:rsidRDefault="000F49EC">
      <w:pPr>
        <w:tabs>
          <w:tab w:val="left" w:pos="8640"/>
        </w:tabs>
      </w:pPr>
      <w:r>
        <w:rPr>
          <w:b/>
        </w:rPr>
        <w:t>8. SYSTEM TESTING AND IMPLEME</w:t>
      </w:r>
      <w:r w:rsidR="008026EF">
        <w:rPr>
          <w:b/>
        </w:rPr>
        <w:t>NTATION</w:t>
      </w:r>
      <w:r w:rsidR="008026EF">
        <w:rPr>
          <w:b/>
        </w:rPr>
        <w:tab/>
        <w:t>29</w:t>
      </w:r>
    </w:p>
    <w:p w14:paraId="09F0381F" w14:textId="716A74D3" w:rsidR="00550D55" w:rsidRDefault="000F49EC">
      <w:pPr>
        <w:tabs>
          <w:tab w:val="left" w:pos="8640"/>
        </w:tabs>
      </w:pPr>
      <w:r>
        <w:t xml:space="preserve">   </w:t>
      </w:r>
      <w:r w:rsidR="008026EF">
        <w:t>8.1 Types of Testing</w:t>
      </w:r>
      <w:r w:rsidR="008026EF">
        <w:tab/>
        <w:t>30</w:t>
      </w:r>
    </w:p>
    <w:p w14:paraId="5FA5A2CD" w14:textId="1348BF07" w:rsidR="00550D55" w:rsidRDefault="000F49EC">
      <w:pPr>
        <w:tabs>
          <w:tab w:val="left" w:pos="8640"/>
        </w:tabs>
      </w:pPr>
      <w:r>
        <w:t xml:space="preserve">   </w:t>
      </w:r>
      <w:r w:rsidR="008026EF">
        <w:t>8.2 Implementation</w:t>
      </w:r>
      <w:r w:rsidR="008026EF">
        <w:tab/>
        <w:t>31</w:t>
      </w:r>
    </w:p>
    <w:p w14:paraId="70636C62" w14:textId="53753A7C" w:rsidR="00550D55" w:rsidRDefault="008026EF">
      <w:pPr>
        <w:tabs>
          <w:tab w:val="left" w:pos="8640"/>
        </w:tabs>
      </w:pPr>
      <w:r>
        <w:rPr>
          <w:b/>
        </w:rPr>
        <w:t>9. SYSTEM MAINTENANCE</w:t>
      </w:r>
      <w:r>
        <w:rPr>
          <w:b/>
        </w:rPr>
        <w:tab/>
        <w:t>32</w:t>
      </w:r>
    </w:p>
    <w:p w14:paraId="3141EA9B" w14:textId="4E057580" w:rsidR="00550D55" w:rsidRDefault="008026EF">
      <w:pPr>
        <w:tabs>
          <w:tab w:val="left" w:pos="8640"/>
        </w:tabs>
      </w:pPr>
      <w:r>
        <w:rPr>
          <w:b/>
        </w:rPr>
        <w:t>10. FUTURE ENHANCEMENT</w:t>
      </w:r>
      <w:r>
        <w:rPr>
          <w:b/>
        </w:rPr>
        <w:tab/>
        <w:t>34</w:t>
      </w:r>
    </w:p>
    <w:p w14:paraId="48D211A7" w14:textId="630D28DC" w:rsidR="00550D55" w:rsidRDefault="008026EF">
      <w:pPr>
        <w:tabs>
          <w:tab w:val="left" w:pos="8640"/>
        </w:tabs>
      </w:pPr>
      <w:r>
        <w:rPr>
          <w:b/>
        </w:rPr>
        <w:t>11. CONCLUSION</w:t>
      </w:r>
      <w:r>
        <w:rPr>
          <w:b/>
        </w:rPr>
        <w:tab/>
        <w:t>36</w:t>
      </w:r>
    </w:p>
    <w:p w14:paraId="3DFC093D" w14:textId="6F48F887" w:rsidR="00550D55" w:rsidRDefault="008026EF">
      <w:pPr>
        <w:tabs>
          <w:tab w:val="left" w:pos="8640"/>
        </w:tabs>
      </w:pPr>
      <w:r>
        <w:rPr>
          <w:b/>
        </w:rPr>
        <w:t>12. APPENDIX</w:t>
      </w:r>
      <w:r>
        <w:rPr>
          <w:b/>
        </w:rPr>
        <w:tab/>
        <w:t>38</w:t>
      </w:r>
    </w:p>
    <w:p w14:paraId="08FB2D46" w14:textId="7BA8D9CA" w:rsidR="00DF1077" w:rsidRDefault="00B01152" w:rsidP="00DF1077">
      <w:pPr>
        <w:tabs>
          <w:tab w:val="left" w:pos="8640"/>
        </w:tabs>
        <w:rPr>
          <w:b/>
        </w:rPr>
      </w:pPr>
      <w:r>
        <w:rPr>
          <w:b/>
        </w:rPr>
        <w:t>13. BIBLIOGRAPHY</w:t>
      </w:r>
      <w:r>
        <w:rPr>
          <w:b/>
        </w:rPr>
        <w:tab/>
        <w:t>47</w:t>
      </w:r>
    </w:p>
    <w:p w14:paraId="1E7EBF38" w14:textId="77777777" w:rsidR="00551ECC" w:rsidRDefault="00551ECC" w:rsidP="00DF1077">
      <w:pPr>
        <w:tabs>
          <w:tab w:val="left" w:pos="8640"/>
        </w:tabs>
        <w:rPr>
          <w:b/>
        </w:rPr>
        <w:sectPr w:rsidR="00551ECC" w:rsidSect="00034616">
          <w:pgSz w:w="11909" w:h="16834"/>
          <w:pgMar w:top="1440" w:right="1440" w:bottom="1440" w:left="1440" w:header="720" w:footer="720" w:gutter="0"/>
          <w:cols w:space="720"/>
          <w:docGrid w:linePitch="360"/>
        </w:sectPr>
      </w:pPr>
    </w:p>
    <w:p w14:paraId="1A2B879C" w14:textId="77777777" w:rsidR="00DF1077" w:rsidRDefault="00DF1077" w:rsidP="00DF1077">
      <w:pPr>
        <w:tabs>
          <w:tab w:val="left" w:pos="8640"/>
        </w:tabs>
        <w:rPr>
          <w:b/>
        </w:rPr>
      </w:pPr>
    </w:p>
    <w:p w14:paraId="2FBD6052" w14:textId="08C10BF3" w:rsidR="00DF1077" w:rsidRDefault="00DF1077">
      <w:pPr>
        <w:rPr>
          <w:b/>
        </w:rPr>
      </w:pPr>
    </w:p>
    <w:p w14:paraId="227E5104" w14:textId="77777777" w:rsidR="00550D55" w:rsidRPr="00DF1077" w:rsidRDefault="00550D55" w:rsidP="00DF1077">
      <w:pPr>
        <w:tabs>
          <w:tab w:val="left" w:pos="8640"/>
        </w:tabs>
        <w:rPr>
          <w:b/>
        </w:rPr>
      </w:pPr>
    </w:p>
    <w:p w14:paraId="3E02D82E" w14:textId="77777777" w:rsidR="00DF1077" w:rsidRDefault="00DF1077"/>
    <w:p w14:paraId="4E83AFEF" w14:textId="77777777" w:rsidR="00DF1077" w:rsidRDefault="00DF1077"/>
    <w:p w14:paraId="225443B1" w14:textId="77777777" w:rsidR="00DF1077" w:rsidRDefault="00DF1077"/>
    <w:p w14:paraId="755147FE" w14:textId="77777777" w:rsidR="00DF1077" w:rsidRDefault="00DF1077"/>
    <w:p w14:paraId="25340C81" w14:textId="77777777" w:rsidR="00DF1077" w:rsidRDefault="00DF1077"/>
    <w:p w14:paraId="511E6751" w14:textId="77777777" w:rsidR="00DF1077" w:rsidRDefault="00DF1077"/>
    <w:p w14:paraId="2374F7F5" w14:textId="77777777" w:rsidR="00DF1077" w:rsidRDefault="00DF1077"/>
    <w:p w14:paraId="4D897FA3" w14:textId="77777777" w:rsidR="00DF1077" w:rsidRDefault="00DF1077"/>
    <w:p w14:paraId="266AFAC9" w14:textId="77777777" w:rsidR="00DF1077" w:rsidRDefault="00DF1077"/>
    <w:p w14:paraId="7FBDCA0E" w14:textId="77777777" w:rsidR="00DF1077" w:rsidRDefault="00DF1077"/>
    <w:p w14:paraId="27048E2E" w14:textId="7CC996CF" w:rsidR="00550D55" w:rsidRPr="00DF1077" w:rsidRDefault="00FE4E14" w:rsidP="00FE4E14">
      <w:pPr>
        <w:rPr>
          <w:b/>
          <w:bCs/>
          <w:sz w:val="52"/>
          <w:szCs w:val="52"/>
        </w:rPr>
      </w:pPr>
      <w:r>
        <w:t xml:space="preserve">                                       </w:t>
      </w:r>
      <w:r w:rsidR="00480D5F">
        <w:t xml:space="preserve">         </w:t>
      </w:r>
      <w:r>
        <w:t xml:space="preserve"> </w:t>
      </w:r>
      <w:r w:rsidR="00DF1077" w:rsidRPr="00DF1077">
        <w:rPr>
          <w:b/>
          <w:bCs/>
          <w:sz w:val="52"/>
          <w:szCs w:val="52"/>
        </w:rPr>
        <w:t>INTRODUCTION</w:t>
      </w:r>
      <w:r w:rsidR="00DF1077" w:rsidRPr="00DF1077">
        <w:rPr>
          <w:b/>
          <w:bCs/>
          <w:sz w:val="52"/>
          <w:szCs w:val="52"/>
        </w:rPr>
        <w:br w:type="page"/>
      </w:r>
    </w:p>
    <w:p w14:paraId="7549213E" w14:textId="32C3646F" w:rsidR="00AA2196" w:rsidRPr="00F16B1B" w:rsidRDefault="00F16B1B" w:rsidP="00344F21">
      <w:pPr>
        <w:pStyle w:val="Heading3"/>
        <w:spacing w:line="240" w:lineRule="auto"/>
        <w:jc w:val="center"/>
        <w:rPr>
          <w:rFonts w:ascii="Times New Roman" w:hAnsi="Times New Roman" w:cs="Times New Roman"/>
          <w:color w:val="000000" w:themeColor="text1"/>
          <w:sz w:val="32"/>
          <w:szCs w:val="28"/>
        </w:rPr>
      </w:pPr>
      <w:r w:rsidRPr="00F16B1B">
        <w:rPr>
          <w:rFonts w:ascii="Times New Roman" w:hAnsi="Times New Roman" w:cs="Times New Roman"/>
          <w:color w:val="000000" w:themeColor="text1"/>
          <w:sz w:val="32"/>
          <w:szCs w:val="28"/>
        </w:rPr>
        <w:lastRenderedPageBreak/>
        <w:t>1.</w:t>
      </w:r>
      <w:r w:rsidR="000F49EC" w:rsidRPr="00F16B1B">
        <w:rPr>
          <w:rFonts w:ascii="Times New Roman" w:hAnsi="Times New Roman" w:cs="Times New Roman"/>
          <w:color w:val="000000" w:themeColor="text1"/>
          <w:sz w:val="32"/>
          <w:szCs w:val="28"/>
        </w:rPr>
        <w:t>INTRODUCTION</w:t>
      </w:r>
    </w:p>
    <w:p w14:paraId="63FEC41F" w14:textId="77777777" w:rsidR="00AA2196" w:rsidRPr="00EE57ED" w:rsidRDefault="00AA2196" w:rsidP="00AA2196">
      <w:pPr>
        <w:rPr>
          <w:sz w:val="2"/>
          <w:szCs w:val="2"/>
        </w:rPr>
      </w:pPr>
    </w:p>
    <w:p w14:paraId="46758C49" w14:textId="77777777" w:rsidR="00DE2B1E" w:rsidRDefault="00DE2B1E" w:rsidP="00DE2B1E">
      <w:pPr>
        <w:pStyle w:val="NormalWeb"/>
        <w:spacing w:line="276" w:lineRule="auto"/>
        <w:jc w:val="both"/>
      </w:pPr>
      <w:r>
        <w:t xml:space="preserve">Facilitating career development and bridging the gap between academic education and industry exposure require structured coordination, verified credentials, and continuous tracking between students, educational institutions, and recruiting organizations. However, many academic institutions still depend on traditional manual procedures such as physical notice boards, paper-based resumes, email exchanges, and offline </w:t>
      </w:r>
      <w:proofErr w:type="spellStart"/>
      <w:r>
        <w:t>spreadsheets</w:t>
      </w:r>
      <w:proofErr w:type="spellEnd"/>
      <w:r>
        <w:t xml:space="preserve"> for circulating internship openings, verifying student qualifications, and monitoring recruitment outcomes. These methods are often slow, error-prone, and inefficient, resulting in missed application deadlines, fragmented communication, lack of visibility into student hiring stages, and limited transparency throughout the internship acquisition process.</w:t>
      </w:r>
    </w:p>
    <w:p w14:paraId="4FCA3BF9" w14:textId="410D23CF" w:rsidR="00DF1077" w:rsidRPr="00DF1077" w:rsidRDefault="003A1082" w:rsidP="003A1082">
      <w:pPr>
        <w:pStyle w:val="NormalWeb"/>
        <w:spacing w:line="276" w:lineRule="auto"/>
        <w:jc w:val="both"/>
      </w:pPr>
      <w:r>
        <w:t xml:space="preserve">To address these issues, I developed </w:t>
      </w:r>
      <w:proofErr w:type="spellStart"/>
      <w:r>
        <w:rPr>
          <w:rStyle w:val="Strong"/>
        </w:rPr>
        <w:t>InternHub</w:t>
      </w:r>
      <w:proofErr w:type="spellEnd"/>
      <w:r>
        <w:rPr>
          <w:rStyle w:val="Strong"/>
        </w:rPr>
        <w:t xml:space="preserve"> — College Internship Management System</w:t>
      </w:r>
      <w:r>
        <w:t>, a secure web-based platform designed to automate and simplify the complete campus internship and recruitment workflow for MEA Engineering College. The system provides a centralized environment where students can register their accounts, verify their official college registration numbers, select their enrolled engineering departments, and upload their digital resumes. Using this standardized institutional profile, students can browse verified company internship openings, review prerequisites, stipends, and deadlines, and submit applications directly and free of charge through the application.</w:t>
      </w:r>
    </w:p>
    <w:p w14:paraId="743E0BFC" w14:textId="77777777" w:rsidR="003A1082" w:rsidRDefault="003A1082" w:rsidP="003A1082">
      <w:pPr>
        <w:pStyle w:val="NormalWeb"/>
        <w:spacing w:line="276" w:lineRule="auto"/>
        <w:jc w:val="both"/>
      </w:pPr>
      <w:r>
        <w:t>The platform also enables company recruiters to create corporate profiles, publish detailed internship listings, examine verified student applications and CVs, and manage candidates across structured hiring stages—including review, shortlisting, selection, and rejection—while dispatching instant automated notifications to applicants. College administrators and placement officers are responsible for supervising the student directory, overseeing employer postings, tracking placement statistics, and monitoring overall campus recruitment activities. By integrating these operations into a single platform, the system improves transparency, accountability, and operational efficiency while significantly reducing manual effort for both students and placement coordinators.</w:t>
      </w:r>
    </w:p>
    <w:p w14:paraId="1C6BAAFB" w14:textId="2BDA6414" w:rsidR="00AA2196" w:rsidRDefault="00AA2196" w:rsidP="00DF1077">
      <w:pPr>
        <w:spacing w:after="160"/>
        <w:jc w:val="both"/>
        <w:rPr>
          <w:lang w:val="en-IN"/>
        </w:rPr>
      </w:pPr>
    </w:p>
    <w:p w14:paraId="21C0DA85" w14:textId="77777777" w:rsidR="00AA2196" w:rsidRDefault="00AA2196">
      <w:pPr>
        <w:rPr>
          <w:lang w:val="en-IN"/>
        </w:rPr>
      </w:pPr>
      <w:r>
        <w:rPr>
          <w:lang w:val="en-IN"/>
        </w:rPr>
        <w:br w:type="page"/>
      </w:r>
    </w:p>
    <w:p w14:paraId="5FDC3449" w14:textId="77777777" w:rsidR="00DF1077" w:rsidRDefault="00DF1077" w:rsidP="00DF1077">
      <w:pPr>
        <w:spacing w:after="160"/>
        <w:jc w:val="both"/>
        <w:rPr>
          <w:lang w:val="en-IN"/>
        </w:rPr>
      </w:pPr>
    </w:p>
    <w:p w14:paraId="590EB8F7" w14:textId="77777777" w:rsidR="00AA2196" w:rsidRDefault="00AA2196" w:rsidP="00DF1077">
      <w:pPr>
        <w:spacing w:after="160"/>
        <w:jc w:val="both"/>
        <w:rPr>
          <w:lang w:val="en-IN"/>
        </w:rPr>
      </w:pPr>
    </w:p>
    <w:p w14:paraId="74DEFA6F" w14:textId="77777777" w:rsidR="00AA2196" w:rsidRDefault="00AA2196" w:rsidP="00DF1077">
      <w:pPr>
        <w:spacing w:after="160"/>
        <w:jc w:val="both"/>
        <w:rPr>
          <w:lang w:val="en-IN"/>
        </w:rPr>
      </w:pPr>
    </w:p>
    <w:p w14:paraId="40228CFC" w14:textId="77777777" w:rsidR="00AA2196" w:rsidRDefault="00AA2196" w:rsidP="00DF1077">
      <w:pPr>
        <w:spacing w:after="160"/>
        <w:jc w:val="both"/>
        <w:rPr>
          <w:lang w:val="en-IN"/>
        </w:rPr>
      </w:pPr>
    </w:p>
    <w:p w14:paraId="4DEA17ED" w14:textId="77777777" w:rsidR="00AA2196" w:rsidRDefault="00AA2196" w:rsidP="00DF1077">
      <w:pPr>
        <w:spacing w:after="160"/>
        <w:jc w:val="both"/>
        <w:rPr>
          <w:lang w:val="en-IN"/>
        </w:rPr>
      </w:pPr>
    </w:p>
    <w:p w14:paraId="505AD7C0" w14:textId="77777777" w:rsidR="00AA2196" w:rsidRDefault="00AA2196" w:rsidP="00DF1077">
      <w:pPr>
        <w:spacing w:after="160"/>
        <w:jc w:val="both"/>
        <w:rPr>
          <w:lang w:val="en-IN"/>
        </w:rPr>
      </w:pPr>
    </w:p>
    <w:p w14:paraId="37ECE466" w14:textId="77777777" w:rsidR="00AA2196" w:rsidRDefault="00AA2196" w:rsidP="00DF1077">
      <w:pPr>
        <w:spacing w:after="160"/>
        <w:jc w:val="both"/>
        <w:rPr>
          <w:lang w:val="en-IN"/>
        </w:rPr>
      </w:pPr>
    </w:p>
    <w:p w14:paraId="0A1728C1" w14:textId="77777777" w:rsidR="00AA2196" w:rsidRDefault="00AA2196" w:rsidP="00DF1077">
      <w:pPr>
        <w:spacing w:after="160"/>
        <w:jc w:val="both"/>
        <w:rPr>
          <w:lang w:val="en-IN"/>
        </w:rPr>
      </w:pPr>
    </w:p>
    <w:p w14:paraId="06AED9B5" w14:textId="77777777" w:rsidR="00AA2196" w:rsidRDefault="00AA2196" w:rsidP="00DF1077">
      <w:pPr>
        <w:spacing w:after="160"/>
        <w:jc w:val="both"/>
        <w:rPr>
          <w:lang w:val="en-IN"/>
        </w:rPr>
      </w:pPr>
    </w:p>
    <w:p w14:paraId="1FB2C1B8" w14:textId="77777777" w:rsidR="00AA2196" w:rsidRDefault="00AA2196" w:rsidP="00DF1077">
      <w:pPr>
        <w:spacing w:after="160"/>
        <w:jc w:val="both"/>
        <w:rPr>
          <w:lang w:val="en-IN"/>
        </w:rPr>
      </w:pPr>
    </w:p>
    <w:p w14:paraId="4F25C4C0" w14:textId="77777777" w:rsidR="00AA2196" w:rsidRDefault="00AA2196" w:rsidP="00DF1077">
      <w:pPr>
        <w:spacing w:after="160"/>
        <w:jc w:val="both"/>
        <w:rPr>
          <w:lang w:val="en-IN"/>
        </w:rPr>
      </w:pPr>
    </w:p>
    <w:p w14:paraId="6CAC71B1" w14:textId="77777777" w:rsidR="00AA2196" w:rsidRDefault="00AA2196" w:rsidP="00DF1077">
      <w:pPr>
        <w:spacing w:after="160"/>
        <w:jc w:val="both"/>
        <w:rPr>
          <w:lang w:val="en-IN"/>
        </w:rPr>
      </w:pPr>
    </w:p>
    <w:p w14:paraId="47A793D1" w14:textId="77777777" w:rsidR="00AA2196" w:rsidRDefault="00AA2196" w:rsidP="00DF1077">
      <w:pPr>
        <w:spacing w:after="160"/>
        <w:jc w:val="both"/>
        <w:rPr>
          <w:lang w:val="en-IN"/>
        </w:rPr>
      </w:pPr>
    </w:p>
    <w:p w14:paraId="31914547" w14:textId="77777777" w:rsidR="00AA2196" w:rsidRDefault="00AA2196" w:rsidP="00DF1077">
      <w:pPr>
        <w:spacing w:after="160"/>
        <w:jc w:val="both"/>
        <w:rPr>
          <w:lang w:val="en-IN"/>
        </w:rPr>
      </w:pPr>
    </w:p>
    <w:p w14:paraId="1583A24C" w14:textId="4AE00077" w:rsidR="00AA2196" w:rsidRPr="00AA2196" w:rsidRDefault="00AA2196" w:rsidP="00AA2196">
      <w:pPr>
        <w:spacing w:after="160"/>
        <w:jc w:val="center"/>
        <w:rPr>
          <w:b/>
          <w:bCs/>
          <w:sz w:val="52"/>
          <w:szCs w:val="52"/>
          <w:lang w:val="en-IN"/>
        </w:rPr>
      </w:pPr>
      <w:r w:rsidRPr="00AA2196">
        <w:rPr>
          <w:b/>
          <w:bCs/>
          <w:sz w:val="52"/>
          <w:szCs w:val="52"/>
        </w:rPr>
        <w:t>SYSTEM ANALYSIS</w:t>
      </w:r>
    </w:p>
    <w:p w14:paraId="5A3E3F77" w14:textId="1A21DE68" w:rsidR="00DF1077" w:rsidRPr="00DF1077" w:rsidRDefault="00DF1077" w:rsidP="00DF1077">
      <w:pPr>
        <w:spacing w:after="160"/>
        <w:jc w:val="both"/>
        <w:rPr>
          <w:lang w:val="en-IN"/>
        </w:rPr>
      </w:pPr>
      <w:r w:rsidRPr="00DF1077">
        <w:rPr>
          <w:lang w:val="en-IN"/>
        </w:rPr>
        <w:t>.</w:t>
      </w:r>
    </w:p>
    <w:p w14:paraId="4BFAAFCC" w14:textId="1EE8F1FC" w:rsidR="00550D55" w:rsidRDefault="000F49EC">
      <w:pPr>
        <w:spacing w:after="160"/>
        <w:jc w:val="both"/>
      </w:pPr>
      <w:r>
        <w:t>.</w:t>
      </w:r>
    </w:p>
    <w:p w14:paraId="6B3708D6" w14:textId="77777777" w:rsidR="00550D55" w:rsidRDefault="000F49EC">
      <w:r>
        <w:br w:type="page"/>
      </w:r>
    </w:p>
    <w:p w14:paraId="395AF0E1" w14:textId="77777777" w:rsidR="00550D55" w:rsidRDefault="000F49EC" w:rsidP="00EE57ED">
      <w:pPr>
        <w:pStyle w:val="Heading3"/>
        <w:spacing w:line="240" w:lineRule="auto"/>
        <w:jc w:val="center"/>
        <w:rPr>
          <w:rFonts w:ascii="Times New Roman" w:hAnsi="Times New Roman" w:cs="Times New Roman"/>
          <w:color w:val="000000" w:themeColor="text1"/>
          <w:sz w:val="32"/>
          <w:szCs w:val="28"/>
        </w:rPr>
      </w:pPr>
      <w:r w:rsidRPr="00F16B1B">
        <w:rPr>
          <w:rFonts w:ascii="Times New Roman" w:hAnsi="Times New Roman" w:cs="Times New Roman"/>
          <w:color w:val="000000" w:themeColor="text1"/>
          <w:sz w:val="32"/>
          <w:szCs w:val="28"/>
        </w:rPr>
        <w:lastRenderedPageBreak/>
        <w:t>2. SYSTEM ANALYSIS</w:t>
      </w:r>
    </w:p>
    <w:p w14:paraId="68205083" w14:textId="77777777" w:rsidR="00EE57ED" w:rsidRPr="00EE57ED" w:rsidRDefault="00EE57ED" w:rsidP="00EE57ED">
      <w:pPr>
        <w:rPr>
          <w:sz w:val="2"/>
          <w:szCs w:val="2"/>
        </w:rPr>
      </w:pPr>
    </w:p>
    <w:p w14:paraId="738E0479" w14:textId="77777777" w:rsidR="003A1082" w:rsidRDefault="000F49EC" w:rsidP="003A1082">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2.1 Existing System</w:t>
      </w:r>
    </w:p>
    <w:p w14:paraId="58167A57" w14:textId="6F6E362A" w:rsidR="003A1082" w:rsidRDefault="003A1082" w:rsidP="00CE3D33">
      <w:pPr>
        <w:jc w:val="both"/>
      </w:pPr>
      <w:r>
        <w:t>In the existing system, internship notifications and student applications are handled manually using notice boards, paper resumes, and offline communication. Students must visit the college placement cell or departmental notice boards to submit printed credentials, check eligibility criteria, and inquire about open positions. Placement coordinators and recruiters manually verify student registration details, track candidates using spreadsheets, and communicate updates through disjointed emails or phone calls, making the process slow, inefficient, and prone to errors. The absence of a centralized system also makes it difficult to monitor active internship listings, application progress, and overall campus recruitment outcomes effectively.</w:t>
      </w:r>
    </w:p>
    <w:p w14:paraId="13899B44" w14:textId="77777777" w:rsidR="00706D1C" w:rsidRDefault="00CE3D33" w:rsidP="00706D1C">
      <w:pPr>
        <w:spacing w:line="240" w:lineRule="auto"/>
        <w:rPr>
          <w:b/>
          <w:sz w:val="28"/>
          <w:szCs w:val="28"/>
        </w:rPr>
      </w:pPr>
      <w:r>
        <w:rPr>
          <w:b/>
          <w:sz w:val="28"/>
          <w:szCs w:val="28"/>
        </w:rPr>
        <w:t>2.2 Proposed System</w:t>
      </w:r>
    </w:p>
    <w:p w14:paraId="33E17BEC" w14:textId="2116417E" w:rsidR="00B4637A" w:rsidRPr="00706D1C" w:rsidRDefault="003A1082" w:rsidP="00706D1C">
      <w:pPr>
        <w:jc w:val="both"/>
        <w:rPr>
          <w:b/>
          <w:sz w:val="28"/>
          <w:szCs w:val="28"/>
        </w:rPr>
      </w:pPr>
      <w:r>
        <w:t>The proposed College Internship Management System (</w:t>
      </w:r>
      <w:proofErr w:type="spellStart"/>
      <w:r>
        <w:t>InternHub</w:t>
      </w:r>
      <w:proofErr w:type="spellEnd"/>
      <w:r>
        <w:t>) provides a centralized web-based platform for managing the complete campus internship and recruitment process. Students can register with their MEA College registration numbers, upload digital resumes, browse verified company openings, and submit internship applications online free of cost. Company recruiters can post internship vacancies, review student credentials, examine resumes, and shortlist, select, or reject applicants through structured hiring stages. The system improves efficiency, institutional transparency, recruitment coordination, and real-time application status tracking.</w:t>
      </w:r>
    </w:p>
    <w:p w14:paraId="78AF2F24" w14:textId="73B07BFD" w:rsidR="003A1082" w:rsidRPr="003A1082" w:rsidRDefault="000F49EC" w:rsidP="003A1082">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2.3 Module description</w:t>
      </w:r>
    </w:p>
    <w:p w14:paraId="4E1A6468" w14:textId="77777777" w:rsidR="00550D55" w:rsidRDefault="000F49EC">
      <w:pPr>
        <w:spacing w:after="160"/>
      </w:pPr>
      <w:r>
        <w:t>The system is divided into 3 modules based on user roles, each with specific functionalities:</w:t>
      </w:r>
    </w:p>
    <w:p w14:paraId="658ACF9B" w14:textId="3E02E27E" w:rsidR="00550D55" w:rsidRPr="00F3627C" w:rsidRDefault="000F49EC">
      <w:pPr>
        <w:spacing w:after="40"/>
        <w:rPr>
          <w:b/>
        </w:rPr>
      </w:pPr>
      <w:r w:rsidRPr="00F3627C">
        <w:rPr>
          <w:b/>
        </w:rPr>
        <w:t>Admin</w:t>
      </w:r>
      <w:r w:rsidR="00CE3D33">
        <w:rPr>
          <w:b/>
        </w:rPr>
        <w:t xml:space="preserve"> </w:t>
      </w:r>
    </w:p>
    <w:p w14:paraId="1D54A62E" w14:textId="078F1B8E" w:rsidR="00AA2196" w:rsidRDefault="00AA2196" w:rsidP="00AA2196">
      <w:pPr>
        <w:pStyle w:val="ListParagraph"/>
        <w:numPr>
          <w:ilvl w:val="0"/>
          <w:numId w:val="11"/>
        </w:numPr>
        <w:spacing w:after="40"/>
      </w:pPr>
      <w:r w:rsidRPr="00AA2196">
        <w:t>View</w:t>
      </w:r>
      <w:r w:rsidR="00DC0652">
        <w:t xml:space="preserve"> system dashboard and campus placement statistics</w:t>
      </w:r>
    </w:p>
    <w:p w14:paraId="3BDD390E" w14:textId="62A8AB3A" w:rsidR="00AA2196" w:rsidRDefault="00DC0652" w:rsidP="00AA2196">
      <w:pPr>
        <w:pStyle w:val="ListParagraph"/>
        <w:numPr>
          <w:ilvl w:val="0"/>
          <w:numId w:val="11"/>
        </w:numPr>
        <w:spacing w:after="40"/>
      </w:pPr>
      <w:r>
        <w:t xml:space="preserve"> Manage student directory with MEA registration numbers and departments</w:t>
      </w:r>
      <w:r w:rsidR="00AA2196" w:rsidRPr="00AA2196">
        <w:t xml:space="preserve"> </w:t>
      </w:r>
    </w:p>
    <w:p w14:paraId="5E870779" w14:textId="77777777" w:rsidR="00DC0652" w:rsidRDefault="00DC0652" w:rsidP="00DC0652">
      <w:pPr>
        <w:pStyle w:val="ListParagraph"/>
        <w:numPr>
          <w:ilvl w:val="0"/>
          <w:numId w:val="11"/>
        </w:numPr>
        <w:spacing w:after="40"/>
      </w:pPr>
      <w:r>
        <w:t xml:space="preserve"> Supervise and manage registered company profiles</w:t>
      </w:r>
      <w:r w:rsidR="00AA2196" w:rsidRPr="00AA2196">
        <w:t xml:space="preserve"> </w:t>
      </w:r>
    </w:p>
    <w:p w14:paraId="6F53EC0A" w14:textId="40849250" w:rsidR="00AA2196" w:rsidRDefault="00DC0652" w:rsidP="00DC0652">
      <w:pPr>
        <w:pStyle w:val="ListParagraph"/>
        <w:numPr>
          <w:ilvl w:val="0"/>
          <w:numId w:val="11"/>
        </w:numPr>
        <w:spacing w:after="40"/>
      </w:pPr>
      <w:r>
        <w:t>Monitor, review, and manage all posted internship opportunities</w:t>
      </w:r>
      <w:r w:rsidR="00AA2196" w:rsidRPr="00AA2196">
        <w:t xml:space="preserve"> </w:t>
      </w:r>
    </w:p>
    <w:p w14:paraId="4DB33489" w14:textId="1FB073AE" w:rsidR="00AA2196" w:rsidRDefault="00AA2196" w:rsidP="00AA2196">
      <w:pPr>
        <w:pStyle w:val="ListParagraph"/>
        <w:numPr>
          <w:ilvl w:val="0"/>
          <w:numId w:val="11"/>
        </w:numPr>
        <w:spacing w:after="40"/>
      </w:pPr>
      <w:r w:rsidRPr="00AA2196">
        <w:t xml:space="preserve">View all </w:t>
      </w:r>
      <w:r w:rsidR="00DC0652">
        <w:t>registered users and track overall recruitment activities</w:t>
      </w:r>
    </w:p>
    <w:p w14:paraId="17E74B5C" w14:textId="630EE715" w:rsidR="00550D55" w:rsidRPr="009C2B1A" w:rsidRDefault="00DC0652">
      <w:pPr>
        <w:spacing w:after="40"/>
        <w:rPr>
          <w:b/>
          <w:sz w:val="28"/>
          <w:szCs w:val="24"/>
        </w:rPr>
      </w:pPr>
      <w:r>
        <w:rPr>
          <w:b/>
        </w:rPr>
        <w:t>Company</w:t>
      </w:r>
    </w:p>
    <w:p w14:paraId="18D2DDEA" w14:textId="65C1A9A1" w:rsidR="00AA2196" w:rsidRDefault="00DC0652" w:rsidP="00AA2196">
      <w:pPr>
        <w:pStyle w:val="ListParagraph"/>
        <w:numPr>
          <w:ilvl w:val="0"/>
          <w:numId w:val="12"/>
        </w:numPr>
        <w:spacing w:after="40"/>
      </w:pPr>
      <w:r>
        <w:t xml:space="preserve">Register organization profile and secure login </w:t>
      </w:r>
      <w:r w:rsidR="00AA2196" w:rsidRPr="00AA2196">
        <w:t xml:space="preserve"> </w:t>
      </w:r>
    </w:p>
    <w:p w14:paraId="235ADC6A" w14:textId="1913CBF2" w:rsidR="00AA2196" w:rsidRDefault="00DC0652" w:rsidP="00AA2196">
      <w:pPr>
        <w:pStyle w:val="ListParagraph"/>
        <w:numPr>
          <w:ilvl w:val="0"/>
          <w:numId w:val="12"/>
        </w:numPr>
        <w:spacing w:after="40"/>
      </w:pPr>
      <w:r>
        <w:t>Manage company profile, contact information, and website details</w:t>
      </w:r>
    </w:p>
    <w:p w14:paraId="3146C640" w14:textId="7D78F13C" w:rsidR="00AA2196" w:rsidRDefault="00DC0652" w:rsidP="00AA2196">
      <w:pPr>
        <w:pStyle w:val="ListParagraph"/>
        <w:numPr>
          <w:ilvl w:val="0"/>
          <w:numId w:val="12"/>
        </w:numPr>
        <w:spacing w:after="40"/>
      </w:pPr>
      <w:r>
        <w:t xml:space="preserve">Post and manage internship </w:t>
      </w:r>
      <w:r w:rsidR="00AF0E53">
        <w:t>vacancies with stipend, duration, and deadlines</w:t>
      </w:r>
    </w:p>
    <w:p w14:paraId="6EAEEA34" w14:textId="7C366116" w:rsidR="00AA2196" w:rsidRDefault="00AF0E53" w:rsidP="00AA2196">
      <w:pPr>
        <w:pStyle w:val="ListParagraph"/>
        <w:numPr>
          <w:ilvl w:val="0"/>
          <w:numId w:val="12"/>
        </w:numPr>
        <w:spacing w:after="40"/>
      </w:pPr>
      <w:r>
        <w:t>View and review student applications submitted for posted openings</w:t>
      </w:r>
      <w:r w:rsidR="00AA2196" w:rsidRPr="00AA2196">
        <w:t xml:space="preserve"> </w:t>
      </w:r>
    </w:p>
    <w:p w14:paraId="2348EEE7" w14:textId="0B706405" w:rsidR="00AA2196" w:rsidRDefault="00AF0E53" w:rsidP="00AA2196">
      <w:pPr>
        <w:pStyle w:val="ListParagraph"/>
        <w:numPr>
          <w:ilvl w:val="0"/>
          <w:numId w:val="12"/>
        </w:numPr>
        <w:spacing w:after="40"/>
      </w:pPr>
      <w:r>
        <w:t>Verify candidate MEA registration numbers and view/download resumes</w:t>
      </w:r>
      <w:r w:rsidR="00AA2196" w:rsidRPr="00AA2196">
        <w:t xml:space="preserve"> </w:t>
      </w:r>
    </w:p>
    <w:p w14:paraId="499156C0" w14:textId="18B4F17C" w:rsidR="00AA2196" w:rsidRDefault="00AF0E53" w:rsidP="00AA2196">
      <w:pPr>
        <w:pStyle w:val="ListParagraph"/>
        <w:numPr>
          <w:ilvl w:val="0"/>
          <w:numId w:val="12"/>
        </w:numPr>
        <w:spacing w:after="40"/>
      </w:pPr>
      <w:r>
        <w:t>Update applicant hiring stages (Pending, Under Review, Shortlisted, Selected, Rejected)</w:t>
      </w:r>
    </w:p>
    <w:p w14:paraId="30F18940" w14:textId="3D838B5F" w:rsidR="00550D55" w:rsidRPr="00F3627C" w:rsidRDefault="00AF0E53">
      <w:pPr>
        <w:spacing w:after="40"/>
        <w:rPr>
          <w:b/>
        </w:rPr>
      </w:pPr>
      <w:r>
        <w:rPr>
          <w:b/>
        </w:rPr>
        <w:t>Student</w:t>
      </w:r>
    </w:p>
    <w:p w14:paraId="4F0958C6" w14:textId="77777777" w:rsidR="00AF0E53" w:rsidRPr="00AF0E53" w:rsidRDefault="00AA2196" w:rsidP="00AA2196">
      <w:pPr>
        <w:pStyle w:val="ListParagraph"/>
        <w:numPr>
          <w:ilvl w:val="0"/>
          <w:numId w:val="15"/>
        </w:numPr>
        <w:spacing w:after="40"/>
        <w:rPr>
          <w:b/>
        </w:rPr>
      </w:pPr>
      <w:r w:rsidRPr="00AA2196">
        <w:t>Register and login</w:t>
      </w:r>
    </w:p>
    <w:p w14:paraId="3BF859A5" w14:textId="3AE5A451" w:rsidR="00AA2196" w:rsidRPr="00AA2196" w:rsidRDefault="00AF0E53" w:rsidP="00AA2196">
      <w:pPr>
        <w:pStyle w:val="ListParagraph"/>
        <w:numPr>
          <w:ilvl w:val="0"/>
          <w:numId w:val="15"/>
        </w:numPr>
        <w:spacing w:after="40"/>
        <w:rPr>
          <w:b/>
        </w:rPr>
      </w:pPr>
      <w:r>
        <w:t>Manage student profile and upload/update digital resume</w:t>
      </w:r>
      <w:r w:rsidR="00AA2196" w:rsidRPr="00AA2196">
        <w:t xml:space="preserve"> </w:t>
      </w:r>
      <w:r>
        <w:t xml:space="preserve"> </w:t>
      </w:r>
      <w:r w:rsidR="00AA2196" w:rsidRPr="00AA2196">
        <w:t xml:space="preserve"> </w:t>
      </w:r>
    </w:p>
    <w:p w14:paraId="601CEBEF" w14:textId="5FA371CB" w:rsidR="00AA2196" w:rsidRDefault="00AF0E53" w:rsidP="00AA2196">
      <w:pPr>
        <w:pStyle w:val="ListBullet"/>
        <w:numPr>
          <w:ilvl w:val="0"/>
          <w:numId w:val="14"/>
        </w:numPr>
      </w:pPr>
      <w:r>
        <w:t>Browse, search, and filter verified internship opportunities</w:t>
      </w:r>
    </w:p>
    <w:p w14:paraId="5094138E" w14:textId="28A70535" w:rsidR="00AA2196" w:rsidRDefault="00AF0E53" w:rsidP="00AA2196">
      <w:pPr>
        <w:pStyle w:val="ListBullet"/>
        <w:numPr>
          <w:ilvl w:val="0"/>
          <w:numId w:val="14"/>
        </w:numPr>
      </w:pPr>
      <w:r>
        <w:t>View detailed internship requirements, location, duration, and stipends</w:t>
      </w:r>
      <w:r w:rsidR="00AA2196" w:rsidRPr="00AA2196">
        <w:t xml:space="preserve"> </w:t>
      </w:r>
    </w:p>
    <w:p w14:paraId="5BBEFF5B" w14:textId="379403E1" w:rsidR="00AA2196" w:rsidRDefault="00AF0E53" w:rsidP="00AA2196">
      <w:pPr>
        <w:pStyle w:val="ListBullet"/>
        <w:numPr>
          <w:ilvl w:val="0"/>
          <w:numId w:val="14"/>
        </w:numPr>
      </w:pPr>
      <w:r>
        <w:t xml:space="preserve">Submit free internship applications with a single </w:t>
      </w:r>
      <w:r w:rsidR="00AA0FEA">
        <w:t>click</w:t>
      </w:r>
      <w:r w:rsidR="00AA2196" w:rsidRPr="00AA2196">
        <w:t xml:space="preserve"> </w:t>
      </w:r>
    </w:p>
    <w:p w14:paraId="49573EEB" w14:textId="4C6FA022" w:rsidR="00AA2196" w:rsidRDefault="00AA0FEA" w:rsidP="00AA2196">
      <w:pPr>
        <w:pStyle w:val="ListBullet"/>
        <w:numPr>
          <w:ilvl w:val="0"/>
          <w:numId w:val="14"/>
        </w:numPr>
      </w:pPr>
      <w:r>
        <w:t>Track live application progress, view dashboard metrics, and receive instant notifications</w:t>
      </w:r>
    </w:p>
    <w:p w14:paraId="11B28BBF" w14:textId="77777777" w:rsidR="00AA2196" w:rsidRDefault="00AA2196" w:rsidP="009C2B1A">
      <w:pPr>
        <w:pStyle w:val="ListParagraph"/>
        <w:spacing w:after="40"/>
      </w:pPr>
    </w:p>
    <w:p w14:paraId="7D4C6B51" w14:textId="77777777" w:rsidR="00550D55" w:rsidRPr="00034E4B"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2.4 Sprint</w:t>
      </w:r>
    </w:p>
    <w:p w14:paraId="77BE08FE" w14:textId="77777777" w:rsidR="00550D55" w:rsidRDefault="000F49EC">
      <w:pPr>
        <w:spacing w:after="160"/>
      </w:pPr>
      <w:r>
        <w:rPr>
          <w:b/>
        </w:rPr>
        <w:t>Sprint 1</w:t>
      </w:r>
    </w:p>
    <w:tbl>
      <w:tblPr>
        <w:tblStyle w:val="TableGrid"/>
        <w:tblW w:w="9639" w:type="dxa"/>
        <w:tblInd w:w="108" w:type="dxa"/>
        <w:tblLook w:val="04A0" w:firstRow="1" w:lastRow="0" w:firstColumn="1" w:lastColumn="0" w:noHBand="0" w:noVBand="1"/>
      </w:tblPr>
      <w:tblGrid>
        <w:gridCol w:w="1003"/>
        <w:gridCol w:w="1890"/>
        <w:gridCol w:w="1192"/>
        <w:gridCol w:w="1405"/>
        <w:gridCol w:w="1490"/>
        <w:gridCol w:w="1490"/>
        <w:gridCol w:w="1169"/>
      </w:tblGrid>
      <w:tr w:rsidR="00550D55" w14:paraId="0CF4A0DB" w14:textId="77777777" w:rsidTr="00B144C0">
        <w:trPr>
          <w:trHeight w:val="1148"/>
        </w:trPr>
        <w:tc>
          <w:tcPr>
            <w:tcW w:w="1003" w:type="dxa"/>
          </w:tcPr>
          <w:p w14:paraId="506C012B" w14:textId="77777777" w:rsidR="00550D55" w:rsidRPr="00F3627C" w:rsidRDefault="000F49EC">
            <w:pPr>
              <w:rPr>
                <w:szCs w:val="28"/>
              </w:rPr>
            </w:pPr>
            <w:r w:rsidRPr="00F3627C">
              <w:rPr>
                <w:b/>
                <w:szCs w:val="28"/>
              </w:rPr>
              <w:t>Module</w:t>
            </w:r>
          </w:p>
        </w:tc>
        <w:tc>
          <w:tcPr>
            <w:tcW w:w="1890" w:type="dxa"/>
          </w:tcPr>
          <w:p w14:paraId="5A75A310" w14:textId="77777777" w:rsidR="00550D55" w:rsidRPr="00F3627C" w:rsidRDefault="000F49EC">
            <w:pPr>
              <w:rPr>
                <w:szCs w:val="28"/>
              </w:rPr>
            </w:pPr>
            <w:r w:rsidRPr="00F3627C">
              <w:rPr>
                <w:b/>
                <w:szCs w:val="28"/>
              </w:rPr>
              <w:t>Task</w:t>
            </w:r>
          </w:p>
        </w:tc>
        <w:tc>
          <w:tcPr>
            <w:tcW w:w="1192" w:type="dxa"/>
          </w:tcPr>
          <w:p w14:paraId="6DFD91D9" w14:textId="77777777" w:rsidR="00550D55" w:rsidRPr="00F3627C" w:rsidRDefault="000F49EC">
            <w:pPr>
              <w:rPr>
                <w:szCs w:val="28"/>
              </w:rPr>
            </w:pPr>
            <w:r w:rsidRPr="00F3627C">
              <w:rPr>
                <w:b/>
                <w:szCs w:val="28"/>
              </w:rPr>
              <w:t>Pending task if any</w:t>
            </w:r>
          </w:p>
        </w:tc>
        <w:tc>
          <w:tcPr>
            <w:tcW w:w="1405" w:type="dxa"/>
          </w:tcPr>
          <w:p w14:paraId="33D12765" w14:textId="77777777" w:rsidR="00550D55" w:rsidRPr="00F3627C" w:rsidRDefault="000F49EC">
            <w:pPr>
              <w:rPr>
                <w:szCs w:val="28"/>
              </w:rPr>
            </w:pPr>
            <w:r w:rsidRPr="00F3627C">
              <w:rPr>
                <w:b/>
                <w:szCs w:val="28"/>
              </w:rPr>
              <w:t>Hour of completion</w:t>
            </w:r>
          </w:p>
        </w:tc>
        <w:tc>
          <w:tcPr>
            <w:tcW w:w="1490" w:type="dxa"/>
          </w:tcPr>
          <w:p w14:paraId="79E12761" w14:textId="77777777" w:rsidR="00550D55" w:rsidRPr="00F3627C" w:rsidRDefault="000F49EC">
            <w:pPr>
              <w:rPr>
                <w:szCs w:val="28"/>
              </w:rPr>
            </w:pPr>
            <w:r w:rsidRPr="00F3627C">
              <w:rPr>
                <w:b/>
                <w:szCs w:val="28"/>
              </w:rPr>
              <w:t>Expected date of completion</w:t>
            </w:r>
          </w:p>
        </w:tc>
        <w:tc>
          <w:tcPr>
            <w:tcW w:w="1490" w:type="dxa"/>
          </w:tcPr>
          <w:p w14:paraId="4DB09E56" w14:textId="77777777" w:rsidR="00550D55" w:rsidRPr="00F3627C" w:rsidRDefault="000F49EC">
            <w:pPr>
              <w:rPr>
                <w:szCs w:val="28"/>
              </w:rPr>
            </w:pPr>
            <w:r w:rsidRPr="00F3627C">
              <w:rPr>
                <w:b/>
                <w:szCs w:val="28"/>
              </w:rPr>
              <w:t>Actual date of completion</w:t>
            </w:r>
          </w:p>
        </w:tc>
        <w:tc>
          <w:tcPr>
            <w:tcW w:w="1169" w:type="dxa"/>
          </w:tcPr>
          <w:p w14:paraId="0BB72AE1" w14:textId="77777777" w:rsidR="00550D55" w:rsidRPr="00F3627C" w:rsidRDefault="000F49EC">
            <w:pPr>
              <w:rPr>
                <w:szCs w:val="28"/>
              </w:rPr>
            </w:pPr>
            <w:r w:rsidRPr="00F3627C">
              <w:rPr>
                <w:b/>
                <w:szCs w:val="28"/>
              </w:rPr>
              <w:t>Reason for delay</w:t>
            </w:r>
          </w:p>
        </w:tc>
      </w:tr>
      <w:tr w:rsidR="00B042E5" w14:paraId="39E99FC7" w14:textId="77777777" w:rsidTr="00B144C0">
        <w:trPr>
          <w:trHeight w:val="374"/>
        </w:trPr>
        <w:tc>
          <w:tcPr>
            <w:tcW w:w="1003" w:type="dxa"/>
            <w:vMerge w:val="restart"/>
          </w:tcPr>
          <w:p w14:paraId="21E9A674" w14:textId="77777777" w:rsidR="00B042E5" w:rsidRPr="00F3627C" w:rsidRDefault="00B042E5" w:rsidP="00B042E5">
            <w:pPr>
              <w:jc w:val="center"/>
              <w:rPr>
                <w:szCs w:val="28"/>
              </w:rPr>
            </w:pPr>
          </w:p>
          <w:p w14:paraId="76E0E384" w14:textId="77777777" w:rsidR="00B042E5" w:rsidRPr="00F3627C" w:rsidRDefault="00B042E5" w:rsidP="00B042E5">
            <w:pPr>
              <w:rPr>
                <w:szCs w:val="28"/>
              </w:rPr>
            </w:pPr>
            <w:r w:rsidRPr="00F3627C">
              <w:rPr>
                <w:szCs w:val="28"/>
              </w:rPr>
              <w:t xml:space="preserve">  </w:t>
            </w:r>
          </w:p>
          <w:p w14:paraId="57E2711A" w14:textId="77777777" w:rsidR="009E10DC" w:rsidRDefault="00B042E5" w:rsidP="00B042E5">
            <w:pPr>
              <w:rPr>
                <w:szCs w:val="28"/>
              </w:rPr>
            </w:pPr>
            <w:r w:rsidRPr="00F3627C">
              <w:rPr>
                <w:szCs w:val="28"/>
              </w:rPr>
              <w:t xml:space="preserve">  </w:t>
            </w:r>
          </w:p>
          <w:p w14:paraId="1A152ABD" w14:textId="77777777" w:rsidR="0027586F" w:rsidRDefault="0027586F" w:rsidP="00B042E5">
            <w:pPr>
              <w:rPr>
                <w:szCs w:val="28"/>
              </w:rPr>
            </w:pPr>
          </w:p>
          <w:p w14:paraId="391547C3" w14:textId="77777777" w:rsidR="0027586F" w:rsidRDefault="0027586F" w:rsidP="00B042E5">
            <w:pPr>
              <w:rPr>
                <w:szCs w:val="28"/>
              </w:rPr>
            </w:pPr>
          </w:p>
          <w:p w14:paraId="006ED90A" w14:textId="77777777" w:rsidR="0027586F" w:rsidRDefault="0027586F" w:rsidP="00B042E5">
            <w:pPr>
              <w:rPr>
                <w:szCs w:val="28"/>
              </w:rPr>
            </w:pPr>
          </w:p>
          <w:p w14:paraId="3788F5E7" w14:textId="77777777" w:rsidR="0027586F" w:rsidRDefault="0027586F" w:rsidP="00B042E5">
            <w:pPr>
              <w:rPr>
                <w:szCs w:val="28"/>
              </w:rPr>
            </w:pPr>
          </w:p>
          <w:p w14:paraId="027F77E3" w14:textId="04F2C76A" w:rsidR="00B042E5" w:rsidRPr="00F3627C" w:rsidRDefault="006A495A" w:rsidP="00B042E5">
            <w:pPr>
              <w:rPr>
                <w:szCs w:val="28"/>
              </w:rPr>
            </w:pPr>
            <w:r>
              <w:rPr>
                <w:szCs w:val="28"/>
              </w:rPr>
              <w:t>Student</w:t>
            </w:r>
          </w:p>
          <w:p w14:paraId="1FCB9DFE" w14:textId="0B0BFEF0" w:rsidR="0015592F" w:rsidRPr="00F3627C" w:rsidRDefault="0015592F" w:rsidP="00B042E5">
            <w:pPr>
              <w:rPr>
                <w:szCs w:val="28"/>
              </w:rPr>
            </w:pPr>
          </w:p>
        </w:tc>
        <w:tc>
          <w:tcPr>
            <w:tcW w:w="1890" w:type="dxa"/>
          </w:tcPr>
          <w:p w14:paraId="6178E819" w14:textId="4452EB39" w:rsidR="00B042E5" w:rsidRPr="00F3627C" w:rsidRDefault="006A495A">
            <w:pPr>
              <w:rPr>
                <w:szCs w:val="28"/>
              </w:rPr>
            </w:pPr>
            <w:r>
              <w:t>Student Registration &amp; Login page</w:t>
            </w:r>
          </w:p>
        </w:tc>
        <w:tc>
          <w:tcPr>
            <w:tcW w:w="1192" w:type="dxa"/>
          </w:tcPr>
          <w:p w14:paraId="766CE437" w14:textId="77777777" w:rsidR="00B042E5" w:rsidRPr="00F3627C" w:rsidRDefault="00B042E5">
            <w:pPr>
              <w:rPr>
                <w:szCs w:val="28"/>
              </w:rPr>
            </w:pPr>
            <w:r w:rsidRPr="00F3627C">
              <w:rPr>
                <w:szCs w:val="28"/>
              </w:rPr>
              <w:t>-</w:t>
            </w:r>
          </w:p>
        </w:tc>
        <w:tc>
          <w:tcPr>
            <w:tcW w:w="1405" w:type="dxa"/>
          </w:tcPr>
          <w:p w14:paraId="4A7C09B7" w14:textId="77777777" w:rsidR="00B042E5" w:rsidRPr="00F3627C" w:rsidRDefault="00B042E5">
            <w:pPr>
              <w:rPr>
                <w:szCs w:val="28"/>
              </w:rPr>
            </w:pPr>
            <w:r w:rsidRPr="00F3627C">
              <w:rPr>
                <w:szCs w:val="28"/>
              </w:rPr>
              <w:t>2 hr.</w:t>
            </w:r>
          </w:p>
        </w:tc>
        <w:tc>
          <w:tcPr>
            <w:tcW w:w="1490" w:type="dxa"/>
          </w:tcPr>
          <w:p w14:paraId="138D9583" w14:textId="37CFAB25" w:rsidR="00B042E5" w:rsidRPr="00F3627C" w:rsidRDefault="00B042E5">
            <w:pPr>
              <w:rPr>
                <w:szCs w:val="28"/>
              </w:rPr>
            </w:pPr>
            <w:r w:rsidRPr="00F3627C">
              <w:rPr>
                <w:szCs w:val="28"/>
              </w:rPr>
              <w:t>15/07/2026</w:t>
            </w:r>
          </w:p>
        </w:tc>
        <w:tc>
          <w:tcPr>
            <w:tcW w:w="1490" w:type="dxa"/>
          </w:tcPr>
          <w:p w14:paraId="39AD88E0" w14:textId="79415FA9" w:rsidR="00B042E5" w:rsidRPr="00F3627C" w:rsidRDefault="00B042E5">
            <w:pPr>
              <w:rPr>
                <w:szCs w:val="28"/>
              </w:rPr>
            </w:pPr>
            <w:r w:rsidRPr="00F3627C">
              <w:rPr>
                <w:szCs w:val="28"/>
              </w:rPr>
              <w:t>15/07/2026</w:t>
            </w:r>
          </w:p>
        </w:tc>
        <w:tc>
          <w:tcPr>
            <w:tcW w:w="1169" w:type="dxa"/>
          </w:tcPr>
          <w:p w14:paraId="5168BB63" w14:textId="77777777" w:rsidR="00B042E5" w:rsidRPr="00F3627C" w:rsidRDefault="00B042E5">
            <w:pPr>
              <w:rPr>
                <w:szCs w:val="28"/>
              </w:rPr>
            </w:pPr>
            <w:r w:rsidRPr="00F3627C">
              <w:rPr>
                <w:szCs w:val="28"/>
              </w:rPr>
              <w:t>-</w:t>
            </w:r>
          </w:p>
        </w:tc>
      </w:tr>
      <w:tr w:rsidR="00B042E5" w14:paraId="5C50DF17" w14:textId="77777777" w:rsidTr="00B144C0">
        <w:trPr>
          <w:trHeight w:val="199"/>
        </w:trPr>
        <w:tc>
          <w:tcPr>
            <w:tcW w:w="1003" w:type="dxa"/>
            <w:vMerge/>
          </w:tcPr>
          <w:p w14:paraId="52A374D3" w14:textId="6DCD86CA" w:rsidR="00B042E5" w:rsidRPr="00F3627C" w:rsidRDefault="00B042E5">
            <w:pPr>
              <w:rPr>
                <w:szCs w:val="28"/>
              </w:rPr>
            </w:pPr>
          </w:p>
        </w:tc>
        <w:tc>
          <w:tcPr>
            <w:tcW w:w="1890" w:type="dxa"/>
          </w:tcPr>
          <w:p w14:paraId="63C5B331" w14:textId="5B0F09E9" w:rsidR="00B042E5" w:rsidRPr="00F3627C" w:rsidRDefault="006A495A">
            <w:pPr>
              <w:rPr>
                <w:szCs w:val="28"/>
              </w:rPr>
            </w:pPr>
            <w:r>
              <w:t>Profile &amp; Resume Upload page</w:t>
            </w:r>
          </w:p>
        </w:tc>
        <w:tc>
          <w:tcPr>
            <w:tcW w:w="1192" w:type="dxa"/>
          </w:tcPr>
          <w:p w14:paraId="32785843" w14:textId="77777777" w:rsidR="00B042E5" w:rsidRPr="00F3627C" w:rsidRDefault="00B042E5">
            <w:pPr>
              <w:rPr>
                <w:szCs w:val="28"/>
              </w:rPr>
            </w:pPr>
            <w:r w:rsidRPr="00F3627C">
              <w:rPr>
                <w:szCs w:val="28"/>
              </w:rPr>
              <w:t>-</w:t>
            </w:r>
          </w:p>
        </w:tc>
        <w:tc>
          <w:tcPr>
            <w:tcW w:w="1405" w:type="dxa"/>
          </w:tcPr>
          <w:p w14:paraId="4DDEC6AD" w14:textId="77777777" w:rsidR="00B042E5" w:rsidRPr="00F3627C" w:rsidRDefault="00B042E5">
            <w:pPr>
              <w:rPr>
                <w:szCs w:val="28"/>
              </w:rPr>
            </w:pPr>
            <w:r w:rsidRPr="00F3627C">
              <w:rPr>
                <w:szCs w:val="28"/>
              </w:rPr>
              <w:t>3 hr.</w:t>
            </w:r>
          </w:p>
        </w:tc>
        <w:tc>
          <w:tcPr>
            <w:tcW w:w="1490" w:type="dxa"/>
          </w:tcPr>
          <w:p w14:paraId="7678A77F" w14:textId="63A9147B" w:rsidR="00B042E5" w:rsidRPr="00F3627C" w:rsidRDefault="00B042E5">
            <w:pPr>
              <w:rPr>
                <w:szCs w:val="28"/>
              </w:rPr>
            </w:pPr>
            <w:r w:rsidRPr="00F3627C">
              <w:rPr>
                <w:szCs w:val="28"/>
              </w:rPr>
              <w:t>17/07/2026</w:t>
            </w:r>
          </w:p>
        </w:tc>
        <w:tc>
          <w:tcPr>
            <w:tcW w:w="1490" w:type="dxa"/>
          </w:tcPr>
          <w:p w14:paraId="0DBEAC60" w14:textId="23461039" w:rsidR="00B042E5" w:rsidRPr="00F3627C" w:rsidRDefault="00B042E5">
            <w:pPr>
              <w:rPr>
                <w:szCs w:val="28"/>
              </w:rPr>
            </w:pPr>
            <w:r w:rsidRPr="00F3627C">
              <w:rPr>
                <w:szCs w:val="28"/>
              </w:rPr>
              <w:t>17/07/2026</w:t>
            </w:r>
          </w:p>
        </w:tc>
        <w:tc>
          <w:tcPr>
            <w:tcW w:w="1169" w:type="dxa"/>
          </w:tcPr>
          <w:p w14:paraId="66E78E74" w14:textId="77777777" w:rsidR="00B042E5" w:rsidRPr="00F3627C" w:rsidRDefault="00B042E5">
            <w:pPr>
              <w:rPr>
                <w:szCs w:val="28"/>
              </w:rPr>
            </w:pPr>
            <w:r w:rsidRPr="00F3627C">
              <w:rPr>
                <w:szCs w:val="28"/>
              </w:rPr>
              <w:t>-</w:t>
            </w:r>
          </w:p>
        </w:tc>
      </w:tr>
      <w:tr w:rsidR="00B042E5" w14:paraId="416F8945" w14:textId="77777777" w:rsidTr="00B144C0">
        <w:trPr>
          <w:trHeight w:val="199"/>
        </w:trPr>
        <w:tc>
          <w:tcPr>
            <w:tcW w:w="1003" w:type="dxa"/>
            <w:vMerge/>
          </w:tcPr>
          <w:p w14:paraId="258B653A" w14:textId="25CAD65D" w:rsidR="00B042E5" w:rsidRPr="00F3627C" w:rsidRDefault="00B042E5">
            <w:pPr>
              <w:rPr>
                <w:szCs w:val="28"/>
              </w:rPr>
            </w:pPr>
          </w:p>
        </w:tc>
        <w:tc>
          <w:tcPr>
            <w:tcW w:w="1890" w:type="dxa"/>
          </w:tcPr>
          <w:p w14:paraId="6FB71CD0" w14:textId="7F77F27F" w:rsidR="00B042E5" w:rsidRPr="00F3627C" w:rsidRDefault="006A495A">
            <w:pPr>
              <w:rPr>
                <w:szCs w:val="28"/>
              </w:rPr>
            </w:pPr>
            <w:r>
              <w:t>Internship Listings &amp; Search</w:t>
            </w:r>
          </w:p>
        </w:tc>
        <w:tc>
          <w:tcPr>
            <w:tcW w:w="1192" w:type="dxa"/>
          </w:tcPr>
          <w:p w14:paraId="5ED940FC" w14:textId="77777777" w:rsidR="00B042E5" w:rsidRPr="00F3627C" w:rsidRDefault="00B042E5">
            <w:pPr>
              <w:rPr>
                <w:szCs w:val="28"/>
              </w:rPr>
            </w:pPr>
            <w:r w:rsidRPr="00F3627C">
              <w:rPr>
                <w:szCs w:val="28"/>
              </w:rPr>
              <w:t>-</w:t>
            </w:r>
          </w:p>
        </w:tc>
        <w:tc>
          <w:tcPr>
            <w:tcW w:w="1405" w:type="dxa"/>
          </w:tcPr>
          <w:p w14:paraId="4F9EF344" w14:textId="77777777" w:rsidR="00B042E5" w:rsidRPr="00F3627C" w:rsidRDefault="00B042E5">
            <w:pPr>
              <w:rPr>
                <w:szCs w:val="28"/>
              </w:rPr>
            </w:pPr>
            <w:r w:rsidRPr="00F3627C">
              <w:rPr>
                <w:szCs w:val="28"/>
              </w:rPr>
              <w:t>2 hr.</w:t>
            </w:r>
          </w:p>
        </w:tc>
        <w:tc>
          <w:tcPr>
            <w:tcW w:w="1490" w:type="dxa"/>
          </w:tcPr>
          <w:p w14:paraId="1FE74AE0" w14:textId="01D66680" w:rsidR="00B042E5" w:rsidRPr="00F3627C" w:rsidRDefault="00E811E2">
            <w:pPr>
              <w:rPr>
                <w:szCs w:val="28"/>
              </w:rPr>
            </w:pPr>
            <w:r>
              <w:rPr>
                <w:szCs w:val="28"/>
              </w:rPr>
              <w:t>19</w:t>
            </w:r>
            <w:r w:rsidR="00B042E5" w:rsidRPr="00F3627C">
              <w:rPr>
                <w:szCs w:val="28"/>
              </w:rPr>
              <w:t>/07/2026</w:t>
            </w:r>
          </w:p>
        </w:tc>
        <w:tc>
          <w:tcPr>
            <w:tcW w:w="1490" w:type="dxa"/>
          </w:tcPr>
          <w:p w14:paraId="07303EAF" w14:textId="2E1ACFAC" w:rsidR="00B042E5" w:rsidRPr="00F3627C" w:rsidRDefault="00E811E2">
            <w:pPr>
              <w:rPr>
                <w:szCs w:val="28"/>
              </w:rPr>
            </w:pPr>
            <w:r>
              <w:rPr>
                <w:szCs w:val="28"/>
              </w:rPr>
              <w:t>19</w:t>
            </w:r>
            <w:r w:rsidR="00B042E5" w:rsidRPr="00F3627C">
              <w:rPr>
                <w:szCs w:val="28"/>
              </w:rPr>
              <w:t>/07/2026</w:t>
            </w:r>
          </w:p>
        </w:tc>
        <w:tc>
          <w:tcPr>
            <w:tcW w:w="1169" w:type="dxa"/>
          </w:tcPr>
          <w:p w14:paraId="60E161BD" w14:textId="77777777" w:rsidR="00B042E5" w:rsidRPr="00F3627C" w:rsidRDefault="00B042E5">
            <w:pPr>
              <w:rPr>
                <w:szCs w:val="28"/>
              </w:rPr>
            </w:pPr>
            <w:r w:rsidRPr="00F3627C">
              <w:rPr>
                <w:szCs w:val="28"/>
              </w:rPr>
              <w:t>-</w:t>
            </w:r>
          </w:p>
        </w:tc>
      </w:tr>
      <w:tr w:rsidR="00B042E5" w14:paraId="65E2FB1C" w14:textId="77777777" w:rsidTr="00B144C0">
        <w:trPr>
          <w:trHeight w:val="199"/>
        </w:trPr>
        <w:tc>
          <w:tcPr>
            <w:tcW w:w="1003" w:type="dxa"/>
            <w:vMerge/>
          </w:tcPr>
          <w:p w14:paraId="6EF1EE56" w14:textId="106CD93D" w:rsidR="00B042E5" w:rsidRPr="00F3627C" w:rsidRDefault="00B042E5">
            <w:pPr>
              <w:rPr>
                <w:szCs w:val="28"/>
              </w:rPr>
            </w:pPr>
          </w:p>
        </w:tc>
        <w:tc>
          <w:tcPr>
            <w:tcW w:w="1890" w:type="dxa"/>
          </w:tcPr>
          <w:p w14:paraId="52514404" w14:textId="0166D677" w:rsidR="00B042E5" w:rsidRPr="00F3627C" w:rsidRDefault="006A495A">
            <w:pPr>
              <w:rPr>
                <w:szCs w:val="28"/>
              </w:rPr>
            </w:pPr>
            <w:r>
              <w:t>Application Submission page</w:t>
            </w:r>
          </w:p>
        </w:tc>
        <w:tc>
          <w:tcPr>
            <w:tcW w:w="1192" w:type="dxa"/>
          </w:tcPr>
          <w:p w14:paraId="12AB2127" w14:textId="77777777" w:rsidR="00B042E5" w:rsidRPr="00F3627C" w:rsidRDefault="00B042E5">
            <w:pPr>
              <w:rPr>
                <w:szCs w:val="28"/>
              </w:rPr>
            </w:pPr>
            <w:r w:rsidRPr="00F3627C">
              <w:rPr>
                <w:szCs w:val="28"/>
              </w:rPr>
              <w:t>-</w:t>
            </w:r>
          </w:p>
        </w:tc>
        <w:tc>
          <w:tcPr>
            <w:tcW w:w="1405" w:type="dxa"/>
          </w:tcPr>
          <w:p w14:paraId="4A238486" w14:textId="14B339A9" w:rsidR="00B042E5" w:rsidRPr="00F3627C" w:rsidRDefault="006A495A">
            <w:pPr>
              <w:rPr>
                <w:szCs w:val="28"/>
              </w:rPr>
            </w:pPr>
            <w:r>
              <w:rPr>
                <w:szCs w:val="28"/>
              </w:rPr>
              <w:t>3</w:t>
            </w:r>
            <w:r w:rsidR="00B042E5" w:rsidRPr="00F3627C">
              <w:rPr>
                <w:szCs w:val="28"/>
              </w:rPr>
              <w:t xml:space="preserve"> hr.</w:t>
            </w:r>
          </w:p>
        </w:tc>
        <w:tc>
          <w:tcPr>
            <w:tcW w:w="1490" w:type="dxa"/>
          </w:tcPr>
          <w:p w14:paraId="4F9FDABA" w14:textId="658AE307" w:rsidR="00B042E5" w:rsidRPr="00F3627C" w:rsidRDefault="00B042E5">
            <w:pPr>
              <w:rPr>
                <w:szCs w:val="28"/>
              </w:rPr>
            </w:pPr>
            <w:r w:rsidRPr="00F3627C">
              <w:rPr>
                <w:szCs w:val="28"/>
              </w:rPr>
              <w:t>21/07/2026</w:t>
            </w:r>
          </w:p>
        </w:tc>
        <w:tc>
          <w:tcPr>
            <w:tcW w:w="1490" w:type="dxa"/>
          </w:tcPr>
          <w:p w14:paraId="4296E770" w14:textId="2B35E16F" w:rsidR="00B042E5" w:rsidRPr="00F3627C" w:rsidRDefault="00B042E5">
            <w:pPr>
              <w:rPr>
                <w:szCs w:val="28"/>
              </w:rPr>
            </w:pPr>
            <w:r w:rsidRPr="00F3627C">
              <w:rPr>
                <w:szCs w:val="28"/>
              </w:rPr>
              <w:t>21/07/2026</w:t>
            </w:r>
          </w:p>
        </w:tc>
        <w:tc>
          <w:tcPr>
            <w:tcW w:w="1169" w:type="dxa"/>
          </w:tcPr>
          <w:p w14:paraId="323993AC" w14:textId="77777777" w:rsidR="00B042E5" w:rsidRPr="00F3627C" w:rsidRDefault="00B042E5">
            <w:pPr>
              <w:rPr>
                <w:szCs w:val="28"/>
              </w:rPr>
            </w:pPr>
            <w:r w:rsidRPr="00F3627C">
              <w:rPr>
                <w:szCs w:val="28"/>
              </w:rPr>
              <w:t>-</w:t>
            </w:r>
          </w:p>
        </w:tc>
      </w:tr>
      <w:tr w:rsidR="00B042E5" w14:paraId="25B51694" w14:textId="77777777" w:rsidTr="00E811E2">
        <w:trPr>
          <w:trHeight w:val="199"/>
        </w:trPr>
        <w:tc>
          <w:tcPr>
            <w:tcW w:w="1003" w:type="dxa"/>
            <w:vMerge/>
            <w:tcBorders>
              <w:bottom w:val="nil"/>
            </w:tcBorders>
          </w:tcPr>
          <w:p w14:paraId="4FC841E7" w14:textId="1CDA42B3" w:rsidR="00B042E5" w:rsidRPr="00F3627C" w:rsidRDefault="00B042E5">
            <w:pPr>
              <w:rPr>
                <w:szCs w:val="28"/>
              </w:rPr>
            </w:pPr>
          </w:p>
        </w:tc>
        <w:tc>
          <w:tcPr>
            <w:tcW w:w="1890" w:type="dxa"/>
          </w:tcPr>
          <w:p w14:paraId="509527DD" w14:textId="2D4C7F7A" w:rsidR="00B042E5" w:rsidRPr="00F3627C" w:rsidRDefault="006A495A">
            <w:pPr>
              <w:rPr>
                <w:szCs w:val="28"/>
              </w:rPr>
            </w:pPr>
            <w:r>
              <w:t>Application Status Tracking</w:t>
            </w:r>
          </w:p>
        </w:tc>
        <w:tc>
          <w:tcPr>
            <w:tcW w:w="1192" w:type="dxa"/>
          </w:tcPr>
          <w:p w14:paraId="0527272D" w14:textId="77777777" w:rsidR="00B042E5" w:rsidRPr="00F3627C" w:rsidRDefault="00B042E5">
            <w:pPr>
              <w:rPr>
                <w:szCs w:val="28"/>
              </w:rPr>
            </w:pPr>
            <w:r w:rsidRPr="00F3627C">
              <w:rPr>
                <w:szCs w:val="28"/>
              </w:rPr>
              <w:t>-</w:t>
            </w:r>
          </w:p>
        </w:tc>
        <w:tc>
          <w:tcPr>
            <w:tcW w:w="1405" w:type="dxa"/>
          </w:tcPr>
          <w:p w14:paraId="4A168D50" w14:textId="77777777" w:rsidR="00B042E5" w:rsidRPr="00F3627C" w:rsidRDefault="00B042E5">
            <w:pPr>
              <w:rPr>
                <w:szCs w:val="28"/>
              </w:rPr>
            </w:pPr>
            <w:r w:rsidRPr="00F3627C">
              <w:rPr>
                <w:szCs w:val="28"/>
              </w:rPr>
              <w:t>2 hr.</w:t>
            </w:r>
          </w:p>
        </w:tc>
        <w:tc>
          <w:tcPr>
            <w:tcW w:w="1490" w:type="dxa"/>
          </w:tcPr>
          <w:p w14:paraId="5E381718" w14:textId="08FDB6BC" w:rsidR="00B042E5" w:rsidRPr="00F3627C" w:rsidRDefault="00E811E2">
            <w:pPr>
              <w:rPr>
                <w:szCs w:val="28"/>
              </w:rPr>
            </w:pPr>
            <w:r>
              <w:rPr>
                <w:szCs w:val="28"/>
              </w:rPr>
              <w:t>23</w:t>
            </w:r>
            <w:r w:rsidR="00B042E5" w:rsidRPr="00F3627C">
              <w:rPr>
                <w:szCs w:val="28"/>
              </w:rPr>
              <w:t>/07/2026</w:t>
            </w:r>
          </w:p>
        </w:tc>
        <w:tc>
          <w:tcPr>
            <w:tcW w:w="1490" w:type="dxa"/>
          </w:tcPr>
          <w:p w14:paraId="28DAD62D" w14:textId="21DEAFB9" w:rsidR="00B042E5" w:rsidRPr="00F3627C" w:rsidRDefault="00E811E2">
            <w:pPr>
              <w:rPr>
                <w:szCs w:val="28"/>
              </w:rPr>
            </w:pPr>
            <w:r>
              <w:rPr>
                <w:szCs w:val="28"/>
              </w:rPr>
              <w:t>23</w:t>
            </w:r>
            <w:r w:rsidR="00B042E5" w:rsidRPr="00F3627C">
              <w:rPr>
                <w:szCs w:val="28"/>
              </w:rPr>
              <w:t>/07/2026</w:t>
            </w:r>
          </w:p>
        </w:tc>
        <w:tc>
          <w:tcPr>
            <w:tcW w:w="1169" w:type="dxa"/>
          </w:tcPr>
          <w:p w14:paraId="3AB7D0C7" w14:textId="77777777" w:rsidR="00B042E5" w:rsidRDefault="00B042E5">
            <w:pPr>
              <w:rPr>
                <w:szCs w:val="28"/>
              </w:rPr>
            </w:pPr>
            <w:r w:rsidRPr="00F3627C">
              <w:rPr>
                <w:szCs w:val="28"/>
              </w:rPr>
              <w:t>-</w:t>
            </w:r>
          </w:p>
          <w:p w14:paraId="6E5749BF" w14:textId="77777777" w:rsidR="006A495A" w:rsidRPr="00F3627C" w:rsidRDefault="006A495A">
            <w:pPr>
              <w:rPr>
                <w:szCs w:val="28"/>
              </w:rPr>
            </w:pPr>
          </w:p>
        </w:tc>
      </w:tr>
      <w:tr w:rsidR="006A495A" w14:paraId="279D0585" w14:textId="77777777" w:rsidTr="00E811E2">
        <w:trPr>
          <w:trHeight w:val="199"/>
        </w:trPr>
        <w:tc>
          <w:tcPr>
            <w:tcW w:w="1003" w:type="dxa"/>
            <w:tcBorders>
              <w:top w:val="nil"/>
              <w:left w:val="single" w:sz="4" w:space="0" w:color="auto"/>
              <w:bottom w:val="single" w:sz="4" w:space="0" w:color="auto"/>
              <w:right w:val="single" w:sz="4" w:space="0" w:color="auto"/>
            </w:tcBorders>
          </w:tcPr>
          <w:p w14:paraId="477A25AC" w14:textId="77777777" w:rsidR="006A495A" w:rsidRPr="00F3627C" w:rsidRDefault="006A495A">
            <w:pPr>
              <w:rPr>
                <w:szCs w:val="28"/>
              </w:rPr>
            </w:pPr>
          </w:p>
        </w:tc>
        <w:tc>
          <w:tcPr>
            <w:tcW w:w="1890" w:type="dxa"/>
            <w:tcBorders>
              <w:left w:val="single" w:sz="4" w:space="0" w:color="auto"/>
            </w:tcBorders>
          </w:tcPr>
          <w:p w14:paraId="3403FFF1" w14:textId="3C852062" w:rsidR="006A495A" w:rsidRDefault="00E811E2">
            <w:r>
              <w:t>Notifications &amp; Alerts page</w:t>
            </w:r>
          </w:p>
        </w:tc>
        <w:tc>
          <w:tcPr>
            <w:tcW w:w="1192" w:type="dxa"/>
          </w:tcPr>
          <w:p w14:paraId="187E8CD5" w14:textId="5A3829D0" w:rsidR="006A495A" w:rsidRPr="00F3627C" w:rsidRDefault="00E811E2">
            <w:pPr>
              <w:rPr>
                <w:szCs w:val="28"/>
              </w:rPr>
            </w:pPr>
            <w:r>
              <w:rPr>
                <w:szCs w:val="28"/>
              </w:rPr>
              <w:t>-</w:t>
            </w:r>
          </w:p>
        </w:tc>
        <w:tc>
          <w:tcPr>
            <w:tcW w:w="1405" w:type="dxa"/>
          </w:tcPr>
          <w:p w14:paraId="49ED7768" w14:textId="67969D26" w:rsidR="006A495A" w:rsidRPr="00F3627C" w:rsidRDefault="00E811E2">
            <w:pPr>
              <w:rPr>
                <w:szCs w:val="28"/>
              </w:rPr>
            </w:pPr>
            <w:r>
              <w:rPr>
                <w:szCs w:val="28"/>
              </w:rPr>
              <w:t>1 hr.</w:t>
            </w:r>
          </w:p>
        </w:tc>
        <w:tc>
          <w:tcPr>
            <w:tcW w:w="1490" w:type="dxa"/>
          </w:tcPr>
          <w:p w14:paraId="360ABB2E" w14:textId="747DFADE" w:rsidR="006A495A" w:rsidRPr="00F3627C" w:rsidRDefault="00E811E2">
            <w:pPr>
              <w:rPr>
                <w:szCs w:val="28"/>
              </w:rPr>
            </w:pPr>
            <w:r>
              <w:t>25/07/2026</w:t>
            </w:r>
          </w:p>
        </w:tc>
        <w:tc>
          <w:tcPr>
            <w:tcW w:w="1490" w:type="dxa"/>
          </w:tcPr>
          <w:p w14:paraId="54BBAADA" w14:textId="2A5314DD" w:rsidR="006A495A" w:rsidRPr="00F3627C" w:rsidRDefault="00E811E2">
            <w:pPr>
              <w:rPr>
                <w:szCs w:val="28"/>
              </w:rPr>
            </w:pPr>
            <w:r>
              <w:t>25/07/2026</w:t>
            </w:r>
          </w:p>
        </w:tc>
        <w:tc>
          <w:tcPr>
            <w:tcW w:w="1169" w:type="dxa"/>
          </w:tcPr>
          <w:p w14:paraId="3E96508D" w14:textId="50542798" w:rsidR="006A495A" w:rsidRPr="00F3627C" w:rsidRDefault="00E811E2">
            <w:pPr>
              <w:rPr>
                <w:szCs w:val="28"/>
              </w:rPr>
            </w:pPr>
            <w:r>
              <w:rPr>
                <w:szCs w:val="28"/>
              </w:rPr>
              <w:t>-</w:t>
            </w:r>
          </w:p>
        </w:tc>
      </w:tr>
    </w:tbl>
    <w:p w14:paraId="19CB8D87" w14:textId="77777777" w:rsidR="00550D55" w:rsidRDefault="00550D55">
      <w:pPr>
        <w:spacing w:after="120"/>
      </w:pPr>
    </w:p>
    <w:p w14:paraId="310128A5" w14:textId="77777777" w:rsidR="00550D55" w:rsidRDefault="000F49EC">
      <w:pPr>
        <w:spacing w:after="160"/>
      </w:pPr>
      <w:r>
        <w:rPr>
          <w:b/>
        </w:rPr>
        <w:t>Sprint 2</w:t>
      </w:r>
    </w:p>
    <w:tbl>
      <w:tblPr>
        <w:tblStyle w:val="TableGrid"/>
        <w:tblW w:w="9598" w:type="dxa"/>
        <w:tblInd w:w="108" w:type="dxa"/>
        <w:tblLook w:val="04A0" w:firstRow="1" w:lastRow="0" w:firstColumn="1" w:lastColumn="0" w:noHBand="0" w:noVBand="1"/>
      </w:tblPr>
      <w:tblGrid>
        <w:gridCol w:w="1283"/>
        <w:gridCol w:w="1740"/>
        <w:gridCol w:w="1169"/>
        <w:gridCol w:w="1414"/>
        <w:gridCol w:w="1471"/>
        <w:gridCol w:w="1471"/>
        <w:gridCol w:w="1050"/>
      </w:tblGrid>
      <w:tr w:rsidR="00550D55" w:rsidRPr="00F3627C" w14:paraId="7ECB4E08" w14:textId="77777777" w:rsidTr="00B144C0">
        <w:trPr>
          <w:trHeight w:val="858"/>
        </w:trPr>
        <w:tc>
          <w:tcPr>
            <w:tcW w:w="1283" w:type="dxa"/>
          </w:tcPr>
          <w:p w14:paraId="1481090D" w14:textId="77777777" w:rsidR="00550D55" w:rsidRPr="00F3627C" w:rsidRDefault="000F49EC">
            <w:pPr>
              <w:rPr>
                <w:szCs w:val="24"/>
              </w:rPr>
            </w:pPr>
            <w:r w:rsidRPr="00F3627C">
              <w:rPr>
                <w:b/>
                <w:szCs w:val="24"/>
              </w:rPr>
              <w:t>Module</w:t>
            </w:r>
          </w:p>
        </w:tc>
        <w:tc>
          <w:tcPr>
            <w:tcW w:w="1740" w:type="dxa"/>
          </w:tcPr>
          <w:p w14:paraId="3544F9A9" w14:textId="77777777" w:rsidR="00550D55" w:rsidRPr="00F3627C" w:rsidRDefault="000F49EC">
            <w:pPr>
              <w:rPr>
                <w:szCs w:val="24"/>
              </w:rPr>
            </w:pPr>
            <w:r w:rsidRPr="00F3627C">
              <w:rPr>
                <w:b/>
                <w:szCs w:val="24"/>
              </w:rPr>
              <w:t>Task</w:t>
            </w:r>
          </w:p>
        </w:tc>
        <w:tc>
          <w:tcPr>
            <w:tcW w:w="1169" w:type="dxa"/>
          </w:tcPr>
          <w:p w14:paraId="322A9C3E" w14:textId="77777777" w:rsidR="00550D55" w:rsidRPr="00F3627C" w:rsidRDefault="000F49EC">
            <w:pPr>
              <w:rPr>
                <w:szCs w:val="24"/>
              </w:rPr>
            </w:pPr>
            <w:r w:rsidRPr="00F3627C">
              <w:rPr>
                <w:b/>
                <w:szCs w:val="24"/>
              </w:rPr>
              <w:t>Pending task if any</w:t>
            </w:r>
          </w:p>
        </w:tc>
        <w:tc>
          <w:tcPr>
            <w:tcW w:w="1414" w:type="dxa"/>
          </w:tcPr>
          <w:p w14:paraId="27B8B3D1" w14:textId="77777777" w:rsidR="00550D55" w:rsidRPr="00F3627C" w:rsidRDefault="000F49EC">
            <w:pPr>
              <w:rPr>
                <w:szCs w:val="24"/>
              </w:rPr>
            </w:pPr>
            <w:r w:rsidRPr="00F3627C">
              <w:rPr>
                <w:b/>
                <w:szCs w:val="24"/>
              </w:rPr>
              <w:t>Hour of completion</w:t>
            </w:r>
          </w:p>
        </w:tc>
        <w:tc>
          <w:tcPr>
            <w:tcW w:w="1471" w:type="dxa"/>
          </w:tcPr>
          <w:p w14:paraId="73D722BA" w14:textId="77777777" w:rsidR="00550D55" w:rsidRPr="00F3627C" w:rsidRDefault="000F49EC">
            <w:pPr>
              <w:rPr>
                <w:szCs w:val="24"/>
              </w:rPr>
            </w:pPr>
            <w:r w:rsidRPr="00F3627C">
              <w:rPr>
                <w:b/>
                <w:szCs w:val="24"/>
              </w:rPr>
              <w:t>Expected date of completion</w:t>
            </w:r>
          </w:p>
        </w:tc>
        <w:tc>
          <w:tcPr>
            <w:tcW w:w="1471" w:type="dxa"/>
          </w:tcPr>
          <w:p w14:paraId="1F5C368E" w14:textId="77777777" w:rsidR="00550D55" w:rsidRPr="00F3627C" w:rsidRDefault="000F49EC">
            <w:pPr>
              <w:rPr>
                <w:szCs w:val="24"/>
              </w:rPr>
            </w:pPr>
            <w:r w:rsidRPr="00F3627C">
              <w:rPr>
                <w:b/>
                <w:szCs w:val="24"/>
              </w:rPr>
              <w:t>Actual date of completion</w:t>
            </w:r>
          </w:p>
        </w:tc>
        <w:tc>
          <w:tcPr>
            <w:tcW w:w="1050" w:type="dxa"/>
          </w:tcPr>
          <w:p w14:paraId="2FA5982A" w14:textId="77777777" w:rsidR="00550D55" w:rsidRPr="00F3627C" w:rsidRDefault="000F49EC">
            <w:pPr>
              <w:rPr>
                <w:szCs w:val="24"/>
              </w:rPr>
            </w:pPr>
            <w:r w:rsidRPr="00F3627C">
              <w:rPr>
                <w:b/>
                <w:szCs w:val="24"/>
              </w:rPr>
              <w:t>Reason for delay</w:t>
            </w:r>
          </w:p>
        </w:tc>
      </w:tr>
      <w:tr w:rsidR="009D05CC" w:rsidRPr="00F3627C" w14:paraId="69680548" w14:textId="77777777" w:rsidTr="00B144C0">
        <w:trPr>
          <w:trHeight w:val="280"/>
        </w:trPr>
        <w:tc>
          <w:tcPr>
            <w:tcW w:w="1283" w:type="dxa"/>
            <w:vMerge w:val="restart"/>
          </w:tcPr>
          <w:p w14:paraId="2BBFF581" w14:textId="77777777" w:rsidR="00F06AD8" w:rsidRPr="00F3627C" w:rsidRDefault="00F06AD8" w:rsidP="00F06AD8">
            <w:pPr>
              <w:jc w:val="center"/>
              <w:rPr>
                <w:szCs w:val="24"/>
              </w:rPr>
            </w:pPr>
          </w:p>
          <w:p w14:paraId="165F3F6E" w14:textId="77777777" w:rsidR="00F06AD8" w:rsidRPr="00F3627C" w:rsidRDefault="00F06AD8" w:rsidP="00F06AD8">
            <w:pPr>
              <w:jc w:val="center"/>
              <w:rPr>
                <w:szCs w:val="24"/>
              </w:rPr>
            </w:pPr>
          </w:p>
          <w:p w14:paraId="3107F5CE" w14:textId="77777777" w:rsidR="00F06AD8" w:rsidRPr="00F3627C" w:rsidRDefault="00F06AD8" w:rsidP="00F06AD8">
            <w:pPr>
              <w:jc w:val="center"/>
              <w:rPr>
                <w:szCs w:val="24"/>
              </w:rPr>
            </w:pPr>
          </w:p>
          <w:p w14:paraId="1D8AE0C9" w14:textId="77777777" w:rsidR="00F06AD8" w:rsidRPr="00F3627C" w:rsidRDefault="00F06AD8" w:rsidP="00F06AD8">
            <w:pPr>
              <w:jc w:val="center"/>
              <w:rPr>
                <w:szCs w:val="24"/>
              </w:rPr>
            </w:pPr>
          </w:p>
          <w:p w14:paraId="2A422F2A" w14:textId="77777777" w:rsidR="009E10DC" w:rsidRDefault="009E10DC" w:rsidP="00F06AD8">
            <w:pPr>
              <w:jc w:val="center"/>
              <w:rPr>
                <w:szCs w:val="24"/>
              </w:rPr>
            </w:pPr>
          </w:p>
          <w:p w14:paraId="61CB842B" w14:textId="77777777" w:rsidR="009E10DC" w:rsidRDefault="009E10DC" w:rsidP="00F06AD8">
            <w:pPr>
              <w:jc w:val="center"/>
              <w:rPr>
                <w:szCs w:val="24"/>
              </w:rPr>
            </w:pPr>
          </w:p>
          <w:p w14:paraId="6219FD3E" w14:textId="77777777" w:rsidR="0027586F" w:rsidRDefault="0027586F" w:rsidP="00F06AD8">
            <w:pPr>
              <w:jc w:val="center"/>
              <w:rPr>
                <w:szCs w:val="24"/>
              </w:rPr>
            </w:pPr>
          </w:p>
          <w:p w14:paraId="587D93BF" w14:textId="1A48B166" w:rsidR="009D05CC" w:rsidRPr="00F3627C" w:rsidRDefault="00E811E2" w:rsidP="00F06AD8">
            <w:pPr>
              <w:jc w:val="center"/>
              <w:rPr>
                <w:szCs w:val="24"/>
              </w:rPr>
            </w:pPr>
            <w:r>
              <w:rPr>
                <w:szCs w:val="24"/>
              </w:rPr>
              <w:t>Company</w:t>
            </w:r>
          </w:p>
        </w:tc>
        <w:tc>
          <w:tcPr>
            <w:tcW w:w="1740" w:type="dxa"/>
          </w:tcPr>
          <w:p w14:paraId="6499F68D" w14:textId="7C99E04E" w:rsidR="009D05CC" w:rsidRPr="00F3627C" w:rsidRDefault="00E811E2">
            <w:pPr>
              <w:rPr>
                <w:szCs w:val="24"/>
              </w:rPr>
            </w:pPr>
            <w:r>
              <w:t>Company Login &amp; Registration page</w:t>
            </w:r>
          </w:p>
        </w:tc>
        <w:tc>
          <w:tcPr>
            <w:tcW w:w="1169" w:type="dxa"/>
          </w:tcPr>
          <w:p w14:paraId="01947C35" w14:textId="77777777" w:rsidR="009D05CC" w:rsidRPr="00F3627C" w:rsidRDefault="009D05CC">
            <w:pPr>
              <w:rPr>
                <w:szCs w:val="24"/>
              </w:rPr>
            </w:pPr>
            <w:r w:rsidRPr="00F3627C">
              <w:rPr>
                <w:szCs w:val="24"/>
              </w:rPr>
              <w:t>-</w:t>
            </w:r>
          </w:p>
        </w:tc>
        <w:tc>
          <w:tcPr>
            <w:tcW w:w="1414" w:type="dxa"/>
          </w:tcPr>
          <w:p w14:paraId="386DAFD5" w14:textId="484C717F" w:rsidR="009D05CC" w:rsidRPr="00F3627C" w:rsidRDefault="009D05CC">
            <w:pPr>
              <w:rPr>
                <w:szCs w:val="24"/>
              </w:rPr>
            </w:pPr>
            <w:r w:rsidRPr="00F3627C">
              <w:rPr>
                <w:szCs w:val="24"/>
              </w:rPr>
              <w:t>1 hr.</w:t>
            </w:r>
          </w:p>
        </w:tc>
        <w:tc>
          <w:tcPr>
            <w:tcW w:w="1471" w:type="dxa"/>
          </w:tcPr>
          <w:p w14:paraId="62FF4928" w14:textId="35EE21F5" w:rsidR="009D05CC" w:rsidRPr="00F3627C" w:rsidRDefault="00E811E2">
            <w:pPr>
              <w:rPr>
                <w:szCs w:val="24"/>
              </w:rPr>
            </w:pPr>
            <w:r>
              <w:t>02/08/2026</w:t>
            </w:r>
          </w:p>
        </w:tc>
        <w:tc>
          <w:tcPr>
            <w:tcW w:w="1471" w:type="dxa"/>
          </w:tcPr>
          <w:p w14:paraId="76A67379" w14:textId="2897101E" w:rsidR="009D05CC" w:rsidRPr="00F3627C" w:rsidRDefault="00E811E2">
            <w:pPr>
              <w:rPr>
                <w:szCs w:val="24"/>
              </w:rPr>
            </w:pPr>
            <w:r>
              <w:t>02/08/2026</w:t>
            </w:r>
          </w:p>
        </w:tc>
        <w:tc>
          <w:tcPr>
            <w:tcW w:w="1050" w:type="dxa"/>
          </w:tcPr>
          <w:p w14:paraId="6AA8D108" w14:textId="77777777" w:rsidR="009D05CC" w:rsidRPr="00F3627C" w:rsidRDefault="009D05CC">
            <w:pPr>
              <w:rPr>
                <w:szCs w:val="24"/>
              </w:rPr>
            </w:pPr>
            <w:r w:rsidRPr="00F3627C">
              <w:rPr>
                <w:szCs w:val="24"/>
              </w:rPr>
              <w:t>-</w:t>
            </w:r>
          </w:p>
        </w:tc>
      </w:tr>
      <w:tr w:rsidR="009D05CC" w:rsidRPr="00F3627C" w14:paraId="0F713A90" w14:textId="77777777" w:rsidTr="00B144C0">
        <w:trPr>
          <w:trHeight w:val="149"/>
        </w:trPr>
        <w:tc>
          <w:tcPr>
            <w:tcW w:w="1283" w:type="dxa"/>
            <w:vMerge/>
          </w:tcPr>
          <w:p w14:paraId="569F9224" w14:textId="4C93254C" w:rsidR="009D05CC" w:rsidRPr="00F3627C" w:rsidRDefault="009D05CC" w:rsidP="003400C5">
            <w:pPr>
              <w:rPr>
                <w:szCs w:val="24"/>
              </w:rPr>
            </w:pPr>
          </w:p>
        </w:tc>
        <w:tc>
          <w:tcPr>
            <w:tcW w:w="1740" w:type="dxa"/>
          </w:tcPr>
          <w:p w14:paraId="42B65A00" w14:textId="5B286124" w:rsidR="009D05CC" w:rsidRPr="00F3627C" w:rsidRDefault="00E811E2">
            <w:pPr>
              <w:rPr>
                <w:szCs w:val="24"/>
              </w:rPr>
            </w:pPr>
            <w:r>
              <w:t>Company Profile page</w:t>
            </w:r>
          </w:p>
        </w:tc>
        <w:tc>
          <w:tcPr>
            <w:tcW w:w="1169" w:type="dxa"/>
          </w:tcPr>
          <w:p w14:paraId="68A7938E" w14:textId="77777777" w:rsidR="009D05CC" w:rsidRPr="00F3627C" w:rsidRDefault="009D05CC">
            <w:pPr>
              <w:rPr>
                <w:szCs w:val="24"/>
              </w:rPr>
            </w:pPr>
            <w:r w:rsidRPr="00F3627C">
              <w:rPr>
                <w:szCs w:val="24"/>
              </w:rPr>
              <w:t>-</w:t>
            </w:r>
          </w:p>
        </w:tc>
        <w:tc>
          <w:tcPr>
            <w:tcW w:w="1414" w:type="dxa"/>
          </w:tcPr>
          <w:p w14:paraId="7FD49B74" w14:textId="3425D86A" w:rsidR="009D05CC" w:rsidRPr="00F3627C" w:rsidRDefault="009D05CC">
            <w:pPr>
              <w:rPr>
                <w:szCs w:val="24"/>
              </w:rPr>
            </w:pPr>
            <w:r w:rsidRPr="00F3627C">
              <w:rPr>
                <w:szCs w:val="24"/>
              </w:rPr>
              <w:t>2 hr.</w:t>
            </w:r>
          </w:p>
        </w:tc>
        <w:tc>
          <w:tcPr>
            <w:tcW w:w="1471" w:type="dxa"/>
          </w:tcPr>
          <w:p w14:paraId="1A5CAE6C" w14:textId="19D07933" w:rsidR="009D05CC" w:rsidRPr="00F3627C" w:rsidRDefault="00E811E2">
            <w:pPr>
              <w:rPr>
                <w:szCs w:val="24"/>
              </w:rPr>
            </w:pPr>
            <w:r>
              <w:rPr>
                <w:szCs w:val="24"/>
              </w:rPr>
              <w:t>05</w:t>
            </w:r>
            <w:r w:rsidR="009D05CC" w:rsidRPr="00F3627C">
              <w:rPr>
                <w:szCs w:val="24"/>
              </w:rPr>
              <w:t>/08/2026</w:t>
            </w:r>
          </w:p>
        </w:tc>
        <w:tc>
          <w:tcPr>
            <w:tcW w:w="1471" w:type="dxa"/>
          </w:tcPr>
          <w:p w14:paraId="709C33AF" w14:textId="14DD273B" w:rsidR="009D05CC" w:rsidRPr="00F3627C" w:rsidRDefault="00E811E2">
            <w:pPr>
              <w:rPr>
                <w:szCs w:val="24"/>
              </w:rPr>
            </w:pPr>
            <w:r>
              <w:rPr>
                <w:szCs w:val="24"/>
              </w:rPr>
              <w:t>05</w:t>
            </w:r>
            <w:r w:rsidR="009D05CC" w:rsidRPr="00F3627C">
              <w:rPr>
                <w:szCs w:val="24"/>
              </w:rPr>
              <w:t>/08/2026</w:t>
            </w:r>
          </w:p>
        </w:tc>
        <w:tc>
          <w:tcPr>
            <w:tcW w:w="1050" w:type="dxa"/>
          </w:tcPr>
          <w:p w14:paraId="3377A13C" w14:textId="77777777" w:rsidR="009D05CC" w:rsidRPr="00F3627C" w:rsidRDefault="009D05CC">
            <w:pPr>
              <w:rPr>
                <w:szCs w:val="24"/>
              </w:rPr>
            </w:pPr>
            <w:r w:rsidRPr="00F3627C">
              <w:rPr>
                <w:szCs w:val="24"/>
              </w:rPr>
              <w:t>-</w:t>
            </w:r>
          </w:p>
        </w:tc>
      </w:tr>
      <w:tr w:rsidR="009D05CC" w:rsidRPr="00F3627C" w14:paraId="51450C76" w14:textId="77777777" w:rsidTr="00B144C0">
        <w:trPr>
          <w:trHeight w:val="149"/>
        </w:trPr>
        <w:tc>
          <w:tcPr>
            <w:tcW w:w="1283" w:type="dxa"/>
            <w:vMerge/>
          </w:tcPr>
          <w:p w14:paraId="05E06FE5" w14:textId="77C683D8" w:rsidR="009D05CC" w:rsidRPr="00F3627C" w:rsidRDefault="009D05CC" w:rsidP="003400C5">
            <w:pPr>
              <w:rPr>
                <w:szCs w:val="24"/>
              </w:rPr>
            </w:pPr>
          </w:p>
        </w:tc>
        <w:tc>
          <w:tcPr>
            <w:tcW w:w="1740" w:type="dxa"/>
          </w:tcPr>
          <w:p w14:paraId="0E3165E8" w14:textId="00336CB6" w:rsidR="009D05CC" w:rsidRPr="00F3627C" w:rsidRDefault="00E811E2">
            <w:pPr>
              <w:rPr>
                <w:szCs w:val="24"/>
              </w:rPr>
            </w:pPr>
            <w:r>
              <w:t>Post Internship Vacancy page</w:t>
            </w:r>
          </w:p>
        </w:tc>
        <w:tc>
          <w:tcPr>
            <w:tcW w:w="1169" w:type="dxa"/>
          </w:tcPr>
          <w:p w14:paraId="181F3439" w14:textId="77777777" w:rsidR="009D05CC" w:rsidRPr="00F3627C" w:rsidRDefault="009D05CC">
            <w:pPr>
              <w:rPr>
                <w:szCs w:val="24"/>
              </w:rPr>
            </w:pPr>
            <w:r w:rsidRPr="00F3627C">
              <w:rPr>
                <w:szCs w:val="24"/>
              </w:rPr>
              <w:t>-</w:t>
            </w:r>
          </w:p>
        </w:tc>
        <w:tc>
          <w:tcPr>
            <w:tcW w:w="1414" w:type="dxa"/>
          </w:tcPr>
          <w:p w14:paraId="0023385E" w14:textId="4247F003" w:rsidR="009D05CC" w:rsidRPr="00F3627C" w:rsidRDefault="009D05CC">
            <w:pPr>
              <w:rPr>
                <w:szCs w:val="24"/>
              </w:rPr>
            </w:pPr>
            <w:r w:rsidRPr="00F3627C">
              <w:rPr>
                <w:szCs w:val="24"/>
              </w:rPr>
              <w:t>3 hr.</w:t>
            </w:r>
          </w:p>
        </w:tc>
        <w:tc>
          <w:tcPr>
            <w:tcW w:w="1471" w:type="dxa"/>
          </w:tcPr>
          <w:p w14:paraId="62361077" w14:textId="0F319FED" w:rsidR="009D05CC" w:rsidRPr="00F3627C" w:rsidRDefault="00E811E2">
            <w:pPr>
              <w:rPr>
                <w:szCs w:val="24"/>
              </w:rPr>
            </w:pPr>
            <w:r>
              <w:rPr>
                <w:szCs w:val="24"/>
              </w:rPr>
              <w:t>08</w:t>
            </w:r>
            <w:r w:rsidR="009D05CC" w:rsidRPr="00F3627C">
              <w:rPr>
                <w:szCs w:val="24"/>
              </w:rPr>
              <w:t>/08/2026</w:t>
            </w:r>
          </w:p>
        </w:tc>
        <w:tc>
          <w:tcPr>
            <w:tcW w:w="1471" w:type="dxa"/>
          </w:tcPr>
          <w:p w14:paraId="4F22866A" w14:textId="3C3D7B24" w:rsidR="009D05CC" w:rsidRPr="00F3627C" w:rsidRDefault="00E811E2">
            <w:pPr>
              <w:rPr>
                <w:szCs w:val="24"/>
              </w:rPr>
            </w:pPr>
            <w:r>
              <w:rPr>
                <w:szCs w:val="24"/>
              </w:rPr>
              <w:t>08</w:t>
            </w:r>
            <w:r w:rsidR="009D05CC" w:rsidRPr="00F3627C">
              <w:rPr>
                <w:szCs w:val="24"/>
              </w:rPr>
              <w:t>/08/2026</w:t>
            </w:r>
          </w:p>
        </w:tc>
        <w:tc>
          <w:tcPr>
            <w:tcW w:w="1050" w:type="dxa"/>
          </w:tcPr>
          <w:p w14:paraId="7A8B68EC" w14:textId="77777777" w:rsidR="009D05CC" w:rsidRPr="00F3627C" w:rsidRDefault="009D05CC">
            <w:pPr>
              <w:rPr>
                <w:szCs w:val="24"/>
              </w:rPr>
            </w:pPr>
            <w:r w:rsidRPr="00F3627C">
              <w:rPr>
                <w:szCs w:val="24"/>
              </w:rPr>
              <w:t>-</w:t>
            </w:r>
          </w:p>
        </w:tc>
      </w:tr>
      <w:tr w:rsidR="009D05CC" w:rsidRPr="00F3627C" w14:paraId="12AE59C5" w14:textId="77777777" w:rsidTr="00B144C0">
        <w:trPr>
          <w:trHeight w:val="149"/>
        </w:trPr>
        <w:tc>
          <w:tcPr>
            <w:tcW w:w="1283" w:type="dxa"/>
            <w:vMerge/>
          </w:tcPr>
          <w:p w14:paraId="60FBE5E7" w14:textId="23066658" w:rsidR="009D05CC" w:rsidRPr="00F3627C" w:rsidRDefault="009D05CC" w:rsidP="003400C5">
            <w:pPr>
              <w:rPr>
                <w:szCs w:val="24"/>
              </w:rPr>
            </w:pPr>
          </w:p>
        </w:tc>
        <w:tc>
          <w:tcPr>
            <w:tcW w:w="1740" w:type="dxa"/>
          </w:tcPr>
          <w:p w14:paraId="3AAFC35B" w14:textId="30083672" w:rsidR="009D05CC" w:rsidRPr="00F3627C" w:rsidRDefault="00E811E2">
            <w:pPr>
              <w:rPr>
                <w:szCs w:val="24"/>
              </w:rPr>
            </w:pPr>
            <w:r>
              <w:t>Internship Management Dashboard</w:t>
            </w:r>
          </w:p>
        </w:tc>
        <w:tc>
          <w:tcPr>
            <w:tcW w:w="1169" w:type="dxa"/>
          </w:tcPr>
          <w:p w14:paraId="03E65E3E" w14:textId="77777777" w:rsidR="009D05CC" w:rsidRPr="00F3627C" w:rsidRDefault="009D05CC">
            <w:pPr>
              <w:rPr>
                <w:szCs w:val="24"/>
              </w:rPr>
            </w:pPr>
            <w:r w:rsidRPr="00F3627C">
              <w:rPr>
                <w:szCs w:val="24"/>
              </w:rPr>
              <w:t>-</w:t>
            </w:r>
          </w:p>
        </w:tc>
        <w:tc>
          <w:tcPr>
            <w:tcW w:w="1414" w:type="dxa"/>
          </w:tcPr>
          <w:p w14:paraId="37BA1E61" w14:textId="1F6BB895" w:rsidR="009D05CC" w:rsidRPr="00F3627C" w:rsidRDefault="00E811E2">
            <w:pPr>
              <w:rPr>
                <w:szCs w:val="24"/>
              </w:rPr>
            </w:pPr>
            <w:r>
              <w:rPr>
                <w:szCs w:val="24"/>
              </w:rPr>
              <w:t>2</w:t>
            </w:r>
            <w:r w:rsidR="009D05CC" w:rsidRPr="00F3627C">
              <w:rPr>
                <w:szCs w:val="24"/>
              </w:rPr>
              <w:t xml:space="preserve"> hr.</w:t>
            </w:r>
          </w:p>
        </w:tc>
        <w:tc>
          <w:tcPr>
            <w:tcW w:w="1471" w:type="dxa"/>
          </w:tcPr>
          <w:p w14:paraId="7A2C4F5E" w14:textId="2A1239B4" w:rsidR="009D05CC" w:rsidRPr="00F3627C" w:rsidRDefault="00E811E2">
            <w:pPr>
              <w:rPr>
                <w:szCs w:val="24"/>
              </w:rPr>
            </w:pPr>
            <w:r>
              <w:rPr>
                <w:szCs w:val="24"/>
              </w:rPr>
              <w:t>11</w:t>
            </w:r>
            <w:r w:rsidR="009D05CC" w:rsidRPr="00F3627C">
              <w:rPr>
                <w:szCs w:val="24"/>
              </w:rPr>
              <w:t>/08/2026</w:t>
            </w:r>
          </w:p>
        </w:tc>
        <w:tc>
          <w:tcPr>
            <w:tcW w:w="1471" w:type="dxa"/>
          </w:tcPr>
          <w:p w14:paraId="10EDCB14" w14:textId="60A739EA" w:rsidR="009D05CC" w:rsidRPr="00F3627C" w:rsidRDefault="00E811E2">
            <w:pPr>
              <w:rPr>
                <w:szCs w:val="24"/>
              </w:rPr>
            </w:pPr>
            <w:r>
              <w:rPr>
                <w:szCs w:val="24"/>
              </w:rPr>
              <w:t>11</w:t>
            </w:r>
            <w:r w:rsidR="009D05CC" w:rsidRPr="00F3627C">
              <w:rPr>
                <w:szCs w:val="24"/>
              </w:rPr>
              <w:t>/08/2026</w:t>
            </w:r>
          </w:p>
        </w:tc>
        <w:tc>
          <w:tcPr>
            <w:tcW w:w="1050" w:type="dxa"/>
          </w:tcPr>
          <w:p w14:paraId="0D94708C" w14:textId="77777777" w:rsidR="009D05CC" w:rsidRPr="00F3627C" w:rsidRDefault="009D05CC">
            <w:pPr>
              <w:rPr>
                <w:szCs w:val="24"/>
              </w:rPr>
            </w:pPr>
            <w:r w:rsidRPr="00F3627C">
              <w:rPr>
                <w:szCs w:val="24"/>
              </w:rPr>
              <w:t>-</w:t>
            </w:r>
          </w:p>
        </w:tc>
      </w:tr>
      <w:tr w:rsidR="009D05CC" w:rsidRPr="00F3627C" w14:paraId="29EEF124" w14:textId="77777777" w:rsidTr="00B144C0">
        <w:trPr>
          <w:trHeight w:val="149"/>
        </w:trPr>
        <w:tc>
          <w:tcPr>
            <w:tcW w:w="1283" w:type="dxa"/>
            <w:vMerge/>
          </w:tcPr>
          <w:p w14:paraId="45B682CE" w14:textId="4DE9D890" w:rsidR="009D05CC" w:rsidRPr="00F3627C" w:rsidRDefault="009D05CC" w:rsidP="003400C5">
            <w:pPr>
              <w:rPr>
                <w:szCs w:val="24"/>
              </w:rPr>
            </w:pPr>
          </w:p>
        </w:tc>
        <w:tc>
          <w:tcPr>
            <w:tcW w:w="1740" w:type="dxa"/>
          </w:tcPr>
          <w:p w14:paraId="05C4E112" w14:textId="2B1EDA1B" w:rsidR="009D05CC" w:rsidRPr="00F3627C" w:rsidRDefault="00E811E2">
            <w:pPr>
              <w:rPr>
                <w:szCs w:val="24"/>
                <w:lang w:val="en-IN"/>
              </w:rPr>
            </w:pPr>
            <w:r>
              <w:t>Applicant Review &amp; Resume Download page</w:t>
            </w:r>
          </w:p>
        </w:tc>
        <w:tc>
          <w:tcPr>
            <w:tcW w:w="1169" w:type="dxa"/>
          </w:tcPr>
          <w:p w14:paraId="6CFB26E9" w14:textId="77777777" w:rsidR="009D05CC" w:rsidRPr="00F3627C" w:rsidRDefault="009D05CC">
            <w:pPr>
              <w:rPr>
                <w:szCs w:val="24"/>
              </w:rPr>
            </w:pPr>
            <w:r w:rsidRPr="00F3627C">
              <w:rPr>
                <w:szCs w:val="24"/>
              </w:rPr>
              <w:t>-</w:t>
            </w:r>
          </w:p>
        </w:tc>
        <w:tc>
          <w:tcPr>
            <w:tcW w:w="1414" w:type="dxa"/>
          </w:tcPr>
          <w:p w14:paraId="7A109B66" w14:textId="26C892A9" w:rsidR="009D05CC" w:rsidRPr="00F3627C" w:rsidRDefault="00E811E2">
            <w:pPr>
              <w:rPr>
                <w:szCs w:val="24"/>
              </w:rPr>
            </w:pPr>
            <w:r>
              <w:rPr>
                <w:szCs w:val="24"/>
              </w:rPr>
              <w:t>3</w:t>
            </w:r>
            <w:r w:rsidR="009D05CC" w:rsidRPr="00F3627C">
              <w:rPr>
                <w:szCs w:val="24"/>
              </w:rPr>
              <w:t xml:space="preserve"> hr.</w:t>
            </w:r>
          </w:p>
        </w:tc>
        <w:tc>
          <w:tcPr>
            <w:tcW w:w="1471" w:type="dxa"/>
          </w:tcPr>
          <w:p w14:paraId="6A26817A" w14:textId="72E8C914" w:rsidR="009D05CC" w:rsidRPr="00F3627C" w:rsidRDefault="00E811E2">
            <w:pPr>
              <w:rPr>
                <w:szCs w:val="24"/>
              </w:rPr>
            </w:pPr>
            <w:r>
              <w:rPr>
                <w:szCs w:val="24"/>
              </w:rPr>
              <w:t>14</w:t>
            </w:r>
            <w:r w:rsidR="009D05CC" w:rsidRPr="00F3627C">
              <w:rPr>
                <w:szCs w:val="24"/>
              </w:rPr>
              <w:t>/08/2026</w:t>
            </w:r>
          </w:p>
        </w:tc>
        <w:tc>
          <w:tcPr>
            <w:tcW w:w="1471" w:type="dxa"/>
          </w:tcPr>
          <w:p w14:paraId="62421509" w14:textId="53E6DAD3" w:rsidR="009D05CC" w:rsidRPr="00F3627C" w:rsidRDefault="00E811E2">
            <w:pPr>
              <w:rPr>
                <w:szCs w:val="24"/>
              </w:rPr>
            </w:pPr>
            <w:r>
              <w:rPr>
                <w:szCs w:val="24"/>
              </w:rPr>
              <w:t>14</w:t>
            </w:r>
            <w:r w:rsidR="009D05CC" w:rsidRPr="00F3627C">
              <w:rPr>
                <w:szCs w:val="24"/>
              </w:rPr>
              <w:t>/08/2026</w:t>
            </w:r>
          </w:p>
        </w:tc>
        <w:tc>
          <w:tcPr>
            <w:tcW w:w="1050" w:type="dxa"/>
          </w:tcPr>
          <w:p w14:paraId="1C2DF3CE" w14:textId="77777777" w:rsidR="009D05CC" w:rsidRPr="00F3627C" w:rsidRDefault="009D05CC">
            <w:pPr>
              <w:rPr>
                <w:szCs w:val="24"/>
              </w:rPr>
            </w:pPr>
            <w:r w:rsidRPr="00F3627C">
              <w:rPr>
                <w:szCs w:val="24"/>
              </w:rPr>
              <w:t>-</w:t>
            </w:r>
          </w:p>
        </w:tc>
      </w:tr>
      <w:tr w:rsidR="009D05CC" w:rsidRPr="00F3627C" w14:paraId="54D26372" w14:textId="77777777" w:rsidTr="00B144C0">
        <w:trPr>
          <w:trHeight w:val="644"/>
        </w:trPr>
        <w:tc>
          <w:tcPr>
            <w:tcW w:w="1283" w:type="dxa"/>
            <w:vMerge/>
          </w:tcPr>
          <w:p w14:paraId="4EA5BA9C" w14:textId="61AE2FD8" w:rsidR="009D05CC" w:rsidRPr="00F3627C" w:rsidRDefault="009D05CC">
            <w:pPr>
              <w:rPr>
                <w:szCs w:val="24"/>
              </w:rPr>
            </w:pPr>
          </w:p>
        </w:tc>
        <w:tc>
          <w:tcPr>
            <w:tcW w:w="1740" w:type="dxa"/>
          </w:tcPr>
          <w:p w14:paraId="46F4C5EB" w14:textId="24CC7D37" w:rsidR="009D05CC" w:rsidRPr="00F3627C" w:rsidRDefault="00E811E2">
            <w:pPr>
              <w:rPr>
                <w:szCs w:val="24"/>
                <w:lang w:val="en-IN"/>
              </w:rPr>
            </w:pPr>
            <w:r>
              <w:t xml:space="preserve">Candidate Shortlisting </w:t>
            </w:r>
          </w:p>
        </w:tc>
        <w:tc>
          <w:tcPr>
            <w:tcW w:w="1169" w:type="dxa"/>
          </w:tcPr>
          <w:p w14:paraId="37599AA5" w14:textId="77777777" w:rsidR="009D05CC" w:rsidRPr="00F3627C" w:rsidRDefault="009D05CC">
            <w:pPr>
              <w:rPr>
                <w:szCs w:val="24"/>
              </w:rPr>
            </w:pPr>
            <w:r w:rsidRPr="00F3627C">
              <w:rPr>
                <w:szCs w:val="24"/>
              </w:rPr>
              <w:t>-</w:t>
            </w:r>
          </w:p>
        </w:tc>
        <w:tc>
          <w:tcPr>
            <w:tcW w:w="1414" w:type="dxa"/>
          </w:tcPr>
          <w:p w14:paraId="038E705B" w14:textId="227642D1" w:rsidR="009D05CC" w:rsidRPr="00F3627C" w:rsidRDefault="00E811E2">
            <w:pPr>
              <w:rPr>
                <w:szCs w:val="24"/>
              </w:rPr>
            </w:pPr>
            <w:r>
              <w:rPr>
                <w:szCs w:val="24"/>
              </w:rPr>
              <w:t>2</w:t>
            </w:r>
            <w:r w:rsidR="009D05CC" w:rsidRPr="00F3627C">
              <w:rPr>
                <w:szCs w:val="24"/>
              </w:rPr>
              <w:t xml:space="preserve"> hr.</w:t>
            </w:r>
          </w:p>
        </w:tc>
        <w:tc>
          <w:tcPr>
            <w:tcW w:w="1471" w:type="dxa"/>
          </w:tcPr>
          <w:p w14:paraId="0A790052" w14:textId="52FE5627" w:rsidR="009D05CC" w:rsidRPr="00F3627C" w:rsidRDefault="00E811E2">
            <w:pPr>
              <w:rPr>
                <w:szCs w:val="24"/>
              </w:rPr>
            </w:pPr>
            <w:r>
              <w:rPr>
                <w:szCs w:val="24"/>
              </w:rPr>
              <w:t>18</w:t>
            </w:r>
            <w:r w:rsidR="009D05CC" w:rsidRPr="00F3627C">
              <w:rPr>
                <w:szCs w:val="24"/>
              </w:rPr>
              <w:t>/08/2026</w:t>
            </w:r>
          </w:p>
        </w:tc>
        <w:tc>
          <w:tcPr>
            <w:tcW w:w="1471" w:type="dxa"/>
          </w:tcPr>
          <w:p w14:paraId="5F0DF22D" w14:textId="156B1322" w:rsidR="009D05CC" w:rsidRPr="00F3627C" w:rsidRDefault="00E811E2">
            <w:pPr>
              <w:rPr>
                <w:szCs w:val="24"/>
              </w:rPr>
            </w:pPr>
            <w:r>
              <w:rPr>
                <w:szCs w:val="24"/>
              </w:rPr>
              <w:t>18</w:t>
            </w:r>
            <w:r w:rsidR="009D05CC" w:rsidRPr="00F3627C">
              <w:rPr>
                <w:szCs w:val="24"/>
              </w:rPr>
              <w:t>/08/2026</w:t>
            </w:r>
          </w:p>
        </w:tc>
        <w:tc>
          <w:tcPr>
            <w:tcW w:w="1050" w:type="dxa"/>
          </w:tcPr>
          <w:p w14:paraId="35107E84" w14:textId="77777777" w:rsidR="009D05CC" w:rsidRPr="00F3627C" w:rsidRDefault="009D05CC">
            <w:pPr>
              <w:rPr>
                <w:szCs w:val="24"/>
              </w:rPr>
            </w:pPr>
            <w:r w:rsidRPr="00F3627C">
              <w:rPr>
                <w:szCs w:val="24"/>
              </w:rPr>
              <w:t>-</w:t>
            </w:r>
          </w:p>
        </w:tc>
      </w:tr>
    </w:tbl>
    <w:p w14:paraId="51A57429" w14:textId="77777777" w:rsidR="00550D55" w:rsidRDefault="00550D55">
      <w:pPr>
        <w:spacing w:after="120"/>
      </w:pPr>
    </w:p>
    <w:p w14:paraId="53662EA5" w14:textId="77777777" w:rsidR="00550D55" w:rsidRDefault="000F49EC">
      <w:pPr>
        <w:spacing w:after="160"/>
      </w:pPr>
      <w:r>
        <w:rPr>
          <w:b/>
        </w:rPr>
        <w:t>Sprint 3</w:t>
      </w:r>
    </w:p>
    <w:tbl>
      <w:tblPr>
        <w:tblStyle w:val="TableGrid"/>
        <w:tblW w:w="9639" w:type="dxa"/>
        <w:tblInd w:w="108" w:type="dxa"/>
        <w:tblLook w:val="04A0" w:firstRow="1" w:lastRow="0" w:firstColumn="1" w:lastColumn="0" w:noHBand="0" w:noVBand="1"/>
      </w:tblPr>
      <w:tblGrid>
        <w:gridCol w:w="1106"/>
        <w:gridCol w:w="1813"/>
        <w:gridCol w:w="1225"/>
        <w:gridCol w:w="1435"/>
        <w:gridCol w:w="1524"/>
        <w:gridCol w:w="1524"/>
        <w:gridCol w:w="1012"/>
      </w:tblGrid>
      <w:tr w:rsidR="00550D55" w:rsidRPr="00F3627C" w14:paraId="07A3F684" w14:textId="77777777" w:rsidTr="00B144C0">
        <w:trPr>
          <w:trHeight w:val="894"/>
        </w:trPr>
        <w:tc>
          <w:tcPr>
            <w:tcW w:w="1106" w:type="dxa"/>
          </w:tcPr>
          <w:p w14:paraId="12186369" w14:textId="77777777" w:rsidR="00550D55" w:rsidRPr="00F3627C" w:rsidRDefault="000F49EC">
            <w:pPr>
              <w:rPr>
                <w:szCs w:val="24"/>
              </w:rPr>
            </w:pPr>
            <w:r w:rsidRPr="00F3627C">
              <w:rPr>
                <w:b/>
                <w:szCs w:val="24"/>
              </w:rPr>
              <w:lastRenderedPageBreak/>
              <w:t>Module</w:t>
            </w:r>
          </w:p>
        </w:tc>
        <w:tc>
          <w:tcPr>
            <w:tcW w:w="1813" w:type="dxa"/>
          </w:tcPr>
          <w:p w14:paraId="4CAA6319" w14:textId="77777777" w:rsidR="00550D55" w:rsidRPr="00F3627C" w:rsidRDefault="000F49EC">
            <w:pPr>
              <w:rPr>
                <w:szCs w:val="24"/>
              </w:rPr>
            </w:pPr>
            <w:r w:rsidRPr="00F3627C">
              <w:rPr>
                <w:b/>
                <w:szCs w:val="24"/>
              </w:rPr>
              <w:t>Task</w:t>
            </w:r>
          </w:p>
        </w:tc>
        <w:tc>
          <w:tcPr>
            <w:tcW w:w="1225" w:type="dxa"/>
          </w:tcPr>
          <w:p w14:paraId="3FA89983" w14:textId="77777777" w:rsidR="00550D55" w:rsidRPr="00F3627C" w:rsidRDefault="000F49EC">
            <w:pPr>
              <w:rPr>
                <w:szCs w:val="24"/>
              </w:rPr>
            </w:pPr>
            <w:r w:rsidRPr="00F3627C">
              <w:rPr>
                <w:b/>
                <w:szCs w:val="24"/>
              </w:rPr>
              <w:t>Pending task if any</w:t>
            </w:r>
          </w:p>
        </w:tc>
        <w:tc>
          <w:tcPr>
            <w:tcW w:w="1435" w:type="dxa"/>
          </w:tcPr>
          <w:p w14:paraId="421611DA" w14:textId="77777777" w:rsidR="00550D55" w:rsidRPr="00F3627C" w:rsidRDefault="000F49EC">
            <w:pPr>
              <w:rPr>
                <w:szCs w:val="24"/>
              </w:rPr>
            </w:pPr>
            <w:r w:rsidRPr="00F3627C">
              <w:rPr>
                <w:b/>
                <w:szCs w:val="24"/>
              </w:rPr>
              <w:t>Hour of completion</w:t>
            </w:r>
          </w:p>
        </w:tc>
        <w:tc>
          <w:tcPr>
            <w:tcW w:w="1524" w:type="dxa"/>
          </w:tcPr>
          <w:p w14:paraId="63B7BB2C" w14:textId="77777777" w:rsidR="00550D55" w:rsidRPr="00F3627C" w:rsidRDefault="000F49EC">
            <w:pPr>
              <w:rPr>
                <w:szCs w:val="24"/>
              </w:rPr>
            </w:pPr>
            <w:r w:rsidRPr="00F3627C">
              <w:rPr>
                <w:b/>
                <w:szCs w:val="24"/>
              </w:rPr>
              <w:t>Expected date of completion</w:t>
            </w:r>
          </w:p>
        </w:tc>
        <w:tc>
          <w:tcPr>
            <w:tcW w:w="1524" w:type="dxa"/>
          </w:tcPr>
          <w:p w14:paraId="1A94852B" w14:textId="77777777" w:rsidR="00550D55" w:rsidRPr="00F3627C" w:rsidRDefault="000F49EC">
            <w:pPr>
              <w:rPr>
                <w:szCs w:val="24"/>
              </w:rPr>
            </w:pPr>
            <w:r w:rsidRPr="00F3627C">
              <w:rPr>
                <w:b/>
                <w:szCs w:val="24"/>
              </w:rPr>
              <w:t>Actual date of completion</w:t>
            </w:r>
          </w:p>
        </w:tc>
        <w:tc>
          <w:tcPr>
            <w:tcW w:w="1012" w:type="dxa"/>
          </w:tcPr>
          <w:p w14:paraId="4EC5719A" w14:textId="77777777" w:rsidR="00550D55" w:rsidRPr="00F3627C" w:rsidRDefault="000F49EC">
            <w:pPr>
              <w:rPr>
                <w:szCs w:val="24"/>
              </w:rPr>
            </w:pPr>
            <w:r w:rsidRPr="00F3627C">
              <w:rPr>
                <w:b/>
                <w:szCs w:val="24"/>
              </w:rPr>
              <w:t>Reason for delay</w:t>
            </w:r>
          </w:p>
        </w:tc>
      </w:tr>
      <w:tr w:rsidR="00F06AD8" w:rsidRPr="00F3627C" w14:paraId="26D5F4A8" w14:textId="77777777" w:rsidTr="00B144C0">
        <w:trPr>
          <w:trHeight w:val="292"/>
        </w:trPr>
        <w:tc>
          <w:tcPr>
            <w:tcW w:w="1106" w:type="dxa"/>
            <w:vMerge w:val="restart"/>
          </w:tcPr>
          <w:p w14:paraId="4BD0E506" w14:textId="77777777" w:rsidR="00F06AD8" w:rsidRPr="00F3627C" w:rsidRDefault="00F06AD8" w:rsidP="00F06AD8">
            <w:pPr>
              <w:rPr>
                <w:szCs w:val="24"/>
              </w:rPr>
            </w:pPr>
          </w:p>
          <w:p w14:paraId="1398AA64" w14:textId="77777777" w:rsidR="00F06AD8" w:rsidRPr="00F3627C" w:rsidRDefault="00F06AD8" w:rsidP="00F06AD8">
            <w:pPr>
              <w:rPr>
                <w:szCs w:val="24"/>
              </w:rPr>
            </w:pPr>
          </w:p>
          <w:p w14:paraId="0CC76DA7" w14:textId="77777777" w:rsidR="009E10DC" w:rsidRDefault="009E10DC" w:rsidP="00F06AD8">
            <w:pPr>
              <w:rPr>
                <w:szCs w:val="24"/>
              </w:rPr>
            </w:pPr>
          </w:p>
          <w:p w14:paraId="4F13D816" w14:textId="77777777" w:rsidR="0027586F" w:rsidRDefault="0027586F" w:rsidP="00F06AD8">
            <w:pPr>
              <w:rPr>
                <w:szCs w:val="24"/>
              </w:rPr>
            </w:pPr>
          </w:p>
          <w:p w14:paraId="4755A09A" w14:textId="77777777" w:rsidR="0027586F" w:rsidRDefault="0027586F" w:rsidP="00F06AD8">
            <w:pPr>
              <w:rPr>
                <w:szCs w:val="24"/>
              </w:rPr>
            </w:pPr>
          </w:p>
          <w:p w14:paraId="3AFF2144" w14:textId="77777777" w:rsidR="0027586F" w:rsidRDefault="0027586F" w:rsidP="00F06AD8">
            <w:pPr>
              <w:rPr>
                <w:szCs w:val="24"/>
              </w:rPr>
            </w:pPr>
          </w:p>
          <w:p w14:paraId="68AC0811" w14:textId="77777777" w:rsidR="0027586F" w:rsidRDefault="0027586F" w:rsidP="00F06AD8">
            <w:pPr>
              <w:rPr>
                <w:szCs w:val="24"/>
              </w:rPr>
            </w:pPr>
          </w:p>
          <w:p w14:paraId="2ABE5044" w14:textId="77777777" w:rsidR="0027586F" w:rsidRDefault="0027586F" w:rsidP="00F06AD8">
            <w:pPr>
              <w:rPr>
                <w:szCs w:val="24"/>
              </w:rPr>
            </w:pPr>
          </w:p>
          <w:p w14:paraId="3834EA10" w14:textId="287E3517" w:rsidR="00F06AD8" w:rsidRPr="00F3627C" w:rsidRDefault="00F06AD8" w:rsidP="00F06AD8">
            <w:pPr>
              <w:rPr>
                <w:szCs w:val="24"/>
              </w:rPr>
            </w:pPr>
            <w:r w:rsidRPr="00F3627C">
              <w:rPr>
                <w:szCs w:val="24"/>
              </w:rPr>
              <w:t>Admin</w:t>
            </w:r>
          </w:p>
        </w:tc>
        <w:tc>
          <w:tcPr>
            <w:tcW w:w="1813" w:type="dxa"/>
          </w:tcPr>
          <w:p w14:paraId="610445EC" w14:textId="5EAD1D2C" w:rsidR="00F06AD8" w:rsidRPr="00F3627C" w:rsidRDefault="00EB2D59">
            <w:pPr>
              <w:rPr>
                <w:szCs w:val="24"/>
              </w:rPr>
            </w:pPr>
            <w:r>
              <w:t>Admin Login &amp; Authentication page</w:t>
            </w:r>
          </w:p>
        </w:tc>
        <w:tc>
          <w:tcPr>
            <w:tcW w:w="1225" w:type="dxa"/>
          </w:tcPr>
          <w:p w14:paraId="7BFB4DF7" w14:textId="77777777" w:rsidR="00F06AD8" w:rsidRPr="00F3627C" w:rsidRDefault="00F06AD8">
            <w:pPr>
              <w:rPr>
                <w:szCs w:val="24"/>
              </w:rPr>
            </w:pPr>
            <w:r w:rsidRPr="00F3627C">
              <w:rPr>
                <w:szCs w:val="24"/>
              </w:rPr>
              <w:t>-</w:t>
            </w:r>
          </w:p>
        </w:tc>
        <w:tc>
          <w:tcPr>
            <w:tcW w:w="1435" w:type="dxa"/>
          </w:tcPr>
          <w:p w14:paraId="72EAF7C3" w14:textId="43BBA15D" w:rsidR="00F06AD8" w:rsidRPr="00F3627C" w:rsidRDefault="00EB2D59">
            <w:pPr>
              <w:rPr>
                <w:szCs w:val="24"/>
              </w:rPr>
            </w:pPr>
            <w:r>
              <w:rPr>
                <w:szCs w:val="24"/>
              </w:rPr>
              <w:t>1 hr.</w:t>
            </w:r>
          </w:p>
        </w:tc>
        <w:tc>
          <w:tcPr>
            <w:tcW w:w="1524" w:type="dxa"/>
          </w:tcPr>
          <w:p w14:paraId="3B2FD792" w14:textId="53F9E183" w:rsidR="00F06AD8" w:rsidRPr="00F3627C" w:rsidRDefault="00EB2D59">
            <w:pPr>
              <w:rPr>
                <w:szCs w:val="24"/>
              </w:rPr>
            </w:pPr>
            <w:r>
              <w:t>01/09/2026</w:t>
            </w:r>
          </w:p>
        </w:tc>
        <w:tc>
          <w:tcPr>
            <w:tcW w:w="1524" w:type="dxa"/>
          </w:tcPr>
          <w:p w14:paraId="356DCCE3" w14:textId="496FD8DC" w:rsidR="00F06AD8" w:rsidRPr="00F3627C" w:rsidRDefault="00EB2D59">
            <w:pPr>
              <w:rPr>
                <w:szCs w:val="24"/>
              </w:rPr>
            </w:pPr>
            <w:r>
              <w:t>01/09/2026</w:t>
            </w:r>
          </w:p>
        </w:tc>
        <w:tc>
          <w:tcPr>
            <w:tcW w:w="1012" w:type="dxa"/>
          </w:tcPr>
          <w:p w14:paraId="5059F9EE" w14:textId="77777777" w:rsidR="00F06AD8" w:rsidRPr="00F3627C" w:rsidRDefault="00F06AD8">
            <w:pPr>
              <w:rPr>
                <w:szCs w:val="24"/>
              </w:rPr>
            </w:pPr>
            <w:r w:rsidRPr="00F3627C">
              <w:rPr>
                <w:szCs w:val="24"/>
              </w:rPr>
              <w:t>-</w:t>
            </w:r>
          </w:p>
        </w:tc>
      </w:tr>
      <w:tr w:rsidR="00F06AD8" w:rsidRPr="00F3627C" w14:paraId="45A1214B" w14:textId="77777777" w:rsidTr="00B144C0">
        <w:trPr>
          <w:trHeight w:val="156"/>
        </w:trPr>
        <w:tc>
          <w:tcPr>
            <w:tcW w:w="1106" w:type="dxa"/>
            <w:vMerge/>
          </w:tcPr>
          <w:p w14:paraId="791798A9" w14:textId="6E3C35F2" w:rsidR="00F06AD8" w:rsidRPr="00F3627C" w:rsidRDefault="00F06AD8" w:rsidP="003400C5">
            <w:pPr>
              <w:rPr>
                <w:szCs w:val="24"/>
              </w:rPr>
            </w:pPr>
          </w:p>
        </w:tc>
        <w:tc>
          <w:tcPr>
            <w:tcW w:w="1813" w:type="dxa"/>
          </w:tcPr>
          <w:p w14:paraId="19487E1D" w14:textId="1E67573B" w:rsidR="00F06AD8" w:rsidRPr="00F3627C" w:rsidRDefault="00EB2D59">
            <w:pPr>
              <w:rPr>
                <w:szCs w:val="24"/>
              </w:rPr>
            </w:pPr>
            <w:r>
              <w:t>Admin Dashboard &amp; Placement Overview</w:t>
            </w:r>
          </w:p>
        </w:tc>
        <w:tc>
          <w:tcPr>
            <w:tcW w:w="1225" w:type="dxa"/>
          </w:tcPr>
          <w:p w14:paraId="0D1AD59C" w14:textId="77777777" w:rsidR="00F06AD8" w:rsidRPr="00F3627C" w:rsidRDefault="00F06AD8">
            <w:pPr>
              <w:rPr>
                <w:szCs w:val="24"/>
              </w:rPr>
            </w:pPr>
            <w:r w:rsidRPr="00F3627C">
              <w:rPr>
                <w:szCs w:val="24"/>
              </w:rPr>
              <w:t>-</w:t>
            </w:r>
          </w:p>
        </w:tc>
        <w:tc>
          <w:tcPr>
            <w:tcW w:w="1435" w:type="dxa"/>
          </w:tcPr>
          <w:p w14:paraId="5981888E" w14:textId="7FDFE138" w:rsidR="00F06AD8" w:rsidRPr="00F3627C" w:rsidRDefault="00EB2D59">
            <w:pPr>
              <w:rPr>
                <w:szCs w:val="24"/>
              </w:rPr>
            </w:pPr>
            <w:r>
              <w:rPr>
                <w:szCs w:val="24"/>
              </w:rPr>
              <w:t>2 hr.</w:t>
            </w:r>
          </w:p>
        </w:tc>
        <w:tc>
          <w:tcPr>
            <w:tcW w:w="1524" w:type="dxa"/>
          </w:tcPr>
          <w:p w14:paraId="596082FB" w14:textId="79BD3838" w:rsidR="00F06AD8" w:rsidRPr="00F3627C" w:rsidRDefault="00EB2D59">
            <w:pPr>
              <w:rPr>
                <w:szCs w:val="24"/>
              </w:rPr>
            </w:pPr>
            <w:r>
              <w:t>04/09/2026</w:t>
            </w:r>
          </w:p>
        </w:tc>
        <w:tc>
          <w:tcPr>
            <w:tcW w:w="1524" w:type="dxa"/>
          </w:tcPr>
          <w:p w14:paraId="668DB764" w14:textId="382E2F13" w:rsidR="00F06AD8" w:rsidRPr="00F3627C" w:rsidRDefault="00EB2D59">
            <w:pPr>
              <w:rPr>
                <w:szCs w:val="24"/>
              </w:rPr>
            </w:pPr>
            <w:r>
              <w:t>04/09/2026</w:t>
            </w:r>
          </w:p>
        </w:tc>
        <w:tc>
          <w:tcPr>
            <w:tcW w:w="1012" w:type="dxa"/>
          </w:tcPr>
          <w:p w14:paraId="65C159DB" w14:textId="77777777" w:rsidR="00F06AD8" w:rsidRPr="00F3627C" w:rsidRDefault="00F06AD8">
            <w:pPr>
              <w:rPr>
                <w:szCs w:val="24"/>
              </w:rPr>
            </w:pPr>
            <w:r w:rsidRPr="00F3627C">
              <w:rPr>
                <w:szCs w:val="24"/>
              </w:rPr>
              <w:t>-</w:t>
            </w:r>
          </w:p>
        </w:tc>
      </w:tr>
      <w:tr w:rsidR="00F06AD8" w:rsidRPr="00F3627C" w14:paraId="43AC8FB6" w14:textId="77777777" w:rsidTr="00B144C0">
        <w:trPr>
          <w:trHeight w:val="156"/>
        </w:trPr>
        <w:tc>
          <w:tcPr>
            <w:tcW w:w="1106" w:type="dxa"/>
            <w:vMerge/>
          </w:tcPr>
          <w:p w14:paraId="518701F4" w14:textId="3877E110" w:rsidR="00F06AD8" w:rsidRPr="00F3627C" w:rsidRDefault="00F06AD8" w:rsidP="003400C5">
            <w:pPr>
              <w:rPr>
                <w:szCs w:val="24"/>
              </w:rPr>
            </w:pPr>
          </w:p>
        </w:tc>
        <w:tc>
          <w:tcPr>
            <w:tcW w:w="1813" w:type="dxa"/>
          </w:tcPr>
          <w:p w14:paraId="4362C0F6" w14:textId="1F57C87C" w:rsidR="00F06AD8" w:rsidRPr="00F3627C" w:rsidRDefault="00EB2D59">
            <w:pPr>
              <w:rPr>
                <w:szCs w:val="24"/>
              </w:rPr>
            </w:pPr>
            <w:r>
              <w:t>Company Verification &amp; Approval page</w:t>
            </w:r>
          </w:p>
        </w:tc>
        <w:tc>
          <w:tcPr>
            <w:tcW w:w="1225" w:type="dxa"/>
          </w:tcPr>
          <w:p w14:paraId="3E91769B" w14:textId="77777777" w:rsidR="00F06AD8" w:rsidRPr="00F3627C" w:rsidRDefault="00F06AD8">
            <w:pPr>
              <w:rPr>
                <w:szCs w:val="24"/>
              </w:rPr>
            </w:pPr>
            <w:r w:rsidRPr="00F3627C">
              <w:rPr>
                <w:szCs w:val="24"/>
              </w:rPr>
              <w:t>-</w:t>
            </w:r>
          </w:p>
        </w:tc>
        <w:tc>
          <w:tcPr>
            <w:tcW w:w="1435" w:type="dxa"/>
          </w:tcPr>
          <w:p w14:paraId="6D7FFEF5" w14:textId="0ADD7716" w:rsidR="00F06AD8" w:rsidRPr="00F3627C" w:rsidRDefault="00EB2D59">
            <w:pPr>
              <w:rPr>
                <w:szCs w:val="24"/>
              </w:rPr>
            </w:pPr>
            <w:r>
              <w:rPr>
                <w:szCs w:val="24"/>
              </w:rPr>
              <w:t>3 hr.</w:t>
            </w:r>
          </w:p>
        </w:tc>
        <w:tc>
          <w:tcPr>
            <w:tcW w:w="1524" w:type="dxa"/>
          </w:tcPr>
          <w:p w14:paraId="6264F75C" w14:textId="7E6B3C58" w:rsidR="00F06AD8" w:rsidRPr="00F3627C" w:rsidRDefault="00EB2D59">
            <w:pPr>
              <w:rPr>
                <w:szCs w:val="24"/>
              </w:rPr>
            </w:pPr>
            <w:r>
              <w:t>07/09/2026</w:t>
            </w:r>
          </w:p>
        </w:tc>
        <w:tc>
          <w:tcPr>
            <w:tcW w:w="1524" w:type="dxa"/>
          </w:tcPr>
          <w:p w14:paraId="56727616" w14:textId="40BA82E6" w:rsidR="00F06AD8" w:rsidRPr="00F3627C" w:rsidRDefault="00EB2D59">
            <w:pPr>
              <w:rPr>
                <w:szCs w:val="24"/>
              </w:rPr>
            </w:pPr>
            <w:r>
              <w:t>07/09/2026</w:t>
            </w:r>
          </w:p>
        </w:tc>
        <w:tc>
          <w:tcPr>
            <w:tcW w:w="1012" w:type="dxa"/>
          </w:tcPr>
          <w:p w14:paraId="002918E4" w14:textId="77777777" w:rsidR="00F06AD8" w:rsidRPr="00F3627C" w:rsidRDefault="00F06AD8">
            <w:pPr>
              <w:rPr>
                <w:szCs w:val="24"/>
              </w:rPr>
            </w:pPr>
            <w:r w:rsidRPr="00F3627C">
              <w:rPr>
                <w:szCs w:val="24"/>
              </w:rPr>
              <w:t>-</w:t>
            </w:r>
          </w:p>
        </w:tc>
      </w:tr>
      <w:tr w:rsidR="00F06AD8" w:rsidRPr="00F3627C" w14:paraId="1BB30EB6" w14:textId="77777777" w:rsidTr="00B144C0">
        <w:trPr>
          <w:trHeight w:val="156"/>
        </w:trPr>
        <w:tc>
          <w:tcPr>
            <w:tcW w:w="1106" w:type="dxa"/>
            <w:vMerge/>
          </w:tcPr>
          <w:p w14:paraId="4E120B64" w14:textId="4A5BC40D" w:rsidR="00F06AD8" w:rsidRPr="00F3627C" w:rsidRDefault="00F06AD8" w:rsidP="003400C5">
            <w:pPr>
              <w:rPr>
                <w:szCs w:val="24"/>
              </w:rPr>
            </w:pPr>
          </w:p>
        </w:tc>
        <w:tc>
          <w:tcPr>
            <w:tcW w:w="1813" w:type="dxa"/>
          </w:tcPr>
          <w:p w14:paraId="254BCE20" w14:textId="66BF6BAB" w:rsidR="00F06AD8" w:rsidRPr="00F3627C" w:rsidRDefault="00EB2D59">
            <w:pPr>
              <w:rPr>
                <w:szCs w:val="24"/>
              </w:rPr>
            </w:pPr>
            <w:r>
              <w:t>Student &amp; Recruiter User Management page</w:t>
            </w:r>
          </w:p>
        </w:tc>
        <w:tc>
          <w:tcPr>
            <w:tcW w:w="1225" w:type="dxa"/>
          </w:tcPr>
          <w:p w14:paraId="682F7073" w14:textId="77777777" w:rsidR="00F06AD8" w:rsidRPr="00F3627C" w:rsidRDefault="00F06AD8">
            <w:pPr>
              <w:rPr>
                <w:szCs w:val="24"/>
              </w:rPr>
            </w:pPr>
            <w:r w:rsidRPr="00F3627C">
              <w:rPr>
                <w:szCs w:val="24"/>
              </w:rPr>
              <w:t>-</w:t>
            </w:r>
          </w:p>
        </w:tc>
        <w:tc>
          <w:tcPr>
            <w:tcW w:w="1435" w:type="dxa"/>
          </w:tcPr>
          <w:p w14:paraId="7EF9C8E9" w14:textId="1CEF00C9" w:rsidR="00F06AD8" w:rsidRPr="00F3627C" w:rsidRDefault="00EB2D59">
            <w:pPr>
              <w:rPr>
                <w:szCs w:val="24"/>
              </w:rPr>
            </w:pPr>
            <w:r>
              <w:rPr>
                <w:szCs w:val="24"/>
              </w:rPr>
              <w:t>2 hr.</w:t>
            </w:r>
          </w:p>
        </w:tc>
        <w:tc>
          <w:tcPr>
            <w:tcW w:w="1524" w:type="dxa"/>
          </w:tcPr>
          <w:p w14:paraId="4F9D8A61" w14:textId="7F7CAFB7" w:rsidR="00F06AD8" w:rsidRPr="00F3627C" w:rsidRDefault="00EB2D59">
            <w:pPr>
              <w:rPr>
                <w:szCs w:val="24"/>
              </w:rPr>
            </w:pPr>
            <w:r>
              <w:t>11/09/2026</w:t>
            </w:r>
          </w:p>
        </w:tc>
        <w:tc>
          <w:tcPr>
            <w:tcW w:w="1524" w:type="dxa"/>
          </w:tcPr>
          <w:p w14:paraId="69D28F44" w14:textId="73B0D88A" w:rsidR="00F06AD8" w:rsidRPr="00F3627C" w:rsidRDefault="00EB2D59">
            <w:pPr>
              <w:rPr>
                <w:szCs w:val="24"/>
              </w:rPr>
            </w:pPr>
            <w:r>
              <w:t>11/09/2026</w:t>
            </w:r>
          </w:p>
        </w:tc>
        <w:tc>
          <w:tcPr>
            <w:tcW w:w="1012" w:type="dxa"/>
          </w:tcPr>
          <w:p w14:paraId="4DCF1059" w14:textId="77777777" w:rsidR="00F06AD8" w:rsidRPr="00F3627C" w:rsidRDefault="00F06AD8">
            <w:pPr>
              <w:rPr>
                <w:szCs w:val="24"/>
              </w:rPr>
            </w:pPr>
            <w:r w:rsidRPr="00F3627C">
              <w:rPr>
                <w:szCs w:val="24"/>
              </w:rPr>
              <w:t>-</w:t>
            </w:r>
          </w:p>
        </w:tc>
      </w:tr>
      <w:tr w:rsidR="00F06AD8" w:rsidRPr="00F3627C" w14:paraId="3EC17514" w14:textId="77777777" w:rsidTr="00B144C0">
        <w:trPr>
          <w:trHeight w:val="156"/>
        </w:trPr>
        <w:tc>
          <w:tcPr>
            <w:tcW w:w="1106" w:type="dxa"/>
            <w:vMerge/>
          </w:tcPr>
          <w:p w14:paraId="3F481091" w14:textId="37CFC31A" w:rsidR="00F06AD8" w:rsidRPr="00F3627C" w:rsidRDefault="00F06AD8" w:rsidP="003400C5">
            <w:pPr>
              <w:rPr>
                <w:szCs w:val="24"/>
              </w:rPr>
            </w:pPr>
          </w:p>
        </w:tc>
        <w:tc>
          <w:tcPr>
            <w:tcW w:w="1813" w:type="dxa"/>
          </w:tcPr>
          <w:p w14:paraId="4AB06A36" w14:textId="65602E11" w:rsidR="00F06AD8" w:rsidRPr="00F3627C" w:rsidRDefault="00EB2D59">
            <w:pPr>
              <w:rPr>
                <w:szCs w:val="24"/>
              </w:rPr>
            </w:pPr>
            <w:r>
              <w:t>Internship Audit &amp; Content Moderation page</w:t>
            </w:r>
          </w:p>
        </w:tc>
        <w:tc>
          <w:tcPr>
            <w:tcW w:w="1225" w:type="dxa"/>
          </w:tcPr>
          <w:p w14:paraId="6CE763CB" w14:textId="77777777" w:rsidR="00F06AD8" w:rsidRPr="00F3627C" w:rsidRDefault="00F06AD8">
            <w:pPr>
              <w:rPr>
                <w:szCs w:val="24"/>
              </w:rPr>
            </w:pPr>
            <w:r w:rsidRPr="00F3627C">
              <w:rPr>
                <w:szCs w:val="24"/>
              </w:rPr>
              <w:t>-</w:t>
            </w:r>
          </w:p>
        </w:tc>
        <w:tc>
          <w:tcPr>
            <w:tcW w:w="1435" w:type="dxa"/>
          </w:tcPr>
          <w:p w14:paraId="03EC5C35" w14:textId="5A08FF14" w:rsidR="00F06AD8" w:rsidRPr="00F3627C" w:rsidRDefault="00EB2D59">
            <w:pPr>
              <w:rPr>
                <w:szCs w:val="24"/>
              </w:rPr>
            </w:pPr>
            <w:r>
              <w:rPr>
                <w:szCs w:val="24"/>
              </w:rPr>
              <w:t>2 hr.</w:t>
            </w:r>
          </w:p>
        </w:tc>
        <w:tc>
          <w:tcPr>
            <w:tcW w:w="1524" w:type="dxa"/>
          </w:tcPr>
          <w:p w14:paraId="1D9A21AA" w14:textId="2B053398" w:rsidR="00F06AD8" w:rsidRPr="00F3627C" w:rsidRDefault="00EB2D59">
            <w:pPr>
              <w:rPr>
                <w:szCs w:val="24"/>
              </w:rPr>
            </w:pPr>
            <w:r>
              <w:t>14/09/2026</w:t>
            </w:r>
          </w:p>
        </w:tc>
        <w:tc>
          <w:tcPr>
            <w:tcW w:w="1524" w:type="dxa"/>
          </w:tcPr>
          <w:p w14:paraId="3D0A4A61" w14:textId="13025BEA" w:rsidR="00F06AD8" w:rsidRPr="00F3627C" w:rsidRDefault="00EB2D59">
            <w:pPr>
              <w:rPr>
                <w:szCs w:val="24"/>
              </w:rPr>
            </w:pPr>
            <w:r>
              <w:t>14/09/2026</w:t>
            </w:r>
          </w:p>
        </w:tc>
        <w:tc>
          <w:tcPr>
            <w:tcW w:w="1012" w:type="dxa"/>
          </w:tcPr>
          <w:p w14:paraId="4ED439FD" w14:textId="77777777" w:rsidR="00F06AD8" w:rsidRPr="00F3627C" w:rsidRDefault="00F06AD8">
            <w:pPr>
              <w:rPr>
                <w:szCs w:val="24"/>
              </w:rPr>
            </w:pPr>
            <w:r w:rsidRPr="00F3627C">
              <w:rPr>
                <w:szCs w:val="24"/>
              </w:rPr>
              <w:t>-</w:t>
            </w:r>
          </w:p>
        </w:tc>
      </w:tr>
      <w:tr w:rsidR="00F06AD8" w:rsidRPr="00F3627C" w14:paraId="3491D016" w14:textId="77777777" w:rsidTr="00B144C0">
        <w:trPr>
          <w:trHeight w:val="156"/>
        </w:trPr>
        <w:tc>
          <w:tcPr>
            <w:tcW w:w="1106" w:type="dxa"/>
            <w:vMerge/>
          </w:tcPr>
          <w:p w14:paraId="1EB555C3" w14:textId="02FF611F" w:rsidR="00F06AD8" w:rsidRPr="00F3627C" w:rsidRDefault="00F06AD8" w:rsidP="003400C5">
            <w:pPr>
              <w:rPr>
                <w:szCs w:val="24"/>
              </w:rPr>
            </w:pPr>
          </w:p>
        </w:tc>
        <w:tc>
          <w:tcPr>
            <w:tcW w:w="1813" w:type="dxa"/>
          </w:tcPr>
          <w:p w14:paraId="2DA7D6FC" w14:textId="4D0E8A02" w:rsidR="00F06AD8" w:rsidRPr="00F3627C" w:rsidRDefault="00EB2D59">
            <w:pPr>
              <w:rPr>
                <w:szCs w:val="24"/>
              </w:rPr>
            </w:pPr>
            <w:r>
              <w:t>Placement Reports &amp; Data Export page</w:t>
            </w:r>
          </w:p>
        </w:tc>
        <w:tc>
          <w:tcPr>
            <w:tcW w:w="1225" w:type="dxa"/>
          </w:tcPr>
          <w:p w14:paraId="1AEF3D6B" w14:textId="77777777" w:rsidR="00F06AD8" w:rsidRPr="00F3627C" w:rsidRDefault="00F06AD8">
            <w:pPr>
              <w:rPr>
                <w:szCs w:val="24"/>
              </w:rPr>
            </w:pPr>
            <w:r w:rsidRPr="00F3627C">
              <w:rPr>
                <w:szCs w:val="24"/>
              </w:rPr>
              <w:t>-</w:t>
            </w:r>
          </w:p>
        </w:tc>
        <w:tc>
          <w:tcPr>
            <w:tcW w:w="1435" w:type="dxa"/>
          </w:tcPr>
          <w:p w14:paraId="6713EA5D" w14:textId="139FDD5B" w:rsidR="00F06AD8" w:rsidRPr="00F3627C" w:rsidRDefault="00EB2D59">
            <w:pPr>
              <w:rPr>
                <w:szCs w:val="24"/>
              </w:rPr>
            </w:pPr>
            <w:r>
              <w:rPr>
                <w:szCs w:val="24"/>
              </w:rPr>
              <w:t>2 hr.</w:t>
            </w:r>
          </w:p>
        </w:tc>
        <w:tc>
          <w:tcPr>
            <w:tcW w:w="1524" w:type="dxa"/>
          </w:tcPr>
          <w:p w14:paraId="0212F058" w14:textId="00F5E978" w:rsidR="00F06AD8" w:rsidRPr="00F3627C" w:rsidRDefault="00EB2D59">
            <w:pPr>
              <w:rPr>
                <w:szCs w:val="24"/>
              </w:rPr>
            </w:pPr>
            <w:r>
              <w:t>18/09/2026</w:t>
            </w:r>
          </w:p>
        </w:tc>
        <w:tc>
          <w:tcPr>
            <w:tcW w:w="1524" w:type="dxa"/>
          </w:tcPr>
          <w:p w14:paraId="2B9B0B6E" w14:textId="7726E084" w:rsidR="00F06AD8" w:rsidRPr="00F3627C" w:rsidRDefault="00EB2D59">
            <w:pPr>
              <w:rPr>
                <w:szCs w:val="24"/>
              </w:rPr>
            </w:pPr>
            <w:r>
              <w:t>18/09/2026</w:t>
            </w:r>
          </w:p>
        </w:tc>
        <w:tc>
          <w:tcPr>
            <w:tcW w:w="1012" w:type="dxa"/>
          </w:tcPr>
          <w:p w14:paraId="76123BEC" w14:textId="77777777" w:rsidR="00F06AD8" w:rsidRPr="00F3627C" w:rsidRDefault="00F06AD8">
            <w:pPr>
              <w:rPr>
                <w:szCs w:val="24"/>
              </w:rPr>
            </w:pPr>
            <w:r w:rsidRPr="00F3627C">
              <w:rPr>
                <w:szCs w:val="24"/>
              </w:rPr>
              <w:t>-</w:t>
            </w:r>
          </w:p>
        </w:tc>
      </w:tr>
    </w:tbl>
    <w:p w14:paraId="70021AB7" w14:textId="77777777" w:rsidR="00550D55" w:rsidRDefault="00550D55">
      <w:pPr>
        <w:spacing w:after="120"/>
      </w:pPr>
    </w:p>
    <w:p w14:paraId="30981F6F" w14:textId="77777777" w:rsidR="00C57F1A" w:rsidRDefault="000F49EC" w:rsidP="00EC7625">
      <w:r>
        <w:br w:type="page"/>
      </w:r>
      <w:r w:rsidR="00EC7625">
        <w:lastRenderedPageBreak/>
        <w:t xml:space="preserve">                                 </w:t>
      </w:r>
    </w:p>
    <w:p w14:paraId="6A3CFA2E" w14:textId="77777777" w:rsidR="00C57F1A" w:rsidRDefault="00C57F1A" w:rsidP="00EC7625"/>
    <w:p w14:paraId="58862E42" w14:textId="77777777" w:rsidR="00C57F1A" w:rsidRDefault="00C57F1A" w:rsidP="00EC7625"/>
    <w:p w14:paraId="3756B8E1" w14:textId="77777777" w:rsidR="00C57F1A" w:rsidRDefault="00C57F1A" w:rsidP="00EC7625"/>
    <w:p w14:paraId="2711B277" w14:textId="77777777" w:rsidR="00C57F1A" w:rsidRDefault="00C57F1A" w:rsidP="00EC7625"/>
    <w:p w14:paraId="091177AE" w14:textId="77777777" w:rsidR="00C57F1A" w:rsidRDefault="00C57F1A" w:rsidP="00EC7625"/>
    <w:p w14:paraId="057A96E4" w14:textId="77777777" w:rsidR="00C57F1A" w:rsidRDefault="00C57F1A" w:rsidP="00EC7625"/>
    <w:p w14:paraId="274D76CE" w14:textId="77777777" w:rsidR="00C57F1A" w:rsidRDefault="00C57F1A" w:rsidP="00EC7625"/>
    <w:p w14:paraId="0937AB57" w14:textId="77777777" w:rsidR="00C57F1A" w:rsidRDefault="00C57F1A" w:rsidP="00EC7625"/>
    <w:p w14:paraId="2FB3EB94" w14:textId="77777777" w:rsidR="00C57F1A" w:rsidRDefault="00C57F1A" w:rsidP="00EC7625"/>
    <w:p w14:paraId="46E0E308" w14:textId="77777777" w:rsidR="00C57F1A" w:rsidRDefault="00C57F1A" w:rsidP="00EC7625"/>
    <w:p w14:paraId="6FD8A9E3" w14:textId="77777777" w:rsidR="00502E89" w:rsidRDefault="00502E89" w:rsidP="00EC7625">
      <w:pPr>
        <w:rPr>
          <w:rFonts w:cs="Times New Roman"/>
          <w:color w:val="000000" w:themeColor="text1"/>
          <w:sz w:val="40"/>
          <w:szCs w:val="40"/>
        </w:rPr>
      </w:pPr>
    </w:p>
    <w:p w14:paraId="248AD22D" w14:textId="6BCFED4F" w:rsidR="00165951" w:rsidRPr="00C57F1A" w:rsidRDefault="00EC7625" w:rsidP="00502E89">
      <w:pPr>
        <w:jc w:val="center"/>
        <w:rPr>
          <w:b/>
          <w:bCs/>
          <w:sz w:val="40"/>
          <w:szCs w:val="36"/>
        </w:rPr>
      </w:pPr>
      <w:r w:rsidRPr="00FE4E14">
        <w:rPr>
          <w:rFonts w:cs="Times New Roman"/>
          <w:b/>
          <w:bCs/>
          <w:color w:val="000000" w:themeColor="text1"/>
          <w:sz w:val="52"/>
          <w:szCs w:val="52"/>
        </w:rPr>
        <w:t>FEASIBILITY STUDY</w:t>
      </w:r>
    </w:p>
    <w:p w14:paraId="3FF7F258" w14:textId="77777777" w:rsidR="00550D55" w:rsidRDefault="00550D55"/>
    <w:p w14:paraId="018531AA" w14:textId="77777777" w:rsidR="00EC7625" w:rsidRDefault="00EC7625"/>
    <w:p w14:paraId="3540A58E" w14:textId="77777777" w:rsidR="00EC7625" w:rsidRDefault="00EC7625"/>
    <w:p w14:paraId="27BD2228" w14:textId="77777777" w:rsidR="00EC7625" w:rsidRDefault="00EC7625"/>
    <w:p w14:paraId="6E475315" w14:textId="77777777" w:rsidR="00EC7625" w:rsidRDefault="00EC7625"/>
    <w:p w14:paraId="7CF8455A" w14:textId="77777777" w:rsidR="00EC7625" w:rsidRDefault="00EC7625"/>
    <w:p w14:paraId="468E684E" w14:textId="77777777" w:rsidR="00EC7625" w:rsidRDefault="00EC7625"/>
    <w:p w14:paraId="3847F790" w14:textId="77777777" w:rsidR="00EC7625" w:rsidRDefault="00EC7625"/>
    <w:p w14:paraId="2D76F255" w14:textId="77777777" w:rsidR="00EC7625" w:rsidRDefault="00EC7625"/>
    <w:p w14:paraId="50220BE3" w14:textId="77777777" w:rsidR="00EC7625" w:rsidRDefault="00EC7625"/>
    <w:p w14:paraId="3290A3A3" w14:textId="77777777" w:rsidR="00EC7625" w:rsidRDefault="00EC7625"/>
    <w:p w14:paraId="772BA284" w14:textId="77777777" w:rsidR="00C57F1A" w:rsidRDefault="00C57F1A" w:rsidP="00C57F1A">
      <w:pPr>
        <w:pStyle w:val="Heading1"/>
        <w:rPr>
          <w:rFonts w:ascii="Times New Roman" w:hAnsi="Times New Roman" w:cs="Times New Roman"/>
          <w:color w:val="000000" w:themeColor="text1"/>
          <w:sz w:val="40"/>
          <w:szCs w:val="40"/>
        </w:rPr>
      </w:pPr>
    </w:p>
    <w:p w14:paraId="5BB06797" w14:textId="77777777" w:rsidR="005D04A3" w:rsidRPr="005D04A3" w:rsidRDefault="005D04A3" w:rsidP="005D04A3"/>
    <w:p w14:paraId="7A532537" w14:textId="77777777" w:rsidR="00B06D1A" w:rsidRDefault="00B06D1A">
      <w:pPr>
        <w:spacing w:after="160"/>
        <w:jc w:val="both"/>
      </w:pPr>
    </w:p>
    <w:p w14:paraId="20E0781A" w14:textId="217A1A46" w:rsidR="00B06D1A" w:rsidRDefault="00B06D1A" w:rsidP="00344F21">
      <w:pPr>
        <w:pStyle w:val="Heading3"/>
        <w:spacing w:line="240" w:lineRule="auto"/>
        <w:jc w:val="center"/>
        <w:rPr>
          <w:rFonts w:ascii="Times New Roman" w:hAnsi="Times New Roman" w:cs="Times New Roman"/>
          <w:color w:val="000000" w:themeColor="text1"/>
          <w:sz w:val="32"/>
          <w:szCs w:val="28"/>
        </w:rPr>
      </w:pPr>
      <w:r w:rsidRPr="009E10DC">
        <w:rPr>
          <w:rFonts w:ascii="Times New Roman" w:hAnsi="Times New Roman" w:cs="Times New Roman"/>
          <w:color w:val="000000" w:themeColor="text1"/>
          <w:sz w:val="32"/>
          <w:szCs w:val="28"/>
        </w:rPr>
        <w:lastRenderedPageBreak/>
        <w:t>3.FEASIBILITY STUDY</w:t>
      </w:r>
    </w:p>
    <w:p w14:paraId="7FAE0290" w14:textId="77777777" w:rsidR="00684DEA" w:rsidRPr="00684DEA" w:rsidRDefault="00684DEA" w:rsidP="00684DEA">
      <w:pPr>
        <w:rPr>
          <w:sz w:val="2"/>
          <w:szCs w:val="2"/>
        </w:rPr>
      </w:pPr>
    </w:p>
    <w:p w14:paraId="5A4CEAC6" w14:textId="1BDB84BA" w:rsidR="00034E4B" w:rsidRPr="00684DEA" w:rsidRDefault="008739A9">
      <w:pPr>
        <w:spacing w:after="160"/>
        <w:jc w:val="both"/>
        <w:rPr>
          <w:lang w:val="en-IN"/>
        </w:rPr>
      </w:pPr>
      <w:r w:rsidRPr="008739A9">
        <w:rPr>
          <w:lang w:val="en-IN"/>
        </w:rPr>
        <w:t>A feasibility study is an important process used to determine whether a project can be successfully completed by considering various factors such as legal, economic, technical, operational, and scheduling requirements. It helps project managers understand the practicality of the proposed project before investing significant time, effort, and resources. By evaluating the possible benefits, challenges, risks, and limitations in advance, a feasibility study provides a clear idea of whether the project is realistic and worth pursuing. This allows better decision-making and reduces the chances of unexpected problems during the development and implementation of the project.</w:t>
      </w:r>
    </w:p>
    <w:p w14:paraId="6C3DD78B" w14:textId="44781D96" w:rsidR="00550D55" w:rsidRDefault="0027586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3.1 </w:t>
      </w:r>
      <w:r w:rsidR="000F49EC" w:rsidRPr="005D04A3">
        <w:rPr>
          <w:rFonts w:ascii="Times New Roman" w:hAnsi="Times New Roman" w:cs="Times New Roman"/>
          <w:color w:val="000000" w:themeColor="text1"/>
          <w:sz w:val="28"/>
          <w:szCs w:val="28"/>
        </w:rPr>
        <w:t>Economical Feasibility</w:t>
      </w:r>
    </w:p>
    <w:p w14:paraId="1BD4FB29" w14:textId="77777777" w:rsidR="00745CE3" w:rsidRPr="00745CE3" w:rsidRDefault="00745CE3" w:rsidP="00745CE3">
      <w:pPr>
        <w:rPr>
          <w:sz w:val="2"/>
          <w:szCs w:val="2"/>
        </w:rPr>
      </w:pPr>
    </w:p>
    <w:p w14:paraId="57CF2EEB" w14:textId="796F60CF" w:rsidR="00034E4B" w:rsidRPr="0050161B" w:rsidRDefault="00706D1C" w:rsidP="00706D1C">
      <w:pPr>
        <w:jc w:val="both"/>
        <w:rPr>
          <w:sz w:val="12"/>
          <w:szCs w:val="10"/>
        </w:rPr>
      </w:pPr>
      <w:r>
        <w:t>The proposed project is economically feasible because it makes use of open-source technologies and development tools, which significantly reduces the overall cost of software development and implementation. The system also helps reduce the expenses associated with manual paperwork and administrative activities by automating important processes such as internship postings, candidate registration, resume verification, and application tracking. By reducing processing time and minimizing manual effort, the system allows college placement officers and corporate recruiters to utilize their time and resources more efficiently. Since the project does not require expensive proprietary software licenses or specialized hardware infrastructure, it can be hosted and maintained with minimal financial investment. Therefore, the proposed system offers a practical, efficient, and cost-effective solution for managing college internships and campus placement operations</w:t>
      </w:r>
      <w:r w:rsidR="00711778" w:rsidRPr="00711778">
        <w:t>.</w:t>
      </w:r>
    </w:p>
    <w:p w14:paraId="30C52FD6" w14:textId="61C837F8" w:rsidR="005D04A3" w:rsidRDefault="0027586F" w:rsidP="005D04A3">
      <w:pPr>
        <w:pStyle w:val="Heading2"/>
        <w:numPr>
          <w:ilvl w:val="1"/>
          <w:numId w:val="16"/>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0F49EC" w:rsidRPr="005D04A3">
        <w:rPr>
          <w:rFonts w:ascii="Times New Roman" w:hAnsi="Times New Roman" w:cs="Times New Roman"/>
          <w:color w:val="000000" w:themeColor="text1"/>
          <w:sz w:val="28"/>
          <w:szCs w:val="28"/>
        </w:rPr>
        <w:t>Technical Feasibility</w:t>
      </w:r>
    </w:p>
    <w:p w14:paraId="5A1F760A" w14:textId="77777777" w:rsidR="00745CE3" w:rsidRPr="00745CE3" w:rsidRDefault="00745CE3" w:rsidP="00745CE3">
      <w:pPr>
        <w:rPr>
          <w:sz w:val="2"/>
          <w:szCs w:val="2"/>
        </w:rPr>
      </w:pPr>
    </w:p>
    <w:p w14:paraId="1168E0BF" w14:textId="37CCE68E" w:rsidR="00034E4B" w:rsidRPr="0050161B" w:rsidRDefault="00706D1C" w:rsidP="00502E89">
      <w:pPr>
        <w:jc w:val="both"/>
        <w:rPr>
          <w:sz w:val="12"/>
          <w:szCs w:val="10"/>
        </w:rPr>
      </w:pPr>
      <w:r>
        <w:t xml:space="preserve">The proposed system is technically feasible as it is developed using widely used and reliable web technologies such as HTML, CSS, JavaScript, Python, </w:t>
      </w:r>
      <w:proofErr w:type="spellStart"/>
      <w:r>
        <w:t>Django</w:t>
      </w:r>
      <w:proofErr w:type="spellEnd"/>
      <w:r>
        <w:t xml:space="preserve">, and MySQL. These technologies provide the necessary support for developing a secure, efficient, and user-friendly web-based application. Python and </w:t>
      </w:r>
      <w:proofErr w:type="spellStart"/>
      <w:r>
        <w:t>Django</w:t>
      </w:r>
      <w:proofErr w:type="spellEnd"/>
      <w:r>
        <w:t xml:space="preserve"> are used to handle server-side operations, business logic, role-based authentication, and request routing, while MySQL provides a structured and reliable relational database to store and manage student profiles, company listings, and application records. The use of </w:t>
      </w:r>
      <w:proofErr w:type="spellStart"/>
      <w:r>
        <w:t>Django's</w:t>
      </w:r>
      <w:proofErr w:type="spellEnd"/>
      <w:r>
        <w:t xml:space="preserve"> Model-View-Template (MVT) modular architecture makes the system easier to develop, maintain, debug, and update. It also allows new features and functionalities to be added in the future without significantly affecting the existing system. Therefore, the selected technologies and system architecture are suitable for successfully implementing and maintaining the proposed</w:t>
      </w:r>
      <w:r w:rsidR="00225811" w:rsidRPr="00225811">
        <w:t xml:space="preserve"> application.</w:t>
      </w:r>
    </w:p>
    <w:p w14:paraId="5508EEF7" w14:textId="5917FEEE" w:rsidR="00034E4B" w:rsidRDefault="005D04A3" w:rsidP="00034E4B">
      <w:pPr>
        <w:pStyle w:val="Heading2"/>
      </w:pPr>
      <w:r>
        <w:rPr>
          <w:rFonts w:ascii="Times New Roman" w:hAnsi="Times New Roman" w:cs="Times New Roman"/>
          <w:color w:val="000000" w:themeColor="text1"/>
          <w:sz w:val="28"/>
          <w:szCs w:val="28"/>
        </w:rPr>
        <w:t>3.3</w:t>
      </w:r>
      <w:r w:rsidR="0027586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O</w:t>
      </w:r>
      <w:r w:rsidRPr="005D04A3">
        <w:rPr>
          <w:rFonts w:ascii="Times New Roman" w:hAnsi="Times New Roman" w:cs="Times New Roman"/>
          <w:color w:val="000000" w:themeColor="text1"/>
          <w:sz w:val="28"/>
          <w:szCs w:val="28"/>
        </w:rPr>
        <w:t>perational Feasibility</w:t>
      </w:r>
      <w:r>
        <w:t xml:space="preserve"> </w:t>
      </w:r>
    </w:p>
    <w:p w14:paraId="622FA973" w14:textId="77777777" w:rsidR="00034E4B" w:rsidRPr="00034E4B" w:rsidRDefault="00034E4B" w:rsidP="00034E4B">
      <w:pPr>
        <w:rPr>
          <w:sz w:val="4"/>
          <w:szCs w:val="2"/>
        </w:rPr>
      </w:pPr>
    </w:p>
    <w:p w14:paraId="4E1EE9F5" w14:textId="5A747AE1" w:rsidR="00034E4B" w:rsidRDefault="00706D1C">
      <w:pPr>
        <w:spacing w:after="160"/>
        <w:jc w:val="both"/>
      </w:pPr>
      <w:r>
        <w:t xml:space="preserve">The proposed system is operationally feasible as it provides a simple, clear, and user-friendly interface for students, company recruiters, and college placement administrators. It streamlines and automates important activities such as internship discovery, application submission, resume verification, and candidate hiring status tracking. This reduces the need for manual paperwork and minimizes errors that may occur during manual processing. Company recruiters and placement administrators can review applications and manage candidate hiring stages more efficiently, while students can easily submit applications and monitor their status in real time. Overall, the system improves operational efficiency, reduces processing time, and makes the overall campus internship and placement process more organized and </w:t>
      </w:r>
      <w:r w:rsidR="00711778" w:rsidRPr="00711778">
        <w:t>convenient.</w:t>
      </w:r>
    </w:p>
    <w:p w14:paraId="2E874729" w14:textId="78DEEE85" w:rsidR="00550D55" w:rsidRDefault="00502E89" w:rsidP="00EF608C">
      <w:pPr>
        <w:pStyle w:val="Heading2"/>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3.4 </w:t>
      </w:r>
      <w:r w:rsidR="000F49EC" w:rsidRPr="005D04A3">
        <w:rPr>
          <w:rFonts w:ascii="Times New Roman" w:hAnsi="Times New Roman" w:cs="Times New Roman"/>
          <w:color w:val="000000" w:themeColor="text1"/>
          <w:sz w:val="28"/>
          <w:szCs w:val="28"/>
        </w:rPr>
        <w:t>Behavioral Feasibility</w:t>
      </w:r>
    </w:p>
    <w:p w14:paraId="1AE489AB" w14:textId="77777777" w:rsidR="00745CE3" w:rsidRPr="00502E89" w:rsidRDefault="00745CE3" w:rsidP="00502E89">
      <w:pPr>
        <w:rPr>
          <w:sz w:val="2"/>
          <w:szCs w:val="2"/>
        </w:rPr>
      </w:pPr>
    </w:p>
    <w:p w14:paraId="6B189051" w14:textId="0319F8C2" w:rsidR="00034E4B" w:rsidRPr="00706D1C" w:rsidRDefault="00706D1C" w:rsidP="00706D1C">
      <w:pPr>
        <w:spacing w:before="100" w:beforeAutospacing="1" w:after="100" w:afterAutospacing="1"/>
        <w:jc w:val="both"/>
        <w:rPr>
          <w:rFonts w:cs="Times New Roman"/>
          <w:szCs w:val="24"/>
          <w:lang w:val="en-IN" w:eastAsia="en-IN"/>
        </w:rPr>
      </w:pPr>
      <w:r w:rsidRPr="00706D1C">
        <w:rPr>
          <w:rFonts w:cs="Times New Roman"/>
          <w:szCs w:val="24"/>
          <w:lang w:val="en-IN" w:eastAsia="en-IN"/>
        </w:rPr>
        <w:t xml:space="preserve">The proposed system is </w:t>
      </w:r>
      <w:proofErr w:type="spellStart"/>
      <w:r w:rsidRPr="00706D1C">
        <w:rPr>
          <w:rFonts w:cs="Times New Roman"/>
          <w:szCs w:val="24"/>
          <w:lang w:val="en-IN" w:eastAsia="en-IN"/>
        </w:rPr>
        <w:t>behaviorally</w:t>
      </w:r>
      <w:proofErr w:type="spellEnd"/>
      <w:r w:rsidRPr="00706D1C">
        <w:rPr>
          <w:rFonts w:cs="Times New Roman"/>
          <w:szCs w:val="24"/>
          <w:lang w:val="en-IN" w:eastAsia="en-IN"/>
        </w:rPr>
        <w:t xml:space="preserve"> feasible (user-acceptance feasible) because it is designed with simplicity and ease of use in mind, allowing students, recruiters, and placement staff to understand and operate the system with minimal training. Clear navigation, simple forms, well-organized interfaces, and real-time status updates make it easier for users to complete their tasks efficiently. The system provides a consistent workflow for discovering internships, submitting applications, reviewing candidate resumes, and tracking hiring stages, reducing confusion and unnecessary communication. The digital workflow also improves communication and coordination between students, company recruiters, and college placement officers by providing timely access to application progress, institutional credentials, and recruitment updates. Therefore, the system is easy to adopt and is expected to be well accepted by its intended users.</w:t>
      </w:r>
    </w:p>
    <w:p w14:paraId="22960C48" w14:textId="3AC99C7F" w:rsidR="00550D55"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3.5 Software Feasibility</w:t>
      </w:r>
    </w:p>
    <w:p w14:paraId="68A88E5F" w14:textId="77777777" w:rsidR="00502E89" w:rsidRPr="00502E89" w:rsidRDefault="00502E89" w:rsidP="00502E89">
      <w:pPr>
        <w:rPr>
          <w:sz w:val="2"/>
          <w:szCs w:val="2"/>
        </w:rPr>
      </w:pPr>
    </w:p>
    <w:p w14:paraId="2FBEBE9C" w14:textId="1D3CFF74" w:rsidR="005D04A3" w:rsidRPr="0052090E" w:rsidRDefault="00390BE6" w:rsidP="00502E89">
      <w:pPr>
        <w:jc w:val="both"/>
        <w:rPr>
          <w:sz w:val="12"/>
          <w:szCs w:val="10"/>
        </w:rPr>
      </w:pPr>
      <w:r>
        <w:t xml:space="preserve">The proposed application is developed using widely supported web technologies such as HTML, CSS, JavaScript, Python, </w:t>
      </w:r>
      <w:proofErr w:type="spellStart"/>
      <w:r>
        <w:t>Django</w:t>
      </w:r>
      <w:proofErr w:type="spellEnd"/>
      <w:r>
        <w:t xml:space="preserve">, and MySQL. Since it is a web-based application, users can access the system through commonly used modern web browsers such as Google Chrome, Microsoft Edge, and Mozilla Firefox. The application is designed to work across major operating systems, including Windows, Linux, and </w:t>
      </w:r>
      <w:proofErr w:type="spellStart"/>
      <w:r>
        <w:t>macOS</w:t>
      </w:r>
      <w:proofErr w:type="spellEnd"/>
      <w:r>
        <w:t xml:space="preserve">, without requiring any additional software installation on the user's device. This makes the system easily accessible and convenient for different types of users. The use of standard web technologies also ensures better compatibility, easier maintenance, and flexibility for future improvements and </w:t>
      </w:r>
      <w:r w:rsidR="00745CE3" w:rsidRPr="00745CE3">
        <w:t>deployment.</w:t>
      </w:r>
    </w:p>
    <w:p w14:paraId="2CF5B9E8" w14:textId="19AB8143" w:rsidR="00034E4B" w:rsidRDefault="000F49EC" w:rsidP="00745CE3">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3.6 Hardware Feasibility</w:t>
      </w:r>
    </w:p>
    <w:p w14:paraId="0AEF4D04" w14:textId="77777777" w:rsidR="00502E89" w:rsidRPr="00502E89" w:rsidRDefault="00502E89" w:rsidP="00502E89">
      <w:pPr>
        <w:rPr>
          <w:sz w:val="2"/>
          <w:szCs w:val="2"/>
        </w:rPr>
      </w:pPr>
    </w:p>
    <w:p w14:paraId="76150C8D" w14:textId="716C7F38" w:rsidR="00266610" w:rsidRDefault="00390BE6" w:rsidP="00B06D1A">
      <w:pPr>
        <w:jc w:val="both"/>
      </w:pPr>
      <w:r>
        <w:t xml:space="preserve">The proposed system is hardware feasible as it does not require any specialized or high-performance hardware for its operation. Users can access the application using a standard desktop computer, laptop, or smartphone with a stable internet connection and a modern web browser. College placement officers and company recruiters can operate the system using their existing computer </w:t>
      </w:r>
      <w:proofErr w:type="gramStart"/>
      <w:r>
        <w:t>systems, which avoids</w:t>
      </w:r>
      <w:proofErr w:type="gramEnd"/>
      <w:r>
        <w:t xml:space="preserve"> the need to purchase additional or specialized equipment. The system has relatively low hardware requirements, making it practical and affordable to implement within college campus environments or standard cloud servers. This also reduces the overall implementation and maintenance costs while ensuring that the system remains accessible to all intended </w:t>
      </w:r>
      <w:r w:rsidR="00745CE3" w:rsidRPr="00745CE3">
        <w:t>users.</w:t>
      </w:r>
      <w:r w:rsidR="005D04A3">
        <w:br w:type="page"/>
      </w:r>
    </w:p>
    <w:p w14:paraId="3AE59AB1" w14:textId="77777777" w:rsidR="00266610" w:rsidRDefault="00266610" w:rsidP="00266610">
      <w:pPr>
        <w:jc w:val="center"/>
      </w:pPr>
    </w:p>
    <w:p w14:paraId="763C3065" w14:textId="77777777" w:rsidR="00266610" w:rsidRDefault="00266610" w:rsidP="00266610">
      <w:pPr>
        <w:jc w:val="center"/>
      </w:pPr>
    </w:p>
    <w:p w14:paraId="36110DC5" w14:textId="77777777" w:rsidR="00266610" w:rsidRDefault="00266610" w:rsidP="00266610">
      <w:pPr>
        <w:jc w:val="center"/>
      </w:pPr>
    </w:p>
    <w:p w14:paraId="7F1BB085" w14:textId="77777777" w:rsidR="00266610" w:rsidRDefault="00266610" w:rsidP="00266610">
      <w:pPr>
        <w:jc w:val="center"/>
      </w:pPr>
    </w:p>
    <w:p w14:paraId="680F9AF0" w14:textId="77777777" w:rsidR="00266610" w:rsidRDefault="00266610" w:rsidP="00266610">
      <w:pPr>
        <w:jc w:val="center"/>
      </w:pPr>
    </w:p>
    <w:p w14:paraId="0382C281" w14:textId="77777777" w:rsidR="00B00B69" w:rsidRDefault="00B00B69" w:rsidP="00266610">
      <w:pPr>
        <w:jc w:val="center"/>
      </w:pPr>
    </w:p>
    <w:p w14:paraId="415803B0" w14:textId="77777777" w:rsidR="00B00B69" w:rsidRDefault="00B00B69" w:rsidP="00266610">
      <w:pPr>
        <w:jc w:val="center"/>
      </w:pPr>
    </w:p>
    <w:p w14:paraId="525F5AE0" w14:textId="77777777" w:rsidR="00B00B69" w:rsidRDefault="00B00B69" w:rsidP="00266610">
      <w:pPr>
        <w:jc w:val="center"/>
      </w:pPr>
    </w:p>
    <w:p w14:paraId="17FE0ED4" w14:textId="77777777" w:rsidR="00B00B69" w:rsidRDefault="00B00B69" w:rsidP="00266610">
      <w:pPr>
        <w:jc w:val="center"/>
      </w:pPr>
    </w:p>
    <w:p w14:paraId="6BE39515" w14:textId="77777777" w:rsidR="00B00B69" w:rsidRDefault="00B00B69" w:rsidP="00266610">
      <w:pPr>
        <w:jc w:val="center"/>
      </w:pPr>
    </w:p>
    <w:p w14:paraId="393F41E3" w14:textId="77777777" w:rsidR="00B00B69" w:rsidRDefault="00B00B69" w:rsidP="00266610">
      <w:pPr>
        <w:jc w:val="center"/>
      </w:pPr>
    </w:p>
    <w:p w14:paraId="152A4BF8" w14:textId="77777777" w:rsidR="00B00B69" w:rsidRDefault="00B00B69" w:rsidP="00266610">
      <w:pPr>
        <w:jc w:val="center"/>
      </w:pPr>
    </w:p>
    <w:p w14:paraId="1EA6546C" w14:textId="77777777" w:rsidR="00502E89" w:rsidRDefault="007F21C2" w:rsidP="008F326B">
      <w:pPr>
        <w:jc w:val="center"/>
        <w:rPr>
          <w:rFonts w:cs="Times New Roman"/>
          <w:b/>
          <w:bCs/>
          <w:color w:val="000000" w:themeColor="text1"/>
          <w:sz w:val="52"/>
          <w:szCs w:val="52"/>
        </w:rPr>
      </w:pPr>
      <w:r w:rsidRPr="00B00B69">
        <w:rPr>
          <w:rFonts w:cs="Times New Roman"/>
          <w:b/>
          <w:bCs/>
          <w:color w:val="000000" w:themeColor="text1"/>
          <w:sz w:val="52"/>
          <w:szCs w:val="52"/>
        </w:rPr>
        <w:t xml:space="preserve">SOFTWARE ENGINEERING </w:t>
      </w:r>
    </w:p>
    <w:p w14:paraId="3BEEF6CA" w14:textId="22CFF2E7" w:rsidR="007F21C2" w:rsidRPr="00B00B69" w:rsidRDefault="007F21C2" w:rsidP="008F326B">
      <w:pPr>
        <w:jc w:val="center"/>
        <w:rPr>
          <w:b/>
          <w:bCs/>
          <w:sz w:val="36"/>
          <w:szCs w:val="32"/>
        </w:rPr>
      </w:pPr>
      <w:r w:rsidRPr="00B00B69">
        <w:rPr>
          <w:rFonts w:cs="Times New Roman"/>
          <w:b/>
          <w:bCs/>
          <w:color w:val="000000" w:themeColor="text1"/>
          <w:sz w:val="52"/>
          <w:szCs w:val="52"/>
        </w:rPr>
        <w:t>PARADIGM</w:t>
      </w:r>
    </w:p>
    <w:p w14:paraId="2DF17092" w14:textId="77777777" w:rsidR="00550D55" w:rsidRPr="00B00B69" w:rsidRDefault="00550D55" w:rsidP="008F326B">
      <w:pPr>
        <w:rPr>
          <w:b/>
          <w:bCs/>
          <w:sz w:val="36"/>
          <w:szCs w:val="32"/>
        </w:rPr>
      </w:pPr>
    </w:p>
    <w:p w14:paraId="46C31CBA" w14:textId="77777777" w:rsidR="00266610" w:rsidRDefault="00266610"/>
    <w:p w14:paraId="0223EB5D" w14:textId="77777777" w:rsidR="00266610" w:rsidRDefault="00266610"/>
    <w:p w14:paraId="72015AFB" w14:textId="77777777" w:rsidR="00266610" w:rsidRDefault="00266610"/>
    <w:p w14:paraId="291791A9" w14:textId="77777777" w:rsidR="00266610" w:rsidRDefault="00266610"/>
    <w:p w14:paraId="792D789D" w14:textId="77777777" w:rsidR="00266610" w:rsidRDefault="00266610"/>
    <w:p w14:paraId="22EF4AA1" w14:textId="77777777" w:rsidR="00266610" w:rsidRDefault="00266610"/>
    <w:p w14:paraId="3EDD1A15" w14:textId="77777777" w:rsidR="00266610" w:rsidRDefault="00266610"/>
    <w:p w14:paraId="4A7D5DD4" w14:textId="77777777" w:rsidR="00266610" w:rsidRDefault="00266610"/>
    <w:p w14:paraId="09F90B30" w14:textId="77777777" w:rsidR="00266610" w:rsidRDefault="00266610"/>
    <w:p w14:paraId="4B3541D4" w14:textId="77777777" w:rsidR="00266610" w:rsidRDefault="00266610"/>
    <w:p w14:paraId="753CC265" w14:textId="77777777" w:rsidR="00266610" w:rsidRDefault="00266610"/>
    <w:p w14:paraId="597E707C" w14:textId="41CBEF9D" w:rsidR="00550D55" w:rsidRPr="008F326B" w:rsidRDefault="000F49EC" w:rsidP="00EF608C">
      <w:pPr>
        <w:pStyle w:val="Heading3"/>
        <w:spacing w:line="240" w:lineRule="auto"/>
        <w:jc w:val="center"/>
        <w:rPr>
          <w:rFonts w:ascii="Times New Roman" w:hAnsi="Times New Roman" w:cs="Times New Roman"/>
          <w:color w:val="000000" w:themeColor="text1"/>
          <w:sz w:val="32"/>
          <w:szCs w:val="28"/>
        </w:rPr>
      </w:pPr>
      <w:r w:rsidRPr="008F326B">
        <w:rPr>
          <w:rFonts w:ascii="Times New Roman" w:hAnsi="Times New Roman" w:cs="Times New Roman"/>
          <w:color w:val="000000" w:themeColor="text1"/>
          <w:sz w:val="32"/>
          <w:szCs w:val="28"/>
        </w:rPr>
        <w:lastRenderedPageBreak/>
        <w:t>4. SOFTWARE ENGINEERING PARADIGM</w:t>
      </w:r>
    </w:p>
    <w:p w14:paraId="5A4E37D8" w14:textId="77777777" w:rsidR="00034E4B" w:rsidRPr="00344F21" w:rsidRDefault="00034E4B" w:rsidP="00344F21">
      <w:pPr>
        <w:spacing w:line="240" w:lineRule="auto"/>
        <w:rPr>
          <w:sz w:val="2"/>
          <w:szCs w:val="2"/>
        </w:rPr>
      </w:pPr>
    </w:p>
    <w:p w14:paraId="2C789494" w14:textId="77777777" w:rsidR="00547838" w:rsidRPr="00547838" w:rsidRDefault="00547838" w:rsidP="00547838">
      <w:pPr>
        <w:pStyle w:val="Heading2"/>
        <w:jc w:val="both"/>
        <w:rPr>
          <w:rFonts w:ascii="Times New Roman" w:hAnsi="Times New Roman" w:cs="Times New Roman"/>
          <w:b w:val="0"/>
          <w:bCs w:val="0"/>
          <w:color w:val="auto"/>
          <w:sz w:val="24"/>
          <w:szCs w:val="24"/>
          <w:lang w:val="en-IN"/>
        </w:rPr>
      </w:pPr>
      <w:r w:rsidRPr="00547838">
        <w:rPr>
          <w:rFonts w:ascii="Times New Roman" w:hAnsi="Times New Roman" w:cs="Times New Roman"/>
          <w:b w:val="0"/>
          <w:bCs w:val="0"/>
          <w:color w:val="auto"/>
          <w:sz w:val="24"/>
          <w:szCs w:val="24"/>
          <w:lang w:val="en-IN"/>
        </w:rPr>
        <w:t>The software engineering paradigm, also known as a Software Process Model or Software Development Life Cycle (SDLC) model, is a systematic approach that defines the processes, methods, and tools used to develop software. It provides a structured framework for planning, designing, developing, testing, deploying, and maintaining software. The SDLC describes the entire life cycle of a software system, starting from the initial concept and requirement analysis and continuing until its implementation, maintenance, and eventual retirement. It helps ensure that software is developed systematically, meets user requirements, maintains quality, and is completed within the planned time and budget.</w:t>
      </w:r>
    </w:p>
    <w:p w14:paraId="4C5CA237" w14:textId="77777777" w:rsidR="00550D55"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4.1 Agile model</w:t>
      </w:r>
    </w:p>
    <w:p w14:paraId="60D4441E" w14:textId="77777777" w:rsidR="00034E4B" w:rsidRPr="00547838" w:rsidRDefault="00034E4B" w:rsidP="00034E4B">
      <w:pPr>
        <w:rPr>
          <w:sz w:val="2"/>
          <w:szCs w:val="2"/>
        </w:rPr>
      </w:pPr>
    </w:p>
    <w:p w14:paraId="35CF0E4E" w14:textId="77777777" w:rsidR="00547838" w:rsidRPr="00547838" w:rsidRDefault="00547838" w:rsidP="00547838">
      <w:pPr>
        <w:pStyle w:val="Heading2"/>
        <w:jc w:val="both"/>
        <w:rPr>
          <w:rFonts w:ascii="Times New Roman" w:hAnsi="Times New Roman" w:cs="Times New Roman"/>
          <w:b w:val="0"/>
          <w:bCs w:val="0"/>
          <w:color w:val="auto"/>
          <w:sz w:val="24"/>
          <w:szCs w:val="24"/>
          <w:lang w:val="en-IN"/>
        </w:rPr>
      </w:pPr>
      <w:r w:rsidRPr="00547838">
        <w:rPr>
          <w:rFonts w:ascii="Times New Roman" w:hAnsi="Times New Roman" w:cs="Times New Roman"/>
          <w:b w:val="0"/>
          <w:bCs w:val="0"/>
          <w:color w:val="auto"/>
          <w:sz w:val="24"/>
          <w:szCs w:val="24"/>
          <w:lang w:val="en-IN"/>
        </w:rPr>
        <w:t>The Agile SDLC Model is a software development model that combines iterative and incremental approaches, focusing on flexibility, customer satisfaction, and the rapid delivery of working software. In this model, the project is divided into small parts, and development is carried out through repeated cycles called iterations. Each iteration usually lasts one to three weeks and includes planning, designing, coding, and testing. At the end of each iteration, a working version of the software is delivered or demonstrated to the customer and stakeholders for feedback.</w:t>
      </w:r>
    </w:p>
    <w:p w14:paraId="71439BD6" w14:textId="77777777" w:rsidR="001B14DC" w:rsidRPr="001B14DC" w:rsidRDefault="001B14DC" w:rsidP="001B14DC">
      <w:pPr>
        <w:pStyle w:val="Heading2"/>
        <w:jc w:val="both"/>
        <w:rPr>
          <w:rFonts w:ascii="Times New Roman" w:hAnsi="Times New Roman" w:cs="Times New Roman"/>
          <w:b w:val="0"/>
          <w:bCs w:val="0"/>
          <w:color w:val="auto"/>
          <w:sz w:val="24"/>
          <w:szCs w:val="22"/>
          <w:lang w:val="en-IN"/>
        </w:rPr>
      </w:pPr>
      <w:r w:rsidRPr="001B14DC">
        <w:rPr>
          <w:rFonts w:ascii="Times New Roman" w:hAnsi="Times New Roman" w:cs="Times New Roman"/>
          <w:b w:val="0"/>
          <w:bCs w:val="0"/>
          <w:color w:val="auto"/>
          <w:sz w:val="24"/>
          <w:szCs w:val="22"/>
          <w:lang w:val="en-IN"/>
        </w:rPr>
        <w:t>Agile divides tasks into small, time-boxed periods to develop specific features for each release. Instead of completing the entire project at once, developers build the software step by step, adding new features in every iteration. Customer feedback is collected regularly and used to improve the product in subsequent iterations. Developers and customers communicate continuously to ensure that the software meets user needs. This approach helps the development team adapt quickly to changing requirements, identify and correct errors early, reduce project risks, and improve software quality. Agile also encourages teamwork, collaboration, and continuous improvement throughout the development process. Each new build adds more features to the previous version, and the final build contains all the required features to meet customer expectations. Therefore, Agile is suitable for projects where requirements may change frequently and regular delivery of working software is important.</w:t>
      </w:r>
    </w:p>
    <w:p w14:paraId="1D4150AF" w14:textId="77777777" w:rsidR="00550D55"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4.2 Scrum</w:t>
      </w:r>
    </w:p>
    <w:p w14:paraId="001535CA" w14:textId="77777777" w:rsidR="00034E4B" w:rsidRPr="001B14DC" w:rsidRDefault="00034E4B" w:rsidP="00034E4B">
      <w:pPr>
        <w:rPr>
          <w:sz w:val="2"/>
          <w:szCs w:val="2"/>
        </w:rPr>
      </w:pPr>
    </w:p>
    <w:p w14:paraId="486F6C23" w14:textId="77777777" w:rsidR="00547838" w:rsidRPr="00547838" w:rsidRDefault="00547838" w:rsidP="00547838">
      <w:pPr>
        <w:jc w:val="both"/>
        <w:rPr>
          <w:lang w:val="en-IN"/>
        </w:rPr>
      </w:pPr>
      <w:r w:rsidRPr="00547838">
        <w:rPr>
          <w:lang w:val="en-IN"/>
        </w:rPr>
        <w:t xml:space="preserve">Scrum is an Agile framework used to manage and develop products, especially software. It follows an iterative and incremental approach in which work is divided into short, fixed periods called </w:t>
      </w:r>
      <w:r w:rsidRPr="00547838">
        <w:rPr>
          <w:b/>
          <w:bCs/>
          <w:lang w:val="en-IN"/>
        </w:rPr>
        <w:t>Sprints</w:t>
      </w:r>
      <w:r w:rsidRPr="00547838">
        <w:rPr>
          <w:lang w:val="en-IN"/>
        </w:rPr>
        <w:t>. A Sprint usually lasts two weeks and can continue for up to one month. During each Sprint, the team selects tasks from the Product Backlog, which contains the list of required features and improvements, and works to complete them.</w:t>
      </w:r>
    </w:p>
    <w:p w14:paraId="75945B4B" w14:textId="77777777" w:rsidR="00547838" w:rsidRPr="00547838" w:rsidRDefault="00547838" w:rsidP="00547838">
      <w:pPr>
        <w:jc w:val="both"/>
        <w:rPr>
          <w:lang w:val="en-IN"/>
        </w:rPr>
      </w:pPr>
      <w:r w:rsidRPr="00547838">
        <w:rPr>
          <w:lang w:val="en-IN"/>
        </w:rPr>
        <w:t xml:space="preserve">Scrum promotes teamwork, self-organization, continuous communication, and flexibility. Team members conduct short daily meetings called </w:t>
      </w:r>
      <w:r w:rsidRPr="00547838">
        <w:rPr>
          <w:b/>
          <w:bCs/>
          <w:lang w:val="en-IN"/>
        </w:rPr>
        <w:t>Daily Scrums</w:t>
      </w:r>
      <w:r w:rsidRPr="00547838">
        <w:rPr>
          <w:lang w:val="en-IN"/>
        </w:rPr>
        <w:t>, usually lasting 15 minutes, to discuss completed work, planned tasks, and any difficulties. At the end of each Sprint, the completed work is reviewed, feedback is collected, and improvements are planned for the next Sprint. Scrum defines three main roles: the Product Owner, who manages product requirements; the Scrum Master, who supports the Scrum process; and the Developers, who build the product. Scrum helps deliver working software regularly, adapt to changing requirements, identify problems early, and improve product quality and customer satisfaction.</w:t>
      </w:r>
    </w:p>
    <w:p w14:paraId="058D07EF" w14:textId="77777777" w:rsidR="007E7BD4" w:rsidRDefault="000F49EC">
      <w:r>
        <w:br w:type="page"/>
      </w:r>
    </w:p>
    <w:p w14:paraId="61B47476" w14:textId="77777777" w:rsidR="007E7BD4" w:rsidRDefault="007E7BD4"/>
    <w:p w14:paraId="7E7C96FA" w14:textId="77777777" w:rsidR="007E7BD4" w:rsidRDefault="007E7BD4"/>
    <w:p w14:paraId="2D40E8A7" w14:textId="77777777" w:rsidR="007E7BD4" w:rsidRDefault="007E7BD4"/>
    <w:p w14:paraId="1EA39FF7" w14:textId="77777777" w:rsidR="007E7BD4" w:rsidRDefault="007E7BD4"/>
    <w:p w14:paraId="5D87429E" w14:textId="77777777" w:rsidR="007E7BD4" w:rsidRDefault="007E7BD4"/>
    <w:p w14:paraId="6D79E582" w14:textId="77777777" w:rsidR="007E7BD4" w:rsidRDefault="007E7BD4"/>
    <w:p w14:paraId="1581AEAE" w14:textId="77777777" w:rsidR="007E7BD4" w:rsidRDefault="007E7BD4"/>
    <w:p w14:paraId="2CF131B6" w14:textId="77777777" w:rsidR="007E7BD4" w:rsidRDefault="007E7BD4"/>
    <w:p w14:paraId="57867DB1" w14:textId="77777777" w:rsidR="007E7BD4" w:rsidRDefault="007E7BD4"/>
    <w:p w14:paraId="17952F56" w14:textId="77777777" w:rsidR="007E7BD4" w:rsidRDefault="007E7BD4"/>
    <w:p w14:paraId="7C6F5CC4" w14:textId="77777777" w:rsidR="007E7BD4" w:rsidRDefault="007E7BD4"/>
    <w:p w14:paraId="696A6A53" w14:textId="77777777" w:rsidR="00502E89" w:rsidRDefault="00502E89"/>
    <w:p w14:paraId="326003CB" w14:textId="5145C3A4" w:rsidR="00493F3A" w:rsidRPr="007E7BD4" w:rsidRDefault="00493F3A" w:rsidP="007E7BD4">
      <w:pPr>
        <w:jc w:val="center"/>
        <w:rPr>
          <w:b/>
          <w:bCs/>
          <w:sz w:val="52"/>
          <w:szCs w:val="48"/>
        </w:rPr>
      </w:pPr>
      <w:r w:rsidRPr="007E7BD4">
        <w:rPr>
          <w:rFonts w:cs="Times New Roman"/>
          <w:b/>
          <w:bCs/>
          <w:color w:val="000000" w:themeColor="text1"/>
          <w:sz w:val="52"/>
          <w:szCs w:val="48"/>
        </w:rPr>
        <w:t>SYSTEM REQUIREMENTS SPECIFICATION</w:t>
      </w:r>
    </w:p>
    <w:p w14:paraId="012BB35F" w14:textId="77777777" w:rsidR="00550D55" w:rsidRPr="007E7BD4" w:rsidRDefault="00550D55" w:rsidP="007E7BD4">
      <w:pPr>
        <w:jc w:val="center"/>
        <w:rPr>
          <w:b/>
          <w:bCs/>
          <w:sz w:val="52"/>
          <w:szCs w:val="48"/>
        </w:rPr>
      </w:pPr>
    </w:p>
    <w:p w14:paraId="50EDB26D" w14:textId="77777777" w:rsidR="007E7BD4" w:rsidRDefault="007E7BD4"/>
    <w:p w14:paraId="1F0A0BDF" w14:textId="77777777" w:rsidR="007E7BD4" w:rsidRDefault="007E7BD4"/>
    <w:p w14:paraId="51D77043" w14:textId="77777777" w:rsidR="007E7BD4" w:rsidRDefault="007E7BD4"/>
    <w:p w14:paraId="38F6902B" w14:textId="77777777" w:rsidR="007E7BD4" w:rsidRDefault="007E7BD4"/>
    <w:p w14:paraId="7D4CD084" w14:textId="77777777" w:rsidR="007E7BD4" w:rsidRDefault="007E7BD4"/>
    <w:p w14:paraId="16FB915A" w14:textId="77777777" w:rsidR="007E7BD4" w:rsidRDefault="007E7BD4"/>
    <w:p w14:paraId="4D9BB7E3" w14:textId="77777777" w:rsidR="007E7BD4" w:rsidRDefault="007E7BD4"/>
    <w:p w14:paraId="5D03C76E" w14:textId="77777777" w:rsidR="007E7BD4" w:rsidRDefault="007E7BD4"/>
    <w:p w14:paraId="1DF42060" w14:textId="77777777" w:rsidR="007E7BD4" w:rsidRDefault="007E7BD4"/>
    <w:p w14:paraId="703801F2" w14:textId="77777777" w:rsidR="000E21C0" w:rsidRDefault="000E21C0"/>
    <w:p w14:paraId="44EC4C45" w14:textId="77777777" w:rsidR="00502E89" w:rsidRDefault="00502E89"/>
    <w:p w14:paraId="287E486E" w14:textId="7F564EA1" w:rsidR="00550D55" w:rsidRDefault="000F49EC" w:rsidP="00EF608C">
      <w:pPr>
        <w:pStyle w:val="Heading3"/>
        <w:spacing w:line="240" w:lineRule="auto"/>
        <w:jc w:val="center"/>
        <w:rPr>
          <w:rFonts w:ascii="Times New Roman" w:hAnsi="Times New Roman" w:cs="Times New Roman"/>
          <w:color w:val="000000" w:themeColor="text1"/>
          <w:sz w:val="32"/>
          <w:szCs w:val="28"/>
        </w:rPr>
      </w:pPr>
      <w:r w:rsidRPr="006449C8">
        <w:rPr>
          <w:rFonts w:ascii="Times New Roman" w:hAnsi="Times New Roman" w:cs="Times New Roman"/>
          <w:color w:val="000000" w:themeColor="text1"/>
          <w:sz w:val="32"/>
          <w:szCs w:val="28"/>
        </w:rPr>
        <w:lastRenderedPageBreak/>
        <w:t>5. SYSTEM REQUIREMENTS SPECIFICATION</w:t>
      </w:r>
    </w:p>
    <w:p w14:paraId="54ECD10B" w14:textId="77777777" w:rsidR="009973D7" w:rsidRPr="00EF608C" w:rsidRDefault="009973D7" w:rsidP="009973D7">
      <w:pPr>
        <w:rPr>
          <w:sz w:val="2"/>
          <w:szCs w:val="2"/>
        </w:rPr>
      </w:pPr>
    </w:p>
    <w:p w14:paraId="0FAD7AF5" w14:textId="77777777" w:rsidR="00550D55" w:rsidRPr="00B06D1A" w:rsidRDefault="000F49EC">
      <w:pPr>
        <w:pStyle w:val="Heading2"/>
        <w:rPr>
          <w:rFonts w:ascii="Times New Roman" w:hAnsi="Times New Roman" w:cs="Times New Roman"/>
          <w:color w:val="000000" w:themeColor="text1"/>
          <w:sz w:val="28"/>
          <w:szCs w:val="28"/>
        </w:rPr>
      </w:pPr>
      <w:r w:rsidRPr="00B06D1A">
        <w:rPr>
          <w:rFonts w:ascii="Times New Roman" w:hAnsi="Times New Roman" w:cs="Times New Roman"/>
          <w:color w:val="000000" w:themeColor="text1"/>
          <w:sz w:val="28"/>
          <w:szCs w:val="28"/>
        </w:rPr>
        <w:t>5.1 Software Requirements</w:t>
      </w:r>
    </w:p>
    <w:p w14:paraId="4ECBE67E" w14:textId="77777777" w:rsidR="00B06D1A" w:rsidRPr="00B06D1A" w:rsidRDefault="00B06D1A" w:rsidP="00B06D1A">
      <w:pPr>
        <w:rPr>
          <w:sz w:val="2"/>
          <w:szCs w:val="2"/>
        </w:rPr>
      </w:pPr>
    </w:p>
    <w:tbl>
      <w:tblPr>
        <w:tblStyle w:val="TableGrid"/>
        <w:tblW w:w="557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3"/>
        <w:gridCol w:w="3350"/>
      </w:tblGrid>
      <w:tr w:rsidR="00550D55" w:rsidRPr="009973D7" w14:paraId="1C6A3B45" w14:textId="77777777" w:rsidTr="00CF2EC6">
        <w:trPr>
          <w:trHeight w:val="450"/>
        </w:trPr>
        <w:tc>
          <w:tcPr>
            <w:tcW w:w="2223" w:type="dxa"/>
          </w:tcPr>
          <w:p w14:paraId="16D5860B" w14:textId="77777777" w:rsidR="00550D55" w:rsidRPr="009973D7" w:rsidRDefault="000F49EC" w:rsidP="00CF2EC6">
            <w:pPr>
              <w:jc w:val="both"/>
              <w:rPr>
                <w:szCs w:val="24"/>
              </w:rPr>
            </w:pPr>
            <w:r w:rsidRPr="009973D7">
              <w:rPr>
                <w:szCs w:val="24"/>
              </w:rPr>
              <w:t>Operating system</w:t>
            </w:r>
          </w:p>
        </w:tc>
        <w:tc>
          <w:tcPr>
            <w:tcW w:w="3350" w:type="dxa"/>
          </w:tcPr>
          <w:p w14:paraId="1884096C" w14:textId="47EA6469" w:rsidR="00550D55" w:rsidRPr="009973D7" w:rsidRDefault="00D22DF7" w:rsidP="00CF2EC6">
            <w:pPr>
              <w:jc w:val="both"/>
              <w:rPr>
                <w:szCs w:val="24"/>
              </w:rPr>
            </w:pPr>
            <w:r>
              <w:rPr>
                <w:szCs w:val="24"/>
              </w:rPr>
              <w:t>:</w:t>
            </w:r>
            <w:r w:rsidR="00DB26BE">
              <w:rPr>
                <w:szCs w:val="24"/>
              </w:rPr>
              <w:t xml:space="preserve">         </w:t>
            </w:r>
            <w:r w:rsidR="000F49EC" w:rsidRPr="009973D7">
              <w:rPr>
                <w:szCs w:val="24"/>
              </w:rPr>
              <w:t>Windows 8 or above</w:t>
            </w:r>
          </w:p>
        </w:tc>
      </w:tr>
      <w:tr w:rsidR="00550D55" w:rsidRPr="009973D7" w14:paraId="7315F713" w14:textId="77777777" w:rsidTr="00CF2EC6">
        <w:trPr>
          <w:trHeight w:val="548"/>
        </w:trPr>
        <w:tc>
          <w:tcPr>
            <w:tcW w:w="2223" w:type="dxa"/>
          </w:tcPr>
          <w:p w14:paraId="32708109" w14:textId="77777777" w:rsidR="00550D55" w:rsidRPr="009973D7" w:rsidRDefault="000F49EC" w:rsidP="00CF2EC6">
            <w:pPr>
              <w:jc w:val="both"/>
              <w:rPr>
                <w:szCs w:val="24"/>
              </w:rPr>
            </w:pPr>
            <w:r w:rsidRPr="009973D7">
              <w:rPr>
                <w:szCs w:val="24"/>
              </w:rPr>
              <w:t>Backend</w:t>
            </w:r>
          </w:p>
        </w:tc>
        <w:tc>
          <w:tcPr>
            <w:tcW w:w="3350" w:type="dxa"/>
          </w:tcPr>
          <w:p w14:paraId="21130E3D" w14:textId="6A266874" w:rsidR="00550D55" w:rsidRPr="009973D7" w:rsidRDefault="00E33A2F" w:rsidP="00CF2EC6">
            <w:pPr>
              <w:jc w:val="both"/>
              <w:rPr>
                <w:szCs w:val="24"/>
              </w:rPr>
            </w:pPr>
            <w:r>
              <w:rPr>
                <w:szCs w:val="24"/>
              </w:rPr>
              <w:t>:</w:t>
            </w:r>
            <w:r w:rsidR="00902253">
              <w:t xml:space="preserve"> </w:t>
            </w:r>
            <w:r w:rsidR="00DB26BE">
              <w:t xml:space="preserve">         </w:t>
            </w:r>
            <w:r w:rsidR="00902253">
              <w:t xml:space="preserve">Python, </w:t>
            </w:r>
            <w:proofErr w:type="spellStart"/>
            <w:r w:rsidR="00902253">
              <w:t>Django</w:t>
            </w:r>
            <w:proofErr w:type="spellEnd"/>
          </w:p>
        </w:tc>
      </w:tr>
      <w:tr w:rsidR="00550D55" w:rsidRPr="009973D7" w14:paraId="582AB155" w14:textId="77777777" w:rsidTr="00CF2EC6">
        <w:trPr>
          <w:trHeight w:val="528"/>
        </w:trPr>
        <w:tc>
          <w:tcPr>
            <w:tcW w:w="2223" w:type="dxa"/>
          </w:tcPr>
          <w:p w14:paraId="2CB48798" w14:textId="77777777" w:rsidR="00550D55" w:rsidRPr="009973D7" w:rsidRDefault="000F49EC" w:rsidP="00CF2EC6">
            <w:pPr>
              <w:jc w:val="both"/>
              <w:rPr>
                <w:szCs w:val="24"/>
              </w:rPr>
            </w:pPr>
            <w:r w:rsidRPr="009973D7">
              <w:rPr>
                <w:szCs w:val="24"/>
              </w:rPr>
              <w:t>Frontend</w:t>
            </w:r>
          </w:p>
        </w:tc>
        <w:tc>
          <w:tcPr>
            <w:tcW w:w="3350" w:type="dxa"/>
          </w:tcPr>
          <w:p w14:paraId="24C29714" w14:textId="44A3C9C2" w:rsidR="00550D55" w:rsidRPr="009973D7" w:rsidRDefault="00E33A2F" w:rsidP="00CF2EC6">
            <w:pPr>
              <w:jc w:val="both"/>
              <w:rPr>
                <w:szCs w:val="24"/>
              </w:rPr>
            </w:pPr>
            <w:r>
              <w:rPr>
                <w:szCs w:val="24"/>
              </w:rPr>
              <w:t>:</w:t>
            </w:r>
            <w:r w:rsidR="00DB26BE">
              <w:rPr>
                <w:szCs w:val="24"/>
              </w:rPr>
              <w:t xml:space="preserve">          </w:t>
            </w:r>
            <w:r w:rsidR="0027090C" w:rsidRPr="009973D7">
              <w:rPr>
                <w:szCs w:val="24"/>
              </w:rPr>
              <w:t>H</w:t>
            </w:r>
            <w:r w:rsidR="0057235F">
              <w:rPr>
                <w:szCs w:val="24"/>
              </w:rPr>
              <w:t>TML</w:t>
            </w:r>
            <w:r w:rsidR="0027090C" w:rsidRPr="009973D7">
              <w:rPr>
                <w:szCs w:val="24"/>
              </w:rPr>
              <w:t>,</w:t>
            </w:r>
            <w:r w:rsidR="0057235F">
              <w:rPr>
                <w:szCs w:val="24"/>
              </w:rPr>
              <w:t xml:space="preserve"> </w:t>
            </w:r>
            <w:r w:rsidR="00902253">
              <w:rPr>
                <w:szCs w:val="24"/>
              </w:rPr>
              <w:t xml:space="preserve">CSS, </w:t>
            </w:r>
            <w:r w:rsidR="00902253">
              <w:t>JavaScript</w:t>
            </w:r>
          </w:p>
        </w:tc>
      </w:tr>
      <w:tr w:rsidR="00550D55" w:rsidRPr="009973D7" w14:paraId="27F140A0" w14:textId="77777777" w:rsidTr="00CF2EC6">
        <w:trPr>
          <w:trHeight w:val="548"/>
        </w:trPr>
        <w:tc>
          <w:tcPr>
            <w:tcW w:w="2223" w:type="dxa"/>
          </w:tcPr>
          <w:p w14:paraId="78E1E643" w14:textId="77777777" w:rsidR="00550D55" w:rsidRPr="009973D7" w:rsidRDefault="000F49EC" w:rsidP="00CF2EC6">
            <w:pPr>
              <w:jc w:val="both"/>
              <w:rPr>
                <w:szCs w:val="24"/>
              </w:rPr>
            </w:pPr>
            <w:r w:rsidRPr="009973D7">
              <w:rPr>
                <w:szCs w:val="24"/>
              </w:rPr>
              <w:t>Database</w:t>
            </w:r>
          </w:p>
        </w:tc>
        <w:tc>
          <w:tcPr>
            <w:tcW w:w="3350" w:type="dxa"/>
          </w:tcPr>
          <w:p w14:paraId="0D4B971F" w14:textId="170D2675" w:rsidR="00550D55" w:rsidRPr="009973D7" w:rsidRDefault="00E33A2F" w:rsidP="00CF2EC6">
            <w:pPr>
              <w:jc w:val="both"/>
              <w:rPr>
                <w:szCs w:val="24"/>
              </w:rPr>
            </w:pPr>
            <w:r>
              <w:rPr>
                <w:szCs w:val="24"/>
              </w:rPr>
              <w:t>:</w:t>
            </w:r>
            <w:r w:rsidR="00DB26BE">
              <w:rPr>
                <w:szCs w:val="24"/>
              </w:rPr>
              <w:t xml:space="preserve">          </w:t>
            </w:r>
            <w:r w:rsidR="00C20DA1" w:rsidRPr="009973D7">
              <w:rPr>
                <w:szCs w:val="24"/>
              </w:rPr>
              <w:t>M</w:t>
            </w:r>
            <w:r w:rsidR="00902253">
              <w:rPr>
                <w:szCs w:val="24"/>
              </w:rPr>
              <w:t>y</w:t>
            </w:r>
            <w:r w:rsidR="0057235F">
              <w:rPr>
                <w:szCs w:val="24"/>
              </w:rPr>
              <w:t>SQL</w:t>
            </w:r>
          </w:p>
        </w:tc>
      </w:tr>
      <w:tr w:rsidR="00550D55" w:rsidRPr="009973D7" w14:paraId="3ED91079" w14:textId="77777777" w:rsidTr="00CF2EC6">
        <w:trPr>
          <w:trHeight w:val="450"/>
        </w:trPr>
        <w:tc>
          <w:tcPr>
            <w:tcW w:w="2223" w:type="dxa"/>
          </w:tcPr>
          <w:p w14:paraId="4A442A56" w14:textId="77777777" w:rsidR="00550D55" w:rsidRPr="009973D7" w:rsidRDefault="000F49EC" w:rsidP="00CF2EC6">
            <w:pPr>
              <w:jc w:val="both"/>
              <w:rPr>
                <w:szCs w:val="24"/>
              </w:rPr>
            </w:pPr>
            <w:r w:rsidRPr="009973D7">
              <w:rPr>
                <w:szCs w:val="24"/>
              </w:rPr>
              <w:t>IDE</w:t>
            </w:r>
          </w:p>
        </w:tc>
        <w:tc>
          <w:tcPr>
            <w:tcW w:w="3350" w:type="dxa"/>
          </w:tcPr>
          <w:p w14:paraId="341904C7" w14:textId="3A64FB77" w:rsidR="00550D55" w:rsidRPr="009973D7" w:rsidRDefault="00E33A2F" w:rsidP="00CF2EC6">
            <w:pPr>
              <w:jc w:val="both"/>
              <w:rPr>
                <w:szCs w:val="24"/>
              </w:rPr>
            </w:pPr>
            <w:r>
              <w:rPr>
                <w:szCs w:val="24"/>
              </w:rPr>
              <w:t>:</w:t>
            </w:r>
            <w:r w:rsidR="00DB26BE">
              <w:rPr>
                <w:szCs w:val="24"/>
              </w:rPr>
              <w:t xml:space="preserve">        </w:t>
            </w:r>
            <w:r w:rsidR="00CF2EC6">
              <w:rPr>
                <w:szCs w:val="24"/>
              </w:rPr>
              <w:t xml:space="preserve">  </w:t>
            </w:r>
            <w:r w:rsidR="000F49EC" w:rsidRPr="009973D7">
              <w:rPr>
                <w:szCs w:val="24"/>
              </w:rPr>
              <w:t>V</w:t>
            </w:r>
            <w:r w:rsidR="009973D7">
              <w:rPr>
                <w:szCs w:val="24"/>
              </w:rPr>
              <w:t>S</w:t>
            </w:r>
            <w:r w:rsidR="00902253">
              <w:rPr>
                <w:szCs w:val="24"/>
              </w:rPr>
              <w:t xml:space="preserve"> C</w:t>
            </w:r>
            <w:r w:rsidR="000F49EC" w:rsidRPr="009973D7">
              <w:rPr>
                <w:szCs w:val="24"/>
              </w:rPr>
              <w:t>ode</w:t>
            </w:r>
          </w:p>
        </w:tc>
      </w:tr>
    </w:tbl>
    <w:p w14:paraId="7C518DFE" w14:textId="77777777" w:rsidR="00B06D1A" w:rsidRDefault="00B06D1A">
      <w:pPr>
        <w:pStyle w:val="Heading2"/>
        <w:rPr>
          <w:rFonts w:ascii="Times New Roman" w:hAnsi="Times New Roman" w:cs="Times New Roman"/>
          <w:color w:val="000000" w:themeColor="text1"/>
        </w:rPr>
      </w:pPr>
    </w:p>
    <w:p w14:paraId="16E96E6C" w14:textId="559CD2D8" w:rsidR="00550D55" w:rsidRPr="00B06D1A" w:rsidRDefault="000F49EC">
      <w:pPr>
        <w:pStyle w:val="Heading2"/>
        <w:rPr>
          <w:rFonts w:ascii="Times New Roman" w:hAnsi="Times New Roman" w:cs="Times New Roman"/>
          <w:color w:val="000000" w:themeColor="text1"/>
          <w:sz w:val="28"/>
          <w:szCs w:val="28"/>
        </w:rPr>
      </w:pPr>
      <w:r w:rsidRPr="00B06D1A">
        <w:rPr>
          <w:rFonts w:ascii="Times New Roman" w:hAnsi="Times New Roman" w:cs="Times New Roman"/>
          <w:color w:val="000000" w:themeColor="text1"/>
          <w:sz w:val="28"/>
          <w:szCs w:val="28"/>
        </w:rPr>
        <w:t>5.2 Hardware Requirements</w:t>
      </w:r>
    </w:p>
    <w:tbl>
      <w:tblPr>
        <w:tblStyle w:val="TableGrid"/>
        <w:tblpPr w:leftFromText="180" w:rightFromText="180" w:vertAnchor="text" w:horzAnchor="margin" w:tblpX="108" w:tblpY="266"/>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7087"/>
      </w:tblGrid>
      <w:tr w:rsidR="00B06D1A" w:rsidRPr="0057235F" w14:paraId="7DBC47CA" w14:textId="77777777" w:rsidTr="00CF2EC6">
        <w:trPr>
          <w:trHeight w:val="592"/>
        </w:trPr>
        <w:tc>
          <w:tcPr>
            <w:tcW w:w="2235" w:type="dxa"/>
          </w:tcPr>
          <w:p w14:paraId="5C8B54B0" w14:textId="77777777" w:rsidR="00B06D1A" w:rsidRPr="0057235F" w:rsidRDefault="00B06D1A" w:rsidP="00B144C0">
            <w:pPr>
              <w:rPr>
                <w:szCs w:val="24"/>
              </w:rPr>
            </w:pPr>
            <w:r w:rsidRPr="0057235F">
              <w:rPr>
                <w:szCs w:val="24"/>
              </w:rPr>
              <w:t>Processor</w:t>
            </w:r>
          </w:p>
        </w:tc>
        <w:tc>
          <w:tcPr>
            <w:tcW w:w="7087" w:type="dxa"/>
          </w:tcPr>
          <w:p w14:paraId="683CC0C6" w14:textId="04A9D8D7" w:rsidR="00B06D1A" w:rsidRPr="0057235F" w:rsidRDefault="00E33A2F" w:rsidP="00B144C0">
            <w:pPr>
              <w:rPr>
                <w:szCs w:val="24"/>
              </w:rPr>
            </w:pPr>
            <w:r>
              <w:rPr>
                <w:szCs w:val="24"/>
              </w:rPr>
              <w:t>:</w:t>
            </w:r>
            <w:r w:rsidR="00CF2EC6">
              <w:rPr>
                <w:szCs w:val="24"/>
              </w:rPr>
              <w:t xml:space="preserve">         </w:t>
            </w:r>
            <w:r w:rsidR="00902253">
              <w:rPr>
                <w:szCs w:val="24"/>
              </w:rPr>
              <w:t>Intel C</w:t>
            </w:r>
            <w:r w:rsidR="00B06D1A" w:rsidRPr="0057235F">
              <w:rPr>
                <w:szCs w:val="24"/>
              </w:rPr>
              <w:t>ore i3 or above</w:t>
            </w:r>
          </w:p>
        </w:tc>
      </w:tr>
      <w:tr w:rsidR="00B06D1A" w:rsidRPr="0057235F" w14:paraId="77CAD5CA" w14:textId="77777777" w:rsidTr="00CF2EC6">
        <w:trPr>
          <w:trHeight w:val="592"/>
        </w:trPr>
        <w:tc>
          <w:tcPr>
            <w:tcW w:w="2235" w:type="dxa"/>
          </w:tcPr>
          <w:p w14:paraId="3B1B04BF" w14:textId="77777777" w:rsidR="00B06D1A" w:rsidRPr="0057235F" w:rsidRDefault="00B06D1A" w:rsidP="00B144C0">
            <w:pPr>
              <w:rPr>
                <w:szCs w:val="24"/>
              </w:rPr>
            </w:pPr>
            <w:r w:rsidRPr="0057235F">
              <w:rPr>
                <w:szCs w:val="24"/>
              </w:rPr>
              <w:t>RAM</w:t>
            </w:r>
          </w:p>
        </w:tc>
        <w:tc>
          <w:tcPr>
            <w:tcW w:w="7087" w:type="dxa"/>
          </w:tcPr>
          <w:p w14:paraId="1691F0AD" w14:textId="02F065E8" w:rsidR="00B06D1A" w:rsidRPr="0057235F" w:rsidRDefault="00E33A2F" w:rsidP="00902253">
            <w:pPr>
              <w:rPr>
                <w:szCs w:val="24"/>
              </w:rPr>
            </w:pPr>
            <w:r>
              <w:rPr>
                <w:szCs w:val="24"/>
              </w:rPr>
              <w:t>:</w:t>
            </w:r>
            <w:r w:rsidR="00CF2EC6">
              <w:rPr>
                <w:szCs w:val="24"/>
              </w:rPr>
              <w:t xml:space="preserve">         </w:t>
            </w:r>
            <w:r w:rsidR="00902253">
              <w:rPr>
                <w:szCs w:val="24"/>
              </w:rPr>
              <w:t>Minimum 8GB (recommended 16</w:t>
            </w:r>
            <w:r w:rsidR="00B06D1A" w:rsidRPr="0057235F">
              <w:rPr>
                <w:szCs w:val="24"/>
              </w:rPr>
              <w:t>GB)</w:t>
            </w:r>
          </w:p>
        </w:tc>
      </w:tr>
      <w:tr w:rsidR="00B06D1A" w:rsidRPr="0057235F" w14:paraId="2912E3E5" w14:textId="77777777" w:rsidTr="00CF2EC6">
        <w:trPr>
          <w:trHeight w:val="592"/>
        </w:trPr>
        <w:tc>
          <w:tcPr>
            <w:tcW w:w="2235" w:type="dxa"/>
          </w:tcPr>
          <w:p w14:paraId="3B78A862" w14:textId="77777777" w:rsidR="00B06D1A" w:rsidRPr="0057235F" w:rsidRDefault="00B06D1A" w:rsidP="00B144C0">
            <w:pPr>
              <w:rPr>
                <w:szCs w:val="24"/>
              </w:rPr>
            </w:pPr>
            <w:r w:rsidRPr="0057235F">
              <w:rPr>
                <w:szCs w:val="24"/>
              </w:rPr>
              <w:t>Monitor</w:t>
            </w:r>
          </w:p>
        </w:tc>
        <w:tc>
          <w:tcPr>
            <w:tcW w:w="7087" w:type="dxa"/>
          </w:tcPr>
          <w:p w14:paraId="1EE09723" w14:textId="6E469EA8" w:rsidR="00B06D1A" w:rsidRPr="0057235F" w:rsidRDefault="00E33A2F" w:rsidP="00B144C0">
            <w:pPr>
              <w:rPr>
                <w:szCs w:val="24"/>
              </w:rPr>
            </w:pPr>
            <w:r>
              <w:rPr>
                <w:szCs w:val="24"/>
              </w:rPr>
              <w:t>:</w:t>
            </w:r>
            <w:r w:rsidR="00CF2EC6">
              <w:rPr>
                <w:szCs w:val="24"/>
              </w:rPr>
              <w:t xml:space="preserve">         </w:t>
            </w:r>
            <w:r w:rsidR="00B06D1A" w:rsidRPr="0057235F">
              <w:rPr>
                <w:szCs w:val="24"/>
              </w:rPr>
              <w:t>14" LCD or Above</w:t>
            </w:r>
          </w:p>
        </w:tc>
      </w:tr>
      <w:tr w:rsidR="00B06D1A" w:rsidRPr="0057235F" w14:paraId="268F72FF" w14:textId="77777777" w:rsidTr="00CF2EC6">
        <w:trPr>
          <w:trHeight w:val="592"/>
        </w:trPr>
        <w:tc>
          <w:tcPr>
            <w:tcW w:w="2235" w:type="dxa"/>
          </w:tcPr>
          <w:p w14:paraId="54BD9B49" w14:textId="77777777" w:rsidR="00B06D1A" w:rsidRPr="0057235F" w:rsidRDefault="00B06D1A" w:rsidP="00B144C0">
            <w:pPr>
              <w:rPr>
                <w:szCs w:val="24"/>
              </w:rPr>
            </w:pPr>
            <w:r w:rsidRPr="0057235F">
              <w:rPr>
                <w:szCs w:val="24"/>
              </w:rPr>
              <w:t>Key Board</w:t>
            </w:r>
          </w:p>
        </w:tc>
        <w:tc>
          <w:tcPr>
            <w:tcW w:w="7087" w:type="dxa"/>
          </w:tcPr>
          <w:p w14:paraId="08FB2A39" w14:textId="5668ED35" w:rsidR="00B06D1A" w:rsidRPr="0057235F" w:rsidRDefault="00E33A2F" w:rsidP="00B144C0">
            <w:pPr>
              <w:rPr>
                <w:szCs w:val="24"/>
              </w:rPr>
            </w:pPr>
            <w:r>
              <w:rPr>
                <w:szCs w:val="24"/>
              </w:rPr>
              <w:t>:</w:t>
            </w:r>
            <w:r w:rsidR="00CF2EC6">
              <w:rPr>
                <w:szCs w:val="24"/>
              </w:rPr>
              <w:t xml:space="preserve">         </w:t>
            </w:r>
            <w:r w:rsidR="00B06D1A" w:rsidRPr="0057235F">
              <w:rPr>
                <w:szCs w:val="24"/>
              </w:rPr>
              <w:t>108 Keys</w:t>
            </w:r>
          </w:p>
        </w:tc>
      </w:tr>
      <w:tr w:rsidR="00B06D1A" w:rsidRPr="0057235F" w14:paraId="496550D5" w14:textId="77777777" w:rsidTr="00CF2EC6">
        <w:trPr>
          <w:trHeight w:val="592"/>
        </w:trPr>
        <w:tc>
          <w:tcPr>
            <w:tcW w:w="2235" w:type="dxa"/>
          </w:tcPr>
          <w:p w14:paraId="683B7381" w14:textId="77777777" w:rsidR="00B06D1A" w:rsidRPr="0057235F" w:rsidRDefault="00B06D1A" w:rsidP="00B144C0">
            <w:pPr>
              <w:rPr>
                <w:szCs w:val="24"/>
              </w:rPr>
            </w:pPr>
            <w:r w:rsidRPr="0057235F">
              <w:rPr>
                <w:szCs w:val="24"/>
              </w:rPr>
              <w:t>Mouse</w:t>
            </w:r>
          </w:p>
        </w:tc>
        <w:tc>
          <w:tcPr>
            <w:tcW w:w="7087" w:type="dxa"/>
          </w:tcPr>
          <w:p w14:paraId="4BCB1805" w14:textId="74847497" w:rsidR="00B06D1A" w:rsidRPr="0057235F" w:rsidRDefault="00E33A2F" w:rsidP="00B144C0">
            <w:pPr>
              <w:rPr>
                <w:szCs w:val="24"/>
              </w:rPr>
            </w:pPr>
            <w:r>
              <w:rPr>
                <w:szCs w:val="24"/>
              </w:rPr>
              <w:t>:</w:t>
            </w:r>
            <w:r w:rsidR="00CF2EC6">
              <w:rPr>
                <w:szCs w:val="24"/>
              </w:rPr>
              <w:t xml:space="preserve">          </w:t>
            </w:r>
            <w:r w:rsidR="00B06D1A" w:rsidRPr="0057235F">
              <w:rPr>
                <w:szCs w:val="24"/>
              </w:rPr>
              <w:t>Any type of mouse</w:t>
            </w:r>
          </w:p>
        </w:tc>
      </w:tr>
    </w:tbl>
    <w:p w14:paraId="724F06AF" w14:textId="77777777" w:rsidR="00550D55" w:rsidRDefault="00550D55">
      <w:pPr>
        <w:spacing w:after="120"/>
      </w:pPr>
    </w:p>
    <w:p w14:paraId="0251DF67" w14:textId="77777777" w:rsidR="008256B0" w:rsidRDefault="008256B0">
      <w:r>
        <w:br w:type="page"/>
      </w:r>
      <w:r>
        <w:lastRenderedPageBreak/>
        <w:t xml:space="preserve">     </w:t>
      </w:r>
    </w:p>
    <w:p w14:paraId="451402BD" w14:textId="77777777" w:rsidR="008256B0" w:rsidRDefault="008256B0"/>
    <w:p w14:paraId="1576520E" w14:textId="77777777" w:rsidR="008256B0" w:rsidRDefault="008256B0"/>
    <w:p w14:paraId="05715605" w14:textId="77777777" w:rsidR="008256B0" w:rsidRDefault="008256B0"/>
    <w:p w14:paraId="0CC6420E" w14:textId="77777777" w:rsidR="008256B0" w:rsidRDefault="008256B0"/>
    <w:p w14:paraId="4913F29E" w14:textId="77777777" w:rsidR="008256B0" w:rsidRDefault="008256B0"/>
    <w:p w14:paraId="0D4A70BB" w14:textId="77777777" w:rsidR="008256B0" w:rsidRDefault="008256B0"/>
    <w:p w14:paraId="7834F62D" w14:textId="77777777" w:rsidR="008256B0" w:rsidRDefault="008256B0"/>
    <w:p w14:paraId="63732D74" w14:textId="77777777" w:rsidR="008256B0" w:rsidRDefault="008256B0"/>
    <w:p w14:paraId="23BF4589" w14:textId="77777777" w:rsidR="008256B0" w:rsidRDefault="008256B0"/>
    <w:p w14:paraId="2C588164" w14:textId="77777777" w:rsidR="008256B0" w:rsidRDefault="008256B0"/>
    <w:p w14:paraId="2D68910D" w14:textId="77777777" w:rsidR="00502E89" w:rsidRDefault="00502E89" w:rsidP="008256B0">
      <w:pPr>
        <w:jc w:val="center"/>
        <w:rPr>
          <w:rFonts w:cs="Times New Roman"/>
          <w:b/>
          <w:bCs/>
          <w:color w:val="000000" w:themeColor="text1"/>
          <w:sz w:val="52"/>
          <w:szCs w:val="48"/>
        </w:rPr>
      </w:pPr>
    </w:p>
    <w:p w14:paraId="5CC0690D" w14:textId="10B5E6EB" w:rsidR="00550D55" w:rsidRPr="008256B0" w:rsidRDefault="008256B0" w:rsidP="008256B0">
      <w:pPr>
        <w:jc w:val="center"/>
        <w:rPr>
          <w:b/>
          <w:bCs/>
        </w:rPr>
      </w:pPr>
      <w:r w:rsidRPr="008256B0">
        <w:rPr>
          <w:rFonts w:cs="Times New Roman"/>
          <w:b/>
          <w:bCs/>
          <w:color w:val="000000" w:themeColor="text1"/>
          <w:sz w:val="52"/>
          <w:szCs w:val="48"/>
        </w:rPr>
        <w:t>SYSTEM DESIGN</w:t>
      </w:r>
      <w:r w:rsidRPr="008256B0">
        <w:rPr>
          <w:b/>
          <w:bCs/>
          <w:sz w:val="52"/>
          <w:szCs w:val="48"/>
        </w:rPr>
        <w:t xml:space="preserve"> </w:t>
      </w:r>
      <w:r w:rsidR="000F49EC" w:rsidRPr="008256B0">
        <w:rPr>
          <w:b/>
          <w:bCs/>
        </w:rPr>
        <w:br w:type="page"/>
      </w:r>
    </w:p>
    <w:p w14:paraId="5C8AECC4" w14:textId="77777777" w:rsidR="00550D55" w:rsidRDefault="000F49EC" w:rsidP="00637BC8">
      <w:pPr>
        <w:pStyle w:val="Heading3"/>
        <w:spacing w:line="240" w:lineRule="auto"/>
        <w:jc w:val="center"/>
        <w:rPr>
          <w:rFonts w:ascii="Times New Roman" w:hAnsi="Times New Roman" w:cs="Times New Roman"/>
          <w:color w:val="000000" w:themeColor="text1"/>
          <w:sz w:val="32"/>
          <w:szCs w:val="28"/>
        </w:rPr>
      </w:pPr>
      <w:r w:rsidRPr="00820F1D">
        <w:rPr>
          <w:rFonts w:ascii="Times New Roman" w:hAnsi="Times New Roman" w:cs="Times New Roman"/>
          <w:color w:val="000000" w:themeColor="text1"/>
          <w:sz w:val="32"/>
          <w:szCs w:val="28"/>
        </w:rPr>
        <w:lastRenderedPageBreak/>
        <w:t>6. SYSTEM DESIGN</w:t>
      </w:r>
    </w:p>
    <w:p w14:paraId="4334B872" w14:textId="77777777" w:rsidR="00820F1D" w:rsidRPr="00637BC8" w:rsidRDefault="00820F1D" w:rsidP="00820F1D">
      <w:pPr>
        <w:rPr>
          <w:sz w:val="2"/>
          <w:szCs w:val="2"/>
        </w:rPr>
      </w:pPr>
    </w:p>
    <w:p w14:paraId="58A9FB43" w14:textId="77777777" w:rsidR="00550D55" w:rsidRDefault="000F49EC">
      <w:pPr>
        <w:spacing w:after="160"/>
        <w:jc w:val="both"/>
      </w:pPr>
      <w:r>
        <w:t>System design is the first in the development phase for many engineered product or system. It may define the process of applying various techniques and principles for the purpose of defining a device, a process or system in sufficient detail to permit its physical realization.</w:t>
      </w:r>
    </w:p>
    <w:p w14:paraId="0C190DF0" w14:textId="77777777" w:rsidR="00550D55" w:rsidRDefault="000F49EC">
      <w:pPr>
        <w:pStyle w:val="Heading2"/>
        <w:rPr>
          <w:rFonts w:ascii="Times New Roman" w:hAnsi="Times New Roman" w:cs="Times New Roman"/>
          <w:color w:val="000000" w:themeColor="text1"/>
          <w:sz w:val="28"/>
          <w:szCs w:val="28"/>
        </w:rPr>
      </w:pPr>
      <w:r w:rsidRPr="00820F1D">
        <w:rPr>
          <w:rFonts w:ascii="Times New Roman" w:hAnsi="Times New Roman" w:cs="Times New Roman"/>
          <w:color w:val="000000" w:themeColor="text1"/>
          <w:sz w:val="28"/>
          <w:szCs w:val="28"/>
        </w:rPr>
        <w:t>6.1 Database Design</w:t>
      </w:r>
    </w:p>
    <w:p w14:paraId="0B32FFAB" w14:textId="77777777" w:rsidR="00443DEB" w:rsidRPr="00443DEB" w:rsidRDefault="00443DEB" w:rsidP="00443DEB">
      <w:pPr>
        <w:rPr>
          <w:sz w:val="6"/>
          <w:szCs w:val="4"/>
        </w:rPr>
      </w:pPr>
    </w:p>
    <w:p w14:paraId="38386670" w14:textId="3763BCFA" w:rsidR="00550D55" w:rsidRDefault="000F49EC">
      <w:pPr>
        <w:spacing w:after="160"/>
        <w:jc w:val="both"/>
      </w:pPr>
      <w:r>
        <w:t>Database design is the process of producing a detailed data model of a database. This logical data model contains all the needed logical and physical design choices and physical storage parameters needed to generate a design in a data definition language, which can then be used to create a database.</w:t>
      </w:r>
    </w:p>
    <w:p w14:paraId="66BE9DA4" w14:textId="77777777" w:rsidR="00550D55" w:rsidRDefault="000F49EC">
      <w:pPr>
        <w:spacing w:after="160"/>
        <w:jc w:val="both"/>
      </w:pPr>
      <w:r>
        <w:t>In the relational model, tables and views represent data, while in an object database, entities and relationships correspond to object classes. Database design encompasses not only base data structures but also forms and queries within a database management system. The design process involves several steps, primarily focusing on determining relationships between data elements and establishing a logical structure, leading to normalization.</w:t>
      </w:r>
    </w:p>
    <w:p w14:paraId="39B29D4E" w14:textId="774AF567" w:rsidR="00550D55" w:rsidRPr="00820F1D" w:rsidRDefault="000F49EC">
      <w:pPr>
        <w:spacing w:after="160"/>
      </w:pPr>
      <w:r w:rsidRPr="00820F1D">
        <w:rPr>
          <w:b/>
        </w:rPr>
        <w:t>Normalization</w:t>
      </w:r>
      <w:r w:rsidR="007F6253">
        <w:rPr>
          <w:b/>
        </w:rPr>
        <w:t>:</w:t>
      </w:r>
    </w:p>
    <w:p w14:paraId="1449956D" w14:textId="77777777" w:rsidR="00550D55" w:rsidRDefault="000F49EC">
      <w:pPr>
        <w:spacing w:after="160"/>
        <w:jc w:val="both"/>
      </w:pPr>
      <w:r>
        <w:t>It is the procedure of transforming a relationship into a standard form. This process addresses issues that may arise from data redundancy, which refers to the repetition of data within the database. Additionally, it helps maintain data integrity and resolves potential problems related to insertion, updating, and deletion anomalies.</w:t>
      </w:r>
    </w:p>
    <w:p w14:paraId="65F63323" w14:textId="77777777" w:rsidR="00550D55" w:rsidRDefault="000F49EC">
      <w:pPr>
        <w:spacing w:after="160"/>
        <w:jc w:val="both"/>
      </w:pPr>
      <w:r>
        <w:t>Decomposing is the process of breaking down relations into several smaller relations to eliminate anomalies and uphold data integrity. To achieve this, normal forms or guidelines for structuring relations are utilized.</w:t>
      </w:r>
    </w:p>
    <w:p w14:paraId="3114BCED" w14:textId="77777777" w:rsidR="00550D55" w:rsidRDefault="000F49EC">
      <w:r>
        <w:rPr>
          <w:b/>
        </w:rPr>
        <w:t xml:space="preserve">Insertion anomaly: </w:t>
      </w:r>
      <w:r>
        <w:t>Inability to add data to the database due to absence of other data.</w:t>
      </w:r>
    </w:p>
    <w:p w14:paraId="03A0A991" w14:textId="77777777" w:rsidR="00550D55" w:rsidRDefault="000F49EC">
      <w:r>
        <w:rPr>
          <w:b/>
        </w:rPr>
        <w:t xml:space="preserve">Deletion anomaly: </w:t>
      </w:r>
      <w:r>
        <w:t>Unintended loss of data due to deletion of other data.</w:t>
      </w:r>
    </w:p>
    <w:p w14:paraId="4595CE82" w14:textId="77777777" w:rsidR="00550D55" w:rsidRDefault="000F49EC">
      <w:r>
        <w:rPr>
          <w:b/>
        </w:rPr>
        <w:t xml:space="preserve">Update anomaly: </w:t>
      </w:r>
      <w:r>
        <w:t>Data inconsistency resulting from data redundancy and partial update.</w:t>
      </w:r>
    </w:p>
    <w:p w14:paraId="1F2018DC" w14:textId="77777777" w:rsidR="00550D55" w:rsidRDefault="000F49EC">
      <w:r>
        <w:rPr>
          <w:b/>
        </w:rPr>
        <w:t xml:space="preserve">Normal Forms: </w:t>
      </w:r>
      <w:r>
        <w:t>These are the rules for structuring relations that eliminate anomalies.</w:t>
      </w:r>
    </w:p>
    <w:p w14:paraId="2D667C46" w14:textId="77777777" w:rsidR="00550D55" w:rsidRDefault="000F49EC">
      <w:pPr>
        <w:spacing w:after="160"/>
      </w:pPr>
      <w:r>
        <w:rPr>
          <w:b/>
        </w:rPr>
        <w:t>1. First Normal Form (1NF)</w:t>
      </w:r>
    </w:p>
    <w:p w14:paraId="4FBA66CA" w14:textId="77777777" w:rsidR="00550D55" w:rsidRDefault="000F49EC">
      <w:pPr>
        <w:spacing w:after="160"/>
        <w:jc w:val="both"/>
      </w:pPr>
      <w:r>
        <w:t>A relation is considered to be in first normal form when all values within that relation are atomic for each attribute. This means that no attribute value can consist of a set of values or, as it's often described, a repeating group.</w:t>
      </w:r>
    </w:p>
    <w:p w14:paraId="3D0639A9" w14:textId="77777777" w:rsidR="00550D55" w:rsidRDefault="000F49EC">
      <w:pPr>
        <w:spacing w:after="160"/>
      </w:pPr>
      <w:r>
        <w:rPr>
          <w:b/>
        </w:rPr>
        <w:t>2. Second Normal Form (2NF)</w:t>
      </w:r>
    </w:p>
    <w:p w14:paraId="5DAFE5AA" w14:textId="3BE6BC6D" w:rsidR="00820F1D" w:rsidRDefault="000F49EC">
      <w:pPr>
        <w:spacing w:after="160"/>
      </w:pPr>
      <w:r>
        <w:t>A relation is in second normal form if it is in first normal form and meets at least one of the following rules</w:t>
      </w:r>
      <w:r w:rsidR="007F6253">
        <w:t>:</w:t>
      </w:r>
    </w:p>
    <w:p w14:paraId="2B40CD7B" w14:textId="77777777" w:rsidR="00550D55" w:rsidRDefault="000F49EC" w:rsidP="00F532B3">
      <w:pPr>
        <w:pStyle w:val="ListBullet"/>
        <w:numPr>
          <w:ilvl w:val="0"/>
          <w:numId w:val="20"/>
        </w:numPr>
      </w:pPr>
      <w:r>
        <w:t>Primary key is not a composite primary key</w:t>
      </w:r>
    </w:p>
    <w:p w14:paraId="7017A75F" w14:textId="77777777" w:rsidR="00550D55" w:rsidRDefault="000F49EC" w:rsidP="00F532B3">
      <w:pPr>
        <w:pStyle w:val="ListBullet"/>
        <w:numPr>
          <w:ilvl w:val="0"/>
          <w:numId w:val="20"/>
        </w:numPr>
      </w:pPr>
      <w:r>
        <w:t>No non key attributes are present</w:t>
      </w:r>
    </w:p>
    <w:p w14:paraId="567CD07C" w14:textId="77777777" w:rsidR="00550D55" w:rsidRDefault="000F49EC" w:rsidP="00F532B3">
      <w:pPr>
        <w:pStyle w:val="ListBullet"/>
        <w:numPr>
          <w:ilvl w:val="0"/>
          <w:numId w:val="20"/>
        </w:numPr>
      </w:pPr>
      <w:r>
        <w:t>Every non key attribute is fully functionally dependent on full set of primary keys.</w:t>
      </w:r>
    </w:p>
    <w:p w14:paraId="0D571152" w14:textId="77777777" w:rsidR="00550D55" w:rsidRDefault="000F49EC">
      <w:pPr>
        <w:spacing w:after="160"/>
      </w:pPr>
      <w:r>
        <w:rPr>
          <w:b/>
        </w:rPr>
        <w:lastRenderedPageBreak/>
        <w:t>3. Third normal Form (3NF)</w:t>
      </w:r>
    </w:p>
    <w:p w14:paraId="60403C52" w14:textId="77777777" w:rsidR="00550D55" w:rsidRDefault="000F49EC">
      <w:pPr>
        <w:spacing w:after="160"/>
        <w:jc w:val="both"/>
      </w:pPr>
      <w:r>
        <w:t>A relation is said to be in third normal form if there exist no transitive dependencies.</w:t>
      </w:r>
    </w:p>
    <w:p w14:paraId="1B570536" w14:textId="77777777" w:rsidR="00550D55" w:rsidRDefault="000F49EC">
      <w:pPr>
        <w:spacing w:after="160"/>
        <w:jc w:val="both"/>
      </w:pPr>
      <w:r>
        <w:t>Transitive dependency occurs when two non-key attributes depend on each other and on the primary key. This normalization principle helps decompose data into multiple tables, ensuring consistent data maintenance.</w:t>
      </w:r>
    </w:p>
    <w:p w14:paraId="746F9FE9" w14:textId="77777777" w:rsidR="00550D55" w:rsidRDefault="000F49EC">
      <w:pPr>
        <w:spacing w:after="160"/>
        <w:jc w:val="both"/>
      </w:pPr>
      <w:r>
        <w:t>In Third Normal Form (3NF), the main goal is to remove transitive dependencies, which means that non-key attributes should depend only on the primary key, not on other non-key attributes. This ensures that every piece of data in a table describes only the entity represented by that table. By eliminating transitive dependencies, we avoid redundancy and make updates, insertions, and deletions more efficient and error-free.</w:t>
      </w:r>
    </w:p>
    <w:p w14:paraId="7956AFCB" w14:textId="77777777" w:rsidR="00550D55" w:rsidRDefault="000F49EC">
      <w:pPr>
        <w:spacing w:after="160"/>
        <w:jc w:val="both"/>
      </w:pPr>
      <w:r>
        <w:t>Overall, 3NF improves database design by making it cleaner, more flexible, and easier to maintain. It minimizes duplicate data and maintains data consistency across relationships, which is crucial for large and frequently updated databases.</w:t>
      </w:r>
    </w:p>
    <w:p w14:paraId="0DA2EC38" w14:textId="77777777" w:rsidR="00550D55" w:rsidRPr="007F6253" w:rsidRDefault="000F49EC" w:rsidP="006155A0">
      <w:pPr>
        <w:pStyle w:val="Heading2"/>
        <w:spacing w:line="240" w:lineRule="auto"/>
        <w:rPr>
          <w:rFonts w:ascii="Times New Roman" w:hAnsi="Times New Roman" w:cs="Times New Roman"/>
          <w:color w:val="000000" w:themeColor="text1"/>
          <w:sz w:val="28"/>
          <w:szCs w:val="28"/>
        </w:rPr>
      </w:pPr>
      <w:r w:rsidRPr="007F6253">
        <w:rPr>
          <w:rFonts w:ascii="Times New Roman" w:hAnsi="Times New Roman" w:cs="Times New Roman"/>
          <w:color w:val="000000" w:themeColor="text1"/>
          <w:sz w:val="28"/>
          <w:szCs w:val="28"/>
        </w:rPr>
        <w:t>6.2 Tables</w:t>
      </w:r>
    </w:p>
    <w:p w14:paraId="20696826" w14:textId="77777777" w:rsidR="00C52D42" w:rsidRPr="006155A0" w:rsidRDefault="00C52D42" w:rsidP="006155A0">
      <w:pPr>
        <w:spacing w:line="240" w:lineRule="auto"/>
        <w:rPr>
          <w:sz w:val="2"/>
          <w:szCs w:val="2"/>
        </w:rPr>
      </w:pPr>
    </w:p>
    <w:p w14:paraId="3E4CE25B" w14:textId="24C045AD" w:rsidR="00550D55" w:rsidRDefault="007760DA">
      <w:pPr>
        <w:spacing w:after="40"/>
      </w:pPr>
      <w:r>
        <w:rPr>
          <w:b/>
        </w:rPr>
        <w:t>User</w:t>
      </w:r>
    </w:p>
    <w:tbl>
      <w:tblPr>
        <w:tblStyle w:val="TableGrid"/>
        <w:tblW w:w="0" w:type="auto"/>
        <w:tblInd w:w="108" w:type="dxa"/>
        <w:tblLook w:val="04A0" w:firstRow="1" w:lastRow="0" w:firstColumn="1" w:lastColumn="0" w:noHBand="0" w:noVBand="1"/>
      </w:tblPr>
      <w:tblGrid>
        <w:gridCol w:w="3507"/>
        <w:gridCol w:w="3297"/>
        <w:gridCol w:w="3544"/>
      </w:tblGrid>
      <w:tr w:rsidR="00F90762" w:rsidRPr="00AA1FD6" w14:paraId="1E44FA46" w14:textId="77777777" w:rsidTr="001B14DC">
        <w:trPr>
          <w:trHeight w:val="365"/>
        </w:trPr>
        <w:tc>
          <w:tcPr>
            <w:tcW w:w="3507" w:type="dxa"/>
          </w:tcPr>
          <w:p w14:paraId="269497E0" w14:textId="5B2A75EF" w:rsidR="00F90762" w:rsidRPr="00AA1FD6" w:rsidRDefault="00F90762">
            <w:pPr>
              <w:rPr>
                <w:szCs w:val="24"/>
              </w:rPr>
            </w:pPr>
            <w:r w:rsidRPr="00AA1FD6">
              <w:rPr>
                <w:b/>
                <w:szCs w:val="24"/>
              </w:rPr>
              <w:t xml:space="preserve">FIELD NAME </w:t>
            </w:r>
          </w:p>
        </w:tc>
        <w:tc>
          <w:tcPr>
            <w:tcW w:w="3297" w:type="dxa"/>
          </w:tcPr>
          <w:p w14:paraId="2D93258C" w14:textId="77777777" w:rsidR="00F90762" w:rsidRPr="00AA1FD6" w:rsidRDefault="00F90762">
            <w:pPr>
              <w:rPr>
                <w:szCs w:val="24"/>
              </w:rPr>
            </w:pPr>
            <w:r w:rsidRPr="00AA1FD6">
              <w:rPr>
                <w:b/>
                <w:szCs w:val="24"/>
              </w:rPr>
              <w:t>DATA TYPE</w:t>
            </w:r>
          </w:p>
        </w:tc>
        <w:tc>
          <w:tcPr>
            <w:tcW w:w="3544" w:type="dxa"/>
          </w:tcPr>
          <w:p w14:paraId="0114360B" w14:textId="0C99E22B" w:rsidR="00F90762" w:rsidRPr="00AA1FD6" w:rsidRDefault="005D1A8E">
            <w:pPr>
              <w:rPr>
                <w:b/>
                <w:bCs/>
                <w:szCs w:val="24"/>
              </w:rPr>
            </w:pPr>
            <w:r w:rsidRPr="00AA1FD6">
              <w:rPr>
                <w:b/>
                <w:bCs/>
                <w:szCs w:val="24"/>
              </w:rPr>
              <w:t>DE</w:t>
            </w:r>
            <w:r w:rsidR="00AA1FD6" w:rsidRPr="00AA1FD6">
              <w:rPr>
                <w:b/>
                <w:bCs/>
                <w:szCs w:val="24"/>
              </w:rPr>
              <w:t>SCRIPTION</w:t>
            </w:r>
          </w:p>
        </w:tc>
      </w:tr>
      <w:tr w:rsidR="00F90762" w:rsidRPr="00AA1FD6" w14:paraId="6B9183FC" w14:textId="77777777" w:rsidTr="001B14DC">
        <w:trPr>
          <w:trHeight w:val="365"/>
        </w:trPr>
        <w:tc>
          <w:tcPr>
            <w:tcW w:w="3507" w:type="dxa"/>
          </w:tcPr>
          <w:p w14:paraId="57420142" w14:textId="584AAF09" w:rsidR="00F90762" w:rsidRPr="00AA1FD6" w:rsidRDefault="00CB344B">
            <w:pPr>
              <w:rPr>
                <w:szCs w:val="24"/>
              </w:rPr>
            </w:pPr>
            <w:proofErr w:type="spellStart"/>
            <w:r>
              <w:rPr>
                <w:szCs w:val="24"/>
              </w:rPr>
              <w:t>user_</w:t>
            </w:r>
            <w:r w:rsidR="00F90762" w:rsidRPr="00AA1FD6">
              <w:rPr>
                <w:szCs w:val="24"/>
              </w:rPr>
              <w:t>id</w:t>
            </w:r>
            <w:proofErr w:type="spellEnd"/>
          </w:p>
        </w:tc>
        <w:tc>
          <w:tcPr>
            <w:tcW w:w="3297" w:type="dxa"/>
          </w:tcPr>
          <w:p w14:paraId="1A3712CD" w14:textId="0FA52AD6" w:rsidR="00F90762" w:rsidRPr="00AA1FD6" w:rsidRDefault="00E81240">
            <w:pPr>
              <w:rPr>
                <w:szCs w:val="24"/>
              </w:rPr>
            </w:pPr>
            <w:r w:rsidRPr="00AA1FD6">
              <w:rPr>
                <w:szCs w:val="24"/>
              </w:rPr>
              <w:t>INT</w:t>
            </w:r>
          </w:p>
        </w:tc>
        <w:tc>
          <w:tcPr>
            <w:tcW w:w="3544" w:type="dxa"/>
          </w:tcPr>
          <w:p w14:paraId="4DD9036F" w14:textId="0944AD57" w:rsidR="00F90762" w:rsidRPr="00AA1FD6" w:rsidRDefault="00AA7BD3">
            <w:pPr>
              <w:rPr>
                <w:szCs w:val="24"/>
              </w:rPr>
            </w:pPr>
            <w:r w:rsidRPr="00AA1FD6">
              <w:rPr>
                <w:szCs w:val="24"/>
              </w:rPr>
              <w:t>PRIMARY KEY</w:t>
            </w:r>
            <w:r w:rsidR="00CB344B">
              <w:rPr>
                <w:szCs w:val="24"/>
              </w:rPr>
              <w:t>,</w:t>
            </w:r>
            <w:r w:rsidR="00CB344B">
              <w:t xml:space="preserve"> AUTO_INCREMENT</w:t>
            </w:r>
          </w:p>
        </w:tc>
      </w:tr>
      <w:tr w:rsidR="006F1E82" w:rsidRPr="00AA1FD6" w14:paraId="70A63762" w14:textId="77777777" w:rsidTr="001B14DC">
        <w:trPr>
          <w:trHeight w:val="365"/>
        </w:trPr>
        <w:tc>
          <w:tcPr>
            <w:tcW w:w="3507" w:type="dxa"/>
          </w:tcPr>
          <w:p w14:paraId="21886743" w14:textId="3269440C" w:rsidR="006F1E82" w:rsidRPr="00AA1FD6" w:rsidRDefault="00CB344B">
            <w:pPr>
              <w:rPr>
                <w:szCs w:val="24"/>
              </w:rPr>
            </w:pPr>
            <w:r>
              <w:rPr>
                <w:szCs w:val="24"/>
              </w:rPr>
              <w:t>username</w:t>
            </w:r>
          </w:p>
        </w:tc>
        <w:tc>
          <w:tcPr>
            <w:tcW w:w="3297" w:type="dxa"/>
          </w:tcPr>
          <w:p w14:paraId="08EE358F" w14:textId="5C645D6D" w:rsidR="006F1E82" w:rsidRPr="00AA1FD6" w:rsidRDefault="00E81240">
            <w:pPr>
              <w:rPr>
                <w:szCs w:val="24"/>
              </w:rPr>
            </w:pPr>
            <w:r w:rsidRPr="00AA1FD6">
              <w:rPr>
                <w:szCs w:val="24"/>
              </w:rPr>
              <w:t>VARCHAR</w:t>
            </w:r>
            <w:r w:rsidR="00CB344B">
              <w:rPr>
                <w:szCs w:val="24"/>
              </w:rPr>
              <w:t>(150)</w:t>
            </w:r>
          </w:p>
        </w:tc>
        <w:tc>
          <w:tcPr>
            <w:tcW w:w="3544" w:type="dxa"/>
          </w:tcPr>
          <w:p w14:paraId="3589559D" w14:textId="2ABAAA77" w:rsidR="006F1E82" w:rsidRPr="00AA1FD6" w:rsidRDefault="00CB344B">
            <w:pPr>
              <w:rPr>
                <w:szCs w:val="24"/>
              </w:rPr>
            </w:pPr>
            <w:r>
              <w:rPr>
                <w:szCs w:val="24"/>
              </w:rPr>
              <w:t xml:space="preserve">UNIQUE, </w:t>
            </w:r>
            <w:r w:rsidR="00E81240" w:rsidRPr="00AA1FD6">
              <w:rPr>
                <w:szCs w:val="24"/>
              </w:rPr>
              <w:t>NOT NULL</w:t>
            </w:r>
          </w:p>
        </w:tc>
      </w:tr>
      <w:tr w:rsidR="00E81240" w:rsidRPr="00AA1FD6" w14:paraId="4663C71B" w14:textId="77777777" w:rsidTr="001B14DC">
        <w:trPr>
          <w:trHeight w:val="365"/>
        </w:trPr>
        <w:tc>
          <w:tcPr>
            <w:tcW w:w="3507" w:type="dxa"/>
          </w:tcPr>
          <w:p w14:paraId="42118DD4" w14:textId="56BE58D2" w:rsidR="00E81240" w:rsidRPr="00AA1FD6" w:rsidRDefault="00CB344B">
            <w:pPr>
              <w:rPr>
                <w:szCs w:val="24"/>
              </w:rPr>
            </w:pPr>
            <w:r>
              <w:rPr>
                <w:szCs w:val="24"/>
              </w:rPr>
              <w:t>password</w:t>
            </w:r>
          </w:p>
        </w:tc>
        <w:tc>
          <w:tcPr>
            <w:tcW w:w="3297" w:type="dxa"/>
          </w:tcPr>
          <w:p w14:paraId="367ADA67" w14:textId="5C544FFA" w:rsidR="00E81240" w:rsidRPr="00AA1FD6" w:rsidRDefault="006058F7">
            <w:pPr>
              <w:rPr>
                <w:szCs w:val="24"/>
              </w:rPr>
            </w:pPr>
            <w:r w:rsidRPr="00AA1FD6">
              <w:rPr>
                <w:szCs w:val="24"/>
              </w:rPr>
              <w:t>VARCHAR</w:t>
            </w:r>
            <w:r w:rsidR="00CB344B">
              <w:rPr>
                <w:szCs w:val="24"/>
              </w:rPr>
              <w:t>(128)</w:t>
            </w:r>
          </w:p>
        </w:tc>
        <w:tc>
          <w:tcPr>
            <w:tcW w:w="3544" w:type="dxa"/>
          </w:tcPr>
          <w:p w14:paraId="221979D6" w14:textId="3A3D162F" w:rsidR="00E81240" w:rsidRPr="00AA1FD6" w:rsidRDefault="006058F7">
            <w:pPr>
              <w:rPr>
                <w:szCs w:val="24"/>
              </w:rPr>
            </w:pPr>
            <w:r w:rsidRPr="00AA1FD6">
              <w:rPr>
                <w:szCs w:val="24"/>
              </w:rPr>
              <w:t>NOT NULL</w:t>
            </w:r>
          </w:p>
        </w:tc>
      </w:tr>
      <w:tr w:rsidR="006058F7" w:rsidRPr="00AA1FD6" w14:paraId="4C53CA6D" w14:textId="77777777" w:rsidTr="001B14DC">
        <w:trPr>
          <w:trHeight w:val="365"/>
        </w:trPr>
        <w:tc>
          <w:tcPr>
            <w:tcW w:w="3507" w:type="dxa"/>
          </w:tcPr>
          <w:p w14:paraId="241E184E" w14:textId="6CBC0753" w:rsidR="006058F7" w:rsidRPr="00AA1FD6" w:rsidRDefault="00CB344B">
            <w:pPr>
              <w:rPr>
                <w:szCs w:val="24"/>
              </w:rPr>
            </w:pPr>
            <w:r>
              <w:rPr>
                <w:szCs w:val="24"/>
              </w:rPr>
              <w:t>email</w:t>
            </w:r>
          </w:p>
        </w:tc>
        <w:tc>
          <w:tcPr>
            <w:tcW w:w="3297" w:type="dxa"/>
          </w:tcPr>
          <w:p w14:paraId="319725EE" w14:textId="70BDE091" w:rsidR="006058F7" w:rsidRPr="00AA1FD6" w:rsidRDefault="00542576">
            <w:pPr>
              <w:rPr>
                <w:szCs w:val="24"/>
              </w:rPr>
            </w:pPr>
            <w:r w:rsidRPr="00AA1FD6">
              <w:rPr>
                <w:szCs w:val="24"/>
              </w:rPr>
              <w:t>VARCHAR</w:t>
            </w:r>
            <w:r w:rsidR="00CB344B">
              <w:rPr>
                <w:szCs w:val="24"/>
              </w:rPr>
              <w:t>(254)</w:t>
            </w:r>
          </w:p>
        </w:tc>
        <w:tc>
          <w:tcPr>
            <w:tcW w:w="3544" w:type="dxa"/>
          </w:tcPr>
          <w:p w14:paraId="0E96DAC7" w14:textId="61A82F83" w:rsidR="006058F7" w:rsidRPr="00AA1FD6" w:rsidRDefault="00542576">
            <w:pPr>
              <w:rPr>
                <w:szCs w:val="24"/>
              </w:rPr>
            </w:pPr>
            <w:r w:rsidRPr="00AA1FD6">
              <w:rPr>
                <w:szCs w:val="24"/>
              </w:rPr>
              <w:t>NOT NULL</w:t>
            </w:r>
          </w:p>
        </w:tc>
      </w:tr>
      <w:tr w:rsidR="00542576" w:rsidRPr="00AA1FD6" w14:paraId="1BE18B28" w14:textId="77777777" w:rsidTr="001B14DC">
        <w:trPr>
          <w:trHeight w:val="365"/>
        </w:trPr>
        <w:tc>
          <w:tcPr>
            <w:tcW w:w="3507" w:type="dxa"/>
          </w:tcPr>
          <w:p w14:paraId="425229C0" w14:textId="32B578B7" w:rsidR="00542576" w:rsidRPr="00AA1FD6" w:rsidRDefault="00CB344B">
            <w:pPr>
              <w:rPr>
                <w:szCs w:val="24"/>
              </w:rPr>
            </w:pPr>
            <w:proofErr w:type="spellStart"/>
            <w:r>
              <w:rPr>
                <w:szCs w:val="24"/>
              </w:rPr>
              <w:t>is_staff</w:t>
            </w:r>
            <w:proofErr w:type="spellEnd"/>
          </w:p>
        </w:tc>
        <w:tc>
          <w:tcPr>
            <w:tcW w:w="3297" w:type="dxa"/>
          </w:tcPr>
          <w:p w14:paraId="651886D6" w14:textId="71EFDF7F" w:rsidR="00542576" w:rsidRPr="00AA1FD6" w:rsidRDefault="00CB344B">
            <w:pPr>
              <w:rPr>
                <w:szCs w:val="24"/>
              </w:rPr>
            </w:pPr>
            <w:r>
              <w:rPr>
                <w:szCs w:val="24"/>
              </w:rPr>
              <w:t>BOOLEAN</w:t>
            </w:r>
          </w:p>
        </w:tc>
        <w:tc>
          <w:tcPr>
            <w:tcW w:w="3544" w:type="dxa"/>
          </w:tcPr>
          <w:p w14:paraId="78F9A2A5" w14:textId="15EDB110" w:rsidR="00542576" w:rsidRPr="00AA1FD6" w:rsidRDefault="00542576">
            <w:pPr>
              <w:rPr>
                <w:szCs w:val="24"/>
              </w:rPr>
            </w:pPr>
            <w:r w:rsidRPr="00AA1FD6">
              <w:rPr>
                <w:szCs w:val="24"/>
              </w:rPr>
              <w:t>NOT NUL</w:t>
            </w:r>
            <w:r w:rsidR="00EB0233" w:rsidRPr="00AA1FD6">
              <w:rPr>
                <w:szCs w:val="24"/>
              </w:rPr>
              <w:t>L</w:t>
            </w:r>
          </w:p>
        </w:tc>
      </w:tr>
      <w:tr w:rsidR="00542576" w:rsidRPr="00AA1FD6" w14:paraId="799C5BF6" w14:textId="77777777" w:rsidTr="001B14DC">
        <w:trPr>
          <w:trHeight w:val="365"/>
        </w:trPr>
        <w:tc>
          <w:tcPr>
            <w:tcW w:w="3507" w:type="dxa"/>
          </w:tcPr>
          <w:p w14:paraId="42343E0F" w14:textId="4C103014" w:rsidR="00542576" w:rsidRPr="00AA1FD6" w:rsidRDefault="00CB344B">
            <w:pPr>
              <w:rPr>
                <w:szCs w:val="24"/>
              </w:rPr>
            </w:pPr>
            <w:proofErr w:type="spellStart"/>
            <w:r>
              <w:rPr>
                <w:szCs w:val="24"/>
              </w:rPr>
              <w:t>is_active</w:t>
            </w:r>
            <w:proofErr w:type="spellEnd"/>
          </w:p>
        </w:tc>
        <w:tc>
          <w:tcPr>
            <w:tcW w:w="3297" w:type="dxa"/>
          </w:tcPr>
          <w:p w14:paraId="693D8C1B" w14:textId="3F8D473D" w:rsidR="00542576" w:rsidRPr="00AA1FD6" w:rsidRDefault="00CB344B">
            <w:pPr>
              <w:rPr>
                <w:szCs w:val="24"/>
              </w:rPr>
            </w:pPr>
            <w:r>
              <w:rPr>
                <w:szCs w:val="24"/>
              </w:rPr>
              <w:t>BOOLEAN</w:t>
            </w:r>
          </w:p>
        </w:tc>
        <w:tc>
          <w:tcPr>
            <w:tcW w:w="3544" w:type="dxa"/>
          </w:tcPr>
          <w:p w14:paraId="7934CCA9" w14:textId="0B249826" w:rsidR="00542576" w:rsidRPr="00AA1FD6" w:rsidRDefault="00EB0233">
            <w:pPr>
              <w:rPr>
                <w:szCs w:val="24"/>
              </w:rPr>
            </w:pPr>
            <w:r w:rsidRPr="00AA1FD6">
              <w:rPr>
                <w:szCs w:val="24"/>
              </w:rPr>
              <w:t>NOT NULL</w:t>
            </w:r>
          </w:p>
        </w:tc>
      </w:tr>
      <w:tr w:rsidR="00EB0233" w:rsidRPr="00AA1FD6" w14:paraId="225AFD8C" w14:textId="77777777" w:rsidTr="001B14DC">
        <w:trPr>
          <w:trHeight w:val="365"/>
        </w:trPr>
        <w:tc>
          <w:tcPr>
            <w:tcW w:w="3507" w:type="dxa"/>
          </w:tcPr>
          <w:p w14:paraId="7CBB60D0" w14:textId="06C5FD38" w:rsidR="00EB0233" w:rsidRPr="00AA1FD6" w:rsidRDefault="00CB344B">
            <w:pPr>
              <w:rPr>
                <w:szCs w:val="24"/>
              </w:rPr>
            </w:pPr>
            <w:proofErr w:type="spellStart"/>
            <w:r>
              <w:rPr>
                <w:szCs w:val="24"/>
              </w:rPr>
              <w:t>date_joined</w:t>
            </w:r>
            <w:proofErr w:type="spellEnd"/>
          </w:p>
        </w:tc>
        <w:tc>
          <w:tcPr>
            <w:tcW w:w="3297" w:type="dxa"/>
          </w:tcPr>
          <w:p w14:paraId="3B7DFF67" w14:textId="736BFBF8" w:rsidR="00EB0233" w:rsidRPr="00AA1FD6" w:rsidRDefault="00CB344B">
            <w:pPr>
              <w:rPr>
                <w:szCs w:val="24"/>
              </w:rPr>
            </w:pPr>
            <w:r>
              <w:rPr>
                <w:szCs w:val="24"/>
              </w:rPr>
              <w:t>DATETIME</w:t>
            </w:r>
          </w:p>
        </w:tc>
        <w:tc>
          <w:tcPr>
            <w:tcW w:w="3544" w:type="dxa"/>
          </w:tcPr>
          <w:p w14:paraId="6BBBE55C" w14:textId="5E6721BA" w:rsidR="00EB0233" w:rsidRPr="00AA1FD6" w:rsidRDefault="00987EF0">
            <w:pPr>
              <w:rPr>
                <w:szCs w:val="24"/>
              </w:rPr>
            </w:pPr>
            <w:r w:rsidRPr="00AA1FD6">
              <w:rPr>
                <w:szCs w:val="24"/>
              </w:rPr>
              <w:t>NOT NULL</w:t>
            </w:r>
          </w:p>
        </w:tc>
      </w:tr>
    </w:tbl>
    <w:p w14:paraId="7C56B3F7" w14:textId="77777777" w:rsidR="006155A0" w:rsidRPr="006155A0" w:rsidRDefault="006155A0">
      <w:pPr>
        <w:spacing w:after="40"/>
        <w:rPr>
          <w:b/>
          <w:sz w:val="12"/>
          <w:szCs w:val="10"/>
        </w:rPr>
      </w:pPr>
    </w:p>
    <w:p w14:paraId="22614D82" w14:textId="4903FA12" w:rsidR="00550D55" w:rsidRDefault="00CB344B">
      <w:pPr>
        <w:spacing w:after="40"/>
        <w:rPr>
          <w:b/>
        </w:rPr>
      </w:pPr>
      <w:r>
        <w:rPr>
          <w:b/>
        </w:rPr>
        <w:t>Student</w:t>
      </w:r>
    </w:p>
    <w:tbl>
      <w:tblPr>
        <w:tblStyle w:val="TableGrid"/>
        <w:tblW w:w="0" w:type="auto"/>
        <w:tblInd w:w="108" w:type="dxa"/>
        <w:tblLook w:val="04A0" w:firstRow="1" w:lastRow="0" w:firstColumn="1" w:lastColumn="0" w:noHBand="0" w:noVBand="1"/>
      </w:tblPr>
      <w:tblGrid>
        <w:gridCol w:w="3544"/>
        <w:gridCol w:w="3260"/>
        <w:gridCol w:w="3544"/>
      </w:tblGrid>
      <w:tr w:rsidR="00CB3B2C" w:rsidRPr="00FC3056" w14:paraId="44CC27B3" w14:textId="77777777" w:rsidTr="001B14DC">
        <w:trPr>
          <w:trHeight w:val="405"/>
        </w:trPr>
        <w:tc>
          <w:tcPr>
            <w:tcW w:w="3544" w:type="dxa"/>
          </w:tcPr>
          <w:p w14:paraId="1C008609" w14:textId="77777777" w:rsidR="00CB3B2C" w:rsidRPr="00FC3056" w:rsidRDefault="00CB3B2C" w:rsidP="003400C5">
            <w:pPr>
              <w:rPr>
                <w:szCs w:val="24"/>
              </w:rPr>
            </w:pPr>
            <w:r w:rsidRPr="00FC3056">
              <w:rPr>
                <w:b/>
                <w:szCs w:val="24"/>
              </w:rPr>
              <w:t xml:space="preserve">FIELD NAME </w:t>
            </w:r>
          </w:p>
        </w:tc>
        <w:tc>
          <w:tcPr>
            <w:tcW w:w="3260" w:type="dxa"/>
          </w:tcPr>
          <w:p w14:paraId="5B22B978" w14:textId="77777777" w:rsidR="00CB3B2C" w:rsidRPr="00FC3056" w:rsidRDefault="00CB3B2C" w:rsidP="003400C5">
            <w:pPr>
              <w:rPr>
                <w:szCs w:val="24"/>
              </w:rPr>
            </w:pPr>
            <w:r w:rsidRPr="00FC3056">
              <w:rPr>
                <w:b/>
                <w:szCs w:val="24"/>
              </w:rPr>
              <w:t>DATA TYPE</w:t>
            </w:r>
          </w:p>
        </w:tc>
        <w:tc>
          <w:tcPr>
            <w:tcW w:w="3544" w:type="dxa"/>
          </w:tcPr>
          <w:p w14:paraId="5E322541" w14:textId="06D09851" w:rsidR="00CB3B2C" w:rsidRPr="00FC3056" w:rsidRDefault="00AA1FD6" w:rsidP="003400C5">
            <w:pPr>
              <w:rPr>
                <w:szCs w:val="24"/>
              </w:rPr>
            </w:pPr>
            <w:r w:rsidRPr="00FC3056">
              <w:rPr>
                <w:b/>
                <w:bCs/>
                <w:szCs w:val="24"/>
              </w:rPr>
              <w:t>DESCRIPTION</w:t>
            </w:r>
          </w:p>
        </w:tc>
      </w:tr>
      <w:tr w:rsidR="00CB3B2C" w:rsidRPr="00FC3056" w14:paraId="56CCB245" w14:textId="77777777" w:rsidTr="001B14DC">
        <w:trPr>
          <w:trHeight w:val="405"/>
        </w:trPr>
        <w:tc>
          <w:tcPr>
            <w:tcW w:w="3544" w:type="dxa"/>
          </w:tcPr>
          <w:p w14:paraId="671BC5E2" w14:textId="402547CF" w:rsidR="00CB3B2C" w:rsidRPr="00FC3056" w:rsidRDefault="00CB344B" w:rsidP="003400C5">
            <w:pPr>
              <w:rPr>
                <w:szCs w:val="24"/>
              </w:rPr>
            </w:pPr>
            <w:proofErr w:type="spellStart"/>
            <w:r>
              <w:rPr>
                <w:szCs w:val="24"/>
              </w:rPr>
              <w:t>student_</w:t>
            </w:r>
            <w:r w:rsidR="00CB3B2C" w:rsidRPr="00FC3056">
              <w:rPr>
                <w:szCs w:val="24"/>
              </w:rPr>
              <w:t>id</w:t>
            </w:r>
            <w:proofErr w:type="spellEnd"/>
          </w:p>
        </w:tc>
        <w:tc>
          <w:tcPr>
            <w:tcW w:w="3260" w:type="dxa"/>
          </w:tcPr>
          <w:p w14:paraId="2F83505C" w14:textId="77777777" w:rsidR="00CB3B2C" w:rsidRPr="00FC3056" w:rsidRDefault="00CB3B2C" w:rsidP="003400C5">
            <w:pPr>
              <w:rPr>
                <w:szCs w:val="24"/>
              </w:rPr>
            </w:pPr>
            <w:r w:rsidRPr="00FC3056">
              <w:rPr>
                <w:szCs w:val="24"/>
              </w:rPr>
              <w:t>INT</w:t>
            </w:r>
          </w:p>
        </w:tc>
        <w:tc>
          <w:tcPr>
            <w:tcW w:w="3544" w:type="dxa"/>
          </w:tcPr>
          <w:p w14:paraId="5BAEAA6B" w14:textId="0EDF9CF8" w:rsidR="00CB3B2C" w:rsidRPr="00FC3056" w:rsidRDefault="003C3FBD" w:rsidP="003400C5">
            <w:pPr>
              <w:rPr>
                <w:szCs w:val="24"/>
              </w:rPr>
            </w:pPr>
            <w:r w:rsidRPr="00FC3056">
              <w:rPr>
                <w:szCs w:val="24"/>
              </w:rPr>
              <w:t>PRIMARY KEY</w:t>
            </w:r>
            <w:r w:rsidR="00CB344B">
              <w:rPr>
                <w:szCs w:val="24"/>
              </w:rPr>
              <w:t>, AUTO_INCREMENT</w:t>
            </w:r>
          </w:p>
        </w:tc>
      </w:tr>
      <w:tr w:rsidR="00CB3B2C" w:rsidRPr="00FC3056" w14:paraId="05244727" w14:textId="77777777" w:rsidTr="001B14DC">
        <w:trPr>
          <w:trHeight w:val="405"/>
        </w:trPr>
        <w:tc>
          <w:tcPr>
            <w:tcW w:w="3544" w:type="dxa"/>
          </w:tcPr>
          <w:p w14:paraId="05DFF463" w14:textId="1FC3B084" w:rsidR="00CB3B2C" w:rsidRPr="00FC3056" w:rsidRDefault="00CB344B" w:rsidP="003400C5">
            <w:pPr>
              <w:rPr>
                <w:szCs w:val="24"/>
              </w:rPr>
            </w:pPr>
            <w:proofErr w:type="spellStart"/>
            <w:r>
              <w:rPr>
                <w:szCs w:val="24"/>
              </w:rPr>
              <w:t>user</w:t>
            </w:r>
            <w:r w:rsidR="006451C6" w:rsidRPr="00FC3056">
              <w:rPr>
                <w:szCs w:val="24"/>
              </w:rPr>
              <w:t>_id</w:t>
            </w:r>
            <w:proofErr w:type="spellEnd"/>
          </w:p>
        </w:tc>
        <w:tc>
          <w:tcPr>
            <w:tcW w:w="3260" w:type="dxa"/>
          </w:tcPr>
          <w:p w14:paraId="7BAF1BFB" w14:textId="2BC80D99" w:rsidR="00CB3B2C" w:rsidRPr="00FC3056" w:rsidRDefault="006451C6" w:rsidP="003400C5">
            <w:pPr>
              <w:rPr>
                <w:szCs w:val="24"/>
              </w:rPr>
            </w:pPr>
            <w:r w:rsidRPr="00FC3056">
              <w:rPr>
                <w:szCs w:val="24"/>
              </w:rPr>
              <w:t>INT</w:t>
            </w:r>
          </w:p>
        </w:tc>
        <w:tc>
          <w:tcPr>
            <w:tcW w:w="3544" w:type="dxa"/>
          </w:tcPr>
          <w:p w14:paraId="07D157DC" w14:textId="2CF9DDDC" w:rsidR="00CB3B2C" w:rsidRPr="00FC3056" w:rsidRDefault="003C3FBD" w:rsidP="003400C5">
            <w:pPr>
              <w:rPr>
                <w:szCs w:val="24"/>
              </w:rPr>
            </w:pPr>
            <w:r w:rsidRPr="00FC3056">
              <w:rPr>
                <w:szCs w:val="24"/>
              </w:rPr>
              <w:t>FOREIGN KEY</w:t>
            </w:r>
          </w:p>
        </w:tc>
      </w:tr>
      <w:tr w:rsidR="00CB3B2C" w:rsidRPr="00FC3056" w14:paraId="3D4D3BD0" w14:textId="77777777" w:rsidTr="001B14DC">
        <w:trPr>
          <w:trHeight w:val="405"/>
        </w:trPr>
        <w:tc>
          <w:tcPr>
            <w:tcW w:w="3544" w:type="dxa"/>
          </w:tcPr>
          <w:p w14:paraId="5BCA476F" w14:textId="255B0C17" w:rsidR="00CB3B2C" w:rsidRPr="00FC3056" w:rsidRDefault="00CB344B" w:rsidP="003400C5">
            <w:pPr>
              <w:rPr>
                <w:szCs w:val="24"/>
              </w:rPr>
            </w:pPr>
            <w:proofErr w:type="spellStart"/>
            <w:r>
              <w:rPr>
                <w:szCs w:val="24"/>
              </w:rPr>
              <w:t>registration_number</w:t>
            </w:r>
            <w:proofErr w:type="spellEnd"/>
          </w:p>
        </w:tc>
        <w:tc>
          <w:tcPr>
            <w:tcW w:w="3260" w:type="dxa"/>
          </w:tcPr>
          <w:p w14:paraId="7A2343DD" w14:textId="318EA311" w:rsidR="00CB3B2C" w:rsidRPr="00FC3056" w:rsidRDefault="00CB3B2C" w:rsidP="003400C5">
            <w:pPr>
              <w:rPr>
                <w:szCs w:val="24"/>
              </w:rPr>
            </w:pPr>
            <w:r w:rsidRPr="00FC3056">
              <w:rPr>
                <w:szCs w:val="24"/>
              </w:rPr>
              <w:t>VARCHAR</w:t>
            </w:r>
            <w:r w:rsidR="00CB344B">
              <w:rPr>
                <w:szCs w:val="24"/>
              </w:rPr>
              <w:t>(30)</w:t>
            </w:r>
          </w:p>
        </w:tc>
        <w:tc>
          <w:tcPr>
            <w:tcW w:w="3544" w:type="dxa"/>
          </w:tcPr>
          <w:p w14:paraId="35EF6D9F" w14:textId="5F588709" w:rsidR="00CB3B2C" w:rsidRPr="00FC3056" w:rsidRDefault="00CB344B" w:rsidP="003400C5">
            <w:pPr>
              <w:rPr>
                <w:szCs w:val="24"/>
              </w:rPr>
            </w:pPr>
            <w:r>
              <w:rPr>
                <w:szCs w:val="24"/>
              </w:rPr>
              <w:t xml:space="preserve">UNIQUE, </w:t>
            </w:r>
            <w:r w:rsidR="00CB3B2C" w:rsidRPr="00FC3056">
              <w:rPr>
                <w:szCs w:val="24"/>
              </w:rPr>
              <w:t>NOT NULL</w:t>
            </w:r>
          </w:p>
        </w:tc>
      </w:tr>
      <w:tr w:rsidR="00CB3B2C" w:rsidRPr="00FC3056" w14:paraId="1999C34B" w14:textId="77777777" w:rsidTr="001B14DC">
        <w:trPr>
          <w:trHeight w:val="405"/>
        </w:trPr>
        <w:tc>
          <w:tcPr>
            <w:tcW w:w="3544" w:type="dxa"/>
          </w:tcPr>
          <w:p w14:paraId="56FC663D" w14:textId="05314A88" w:rsidR="00CB3B2C" w:rsidRPr="00FC3056" w:rsidRDefault="00E754A5" w:rsidP="003400C5">
            <w:pPr>
              <w:rPr>
                <w:szCs w:val="24"/>
              </w:rPr>
            </w:pPr>
            <w:r w:rsidRPr="00FC3056">
              <w:rPr>
                <w:szCs w:val="24"/>
              </w:rPr>
              <w:t>name</w:t>
            </w:r>
          </w:p>
        </w:tc>
        <w:tc>
          <w:tcPr>
            <w:tcW w:w="3260" w:type="dxa"/>
          </w:tcPr>
          <w:p w14:paraId="2BEB1D89" w14:textId="356E0706" w:rsidR="00CB3B2C" w:rsidRPr="00FC3056" w:rsidRDefault="00CB3B2C" w:rsidP="003400C5">
            <w:pPr>
              <w:rPr>
                <w:szCs w:val="24"/>
              </w:rPr>
            </w:pPr>
            <w:r w:rsidRPr="00FC3056">
              <w:rPr>
                <w:szCs w:val="24"/>
              </w:rPr>
              <w:t>VARCHAR</w:t>
            </w:r>
            <w:r w:rsidR="00CB344B">
              <w:rPr>
                <w:szCs w:val="24"/>
              </w:rPr>
              <w:t>(100)</w:t>
            </w:r>
          </w:p>
        </w:tc>
        <w:tc>
          <w:tcPr>
            <w:tcW w:w="3544" w:type="dxa"/>
          </w:tcPr>
          <w:p w14:paraId="75D8CF68" w14:textId="77777777" w:rsidR="00CB3B2C" w:rsidRPr="00FC3056" w:rsidRDefault="00CB3B2C" w:rsidP="003400C5">
            <w:pPr>
              <w:rPr>
                <w:szCs w:val="24"/>
              </w:rPr>
            </w:pPr>
            <w:r w:rsidRPr="00FC3056">
              <w:rPr>
                <w:szCs w:val="24"/>
              </w:rPr>
              <w:t>NOT NULL</w:t>
            </w:r>
          </w:p>
        </w:tc>
      </w:tr>
      <w:tr w:rsidR="00CB3B2C" w:rsidRPr="00FC3056" w14:paraId="2FCB2898" w14:textId="77777777" w:rsidTr="001B14DC">
        <w:trPr>
          <w:trHeight w:val="405"/>
        </w:trPr>
        <w:tc>
          <w:tcPr>
            <w:tcW w:w="3544" w:type="dxa"/>
          </w:tcPr>
          <w:p w14:paraId="3AE5C71F" w14:textId="1B975D69" w:rsidR="00CB3B2C" w:rsidRPr="00FC3056" w:rsidRDefault="00C41098" w:rsidP="003400C5">
            <w:pPr>
              <w:rPr>
                <w:szCs w:val="24"/>
              </w:rPr>
            </w:pPr>
            <w:r>
              <w:rPr>
                <w:szCs w:val="24"/>
              </w:rPr>
              <w:t>email</w:t>
            </w:r>
          </w:p>
        </w:tc>
        <w:tc>
          <w:tcPr>
            <w:tcW w:w="3260" w:type="dxa"/>
          </w:tcPr>
          <w:p w14:paraId="1C14D6EA" w14:textId="39023B39" w:rsidR="00CB3B2C" w:rsidRPr="00FC3056" w:rsidRDefault="00CB3B2C" w:rsidP="003400C5">
            <w:pPr>
              <w:rPr>
                <w:szCs w:val="24"/>
              </w:rPr>
            </w:pPr>
            <w:r w:rsidRPr="00FC3056">
              <w:rPr>
                <w:szCs w:val="24"/>
              </w:rPr>
              <w:t>VARCHAR</w:t>
            </w:r>
            <w:r w:rsidR="00C41098">
              <w:rPr>
                <w:szCs w:val="24"/>
              </w:rPr>
              <w:t>(254)</w:t>
            </w:r>
          </w:p>
        </w:tc>
        <w:tc>
          <w:tcPr>
            <w:tcW w:w="3544" w:type="dxa"/>
          </w:tcPr>
          <w:p w14:paraId="6685A300" w14:textId="77777777" w:rsidR="00CB3B2C" w:rsidRPr="00FC3056" w:rsidRDefault="00CB3B2C" w:rsidP="003400C5">
            <w:pPr>
              <w:rPr>
                <w:szCs w:val="24"/>
              </w:rPr>
            </w:pPr>
            <w:r w:rsidRPr="00FC3056">
              <w:rPr>
                <w:szCs w:val="24"/>
              </w:rPr>
              <w:t>NOT NULL</w:t>
            </w:r>
          </w:p>
        </w:tc>
      </w:tr>
      <w:tr w:rsidR="00CD57AD" w:rsidRPr="00FC3056" w14:paraId="3C6E3F33" w14:textId="77777777" w:rsidTr="001B14DC">
        <w:trPr>
          <w:trHeight w:val="405"/>
        </w:trPr>
        <w:tc>
          <w:tcPr>
            <w:tcW w:w="3544" w:type="dxa"/>
          </w:tcPr>
          <w:p w14:paraId="1FE110C9" w14:textId="32A517D2" w:rsidR="00CD57AD" w:rsidRPr="00FC3056" w:rsidRDefault="00C41098" w:rsidP="00CD57AD">
            <w:pPr>
              <w:rPr>
                <w:szCs w:val="24"/>
              </w:rPr>
            </w:pPr>
            <w:r>
              <w:rPr>
                <w:szCs w:val="24"/>
              </w:rPr>
              <w:t>phone</w:t>
            </w:r>
          </w:p>
        </w:tc>
        <w:tc>
          <w:tcPr>
            <w:tcW w:w="3260" w:type="dxa"/>
          </w:tcPr>
          <w:p w14:paraId="184DA006" w14:textId="598F5FA7" w:rsidR="00CD57AD" w:rsidRPr="00FC3056" w:rsidRDefault="00C41098" w:rsidP="00CD57AD">
            <w:pPr>
              <w:rPr>
                <w:szCs w:val="24"/>
              </w:rPr>
            </w:pPr>
            <w:r>
              <w:rPr>
                <w:szCs w:val="24"/>
              </w:rPr>
              <w:t>VARCHAR(15)</w:t>
            </w:r>
          </w:p>
        </w:tc>
        <w:tc>
          <w:tcPr>
            <w:tcW w:w="3544" w:type="dxa"/>
          </w:tcPr>
          <w:p w14:paraId="7500D813" w14:textId="77777777" w:rsidR="00CD57AD" w:rsidRPr="00FC3056" w:rsidRDefault="00CD57AD" w:rsidP="00CD57AD">
            <w:pPr>
              <w:rPr>
                <w:szCs w:val="24"/>
              </w:rPr>
            </w:pPr>
            <w:r w:rsidRPr="00FC3056">
              <w:rPr>
                <w:szCs w:val="24"/>
              </w:rPr>
              <w:t>NOT NULL</w:t>
            </w:r>
          </w:p>
        </w:tc>
      </w:tr>
      <w:tr w:rsidR="00CD57AD" w:rsidRPr="00FC3056" w14:paraId="61C3114A" w14:textId="77777777" w:rsidTr="001B14DC">
        <w:trPr>
          <w:trHeight w:val="405"/>
        </w:trPr>
        <w:tc>
          <w:tcPr>
            <w:tcW w:w="3544" w:type="dxa"/>
          </w:tcPr>
          <w:p w14:paraId="6C7B4963" w14:textId="6980AAF7" w:rsidR="00CD57AD" w:rsidRPr="00FC3056" w:rsidRDefault="00C41098" w:rsidP="00CD57AD">
            <w:pPr>
              <w:rPr>
                <w:szCs w:val="24"/>
              </w:rPr>
            </w:pPr>
            <w:r>
              <w:rPr>
                <w:szCs w:val="24"/>
              </w:rPr>
              <w:t>course</w:t>
            </w:r>
          </w:p>
        </w:tc>
        <w:tc>
          <w:tcPr>
            <w:tcW w:w="3260" w:type="dxa"/>
          </w:tcPr>
          <w:p w14:paraId="50BB4E34" w14:textId="00AAB3C1" w:rsidR="00CD57AD" w:rsidRPr="00FC3056" w:rsidRDefault="00C41098" w:rsidP="00CD57AD">
            <w:pPr>
              <w:rPr>
                <w:szCs w:val="24"/>
              </w:rPr>
            </w:pPr>
            <w:r>
              <w:rPr>
                <w:szCs w:val="24"/>
              </w:rPr>
              <w:t>VARCHAR(100)</w:t>
            </w:r>
          </w:p>
        </w:tc>
        <w:tc>
          <w:tcPr>
            <w:tcW w:w="3544" w:type="dxa"/>
          </w:tcPr>
          <w:p w14:paraId="3CB408D1" w14:textId="77777777" w:rsidR="00CD57AD" w:rsidRPr="00FC3056" w:rsidRDefault="00CD57AD" w:rsidP="00CD57AD">
            <w:pPr>
              <w:rPr>
                <w:szCs w:val="24"/>
              </w:rPr>
            </w:pPr>
            <w:r w:rsidRPr="00FC3056">
              <w:rPr>
                <w:szCs w:val="24"/>
              </w:rPr>
              <w:t>NOT NULL</w:t>
            </w:r>
          </w:p>
        </w:tc>
      </w:tr>
      <w:tr w:rsidR="00A6628B" w:rsidRPr="00FC3056" w14:paraId="7E34D199" w14:textId="77777777" w:rsidTr="001B14DC">
        <w:trPr>
          <w:trHeight w:val="405"/>
        </w:trPr>
        <w:tc>
          <w:tcPr>
            <w:tcW w:w="3544" w:type="dxa"/>
          </w:tcPr>
          <w:p w14:paraId="6795A6EA" w14:textId="13CF7907" w:rsidR="00A6628B" w:rsidRPr="00FC3056" w:rsidRDefault="00C41098" w:rsidP="00CD57AD">
            <w:pPr>
              <w:rPr>
                <w:szCs w:val="24"/>
              </w:rPr>
            </w:pPr>
            <w:r>
              <w:rPr>
                <w:szCs w:val="24"/>
              </w:rPr>
              <w:t>resume</w:t>
            </w:r>
          </w:p>
        </w:tc>
        <w:tc>
          <w:tcPr>
            <w:tcW w:w="3260" w:type="dxa"/>
          </w:tcPr>
          <w:p w14:paraId="733142E2" w14:textId="19D5EE34" w:rsidR="00A6628B" w:rsidRPr="00FC3056" w:rsidRDefault="00C41098" w:rsidP="00CD57AD">
            <w:pPr>
              <w:rPr>
                <w:szCs w:val="24"/>
              </w:rPr>
            </w:pPr>
            <w:r>
              <w:rPr>
                <w:szCs w:val="24"/>
              </w:rPr>
              <w:t>VARCHAR(100)</w:t>
            </w:r>
          </w:p>
        </w:tc>
        <w:tc>
          <w:tcPr>
            <w:tcW w:w="3544" w:type="dxa"/>
          </w:tcPr>
          <w:p w14:paraId="43DFDD2D" w14:textId="5C191BB3" w:rsidR="00A6628B" w:rsidRPr="00FC3056" w:rsidRDefault="00A6628B" w:rsidP="00CD57AD">
            <w:pPr>
              <w:rPr>
                <w:szCs w:val="24"/>
              </w:rPr>
            </w:pPr>
            <w:r w:rsidRPr="00FC3056">
              <w:rPr>
                <w:szCs w:val="24"/>
              </w:rPr>
              <w:t>NULL</w:t>
            </w:r>
          </w:p>
        </w:tc>
      </w:tr>
      <w:tr w:rsidR="00A6628B" w:rsidRPr="00FC3056" w14:paraId="62B10278" w14:textId="77777777" w:rsidTr="001B14DC">
        <w:trPr>
          <w:trHeight w:val="405"/>
        </w:trPr>
        <w:tc>
          <w:tcPr>
            <w:tcW w:w="3544" w:type="dxa"/>
          </w:tcPr>
          <w:p w14:paraId="0B5238F8" w14:textId="54F1DF56" w:rsidR="00A6628B" w:rsidRPr="00FC3056" w:rsidRDefault="00C41098" w:rsidP="00CD57AD">
            <w:pPr>
              <w:rPr>
                <w:szCs w:val="24"/>
              </w:rPr>
            </w:pPr>
            <w:proofErr w:type="spellStart"/>
            <w:r>
              <w:rPr>
                <w:szCs w:val="24"/>
              </w:rPr>
              <w:t>created_at</w:t>
            </w:r>
            <w:proofErr w:type="spellEnd"/>
          </w:p>
        </w:tc>
        <w:tc>
          <w:tcPr>
            <w:tcW w:w="3260" w:type="dxa"/>
          </w:tcPr>
          <w:p w14:paraId="6C602AA1" w14:textId="09854EA0" w:rsidR="00A6628B" w:rsidRPr="00FC3056" w:rsidRDefault="00C41098" w:rsidP="00CD57AD">
            <w:pPr>
              <w:rPr>
                <w:szCs w:val="24"/>
              </w:rPr>
            </w:pPr>
            <w:r>
              <w:rPr>
                <w:szCs w:val="24"/>
              </w:rPr>
              <w:t>DATETIME</w:t>
            </w:r>
          </w:p>
        </w:tc>
        <w:tc>
          <w:tcPr>
            <w:tcW w:w="3544" w:type="dxa"/>
          </w:tcPr>
          <w:p w14:paraId="40504698" w14:textId="1983A819" w:rsidR="00A6628B" w:rsidRPr="00FC3056" w:rsidRDefault="00C41098" w:rsidP="00CD57AD">
            <w:pPr>
              <w:rPr>
                <w:szCs w:val="24"/>
              </w:rPr>
            </w:pPr>
            <w:r>
              <w:rPr>
                <w:szCs w:val="24"/>
              </w:rPr>
              <w:t xml:space="preserve">NOT </w:t>
            </w:r>
            <w:r w:rsidR="00710F5B" w:rsidRPr="00FC3056">
              <w:rPr>
                <w:szCs w:val="24"/>
              </w:rPr>
              <w:t>NULL</w:t>
            </w:r>
          </w:p>
        </w:tc>
      </w:tr>
    </w:tbl>
    <w:p w14:paraId="77BD01F1" w14:textId="77777777" w:rsidR="00550D55" w:rsidRDefault="00550D55">
      <w:pPr>
        <w:spacing w:after="120"/>
      </w:pPr>
    </w:p>
    <w:p w14:paraId="2900828C" w14:textId="06919B52" w:rsidR="00550D55" w:rsidRDefault="00C41098">
      <w:pPr>
        <w:spacing w:after="40"/>
        <w:rPr>
          <w:b/>
        </w:rPr>
      </w:pPr>
      <w:r>
        <w:rPr>
          <w:b/>
        </w:rPr>
        <w:lastRenderedPageBreak/>
        <w:t>Company</w:t>
      </w:r>
    </w:p>
    <w:tbl>
      <w:tblPr>
        <w:tblStyle w:val="TableGrid"/>
        <w:tblW w:w="0" w:type="auto"/>
        <w:tblInd w:w="108" w:type="dxa"/>
        <w:tblLook w:val="04A0" w:firstRow="1" w:lastRow="0" w:firstColumn="1" w:lastColumn="0" w:noHBand="0" w:noVBand="1"/>
      </w:tblPr>
      <w:tblGrid>
        <w:gridCol w:w="3603"/>
        <w:gridCol w:w="3201"/>
        <w:gridCol w:w="3402"/>
      </w:tblGrid>
      <w:tr w:rsidR="003C3FBD" w:rsidRPr="00FC3056" w14:paraId="3EF9AD1F" w14:textId="77777777" w:rsidTr="001B14DC">
        <w:trPr>
          <w:trHeight w:val="395"/>
        </w:trPr>
        <w:tc>
          <w:tcPr>
            <w:tcW w:w="3603" w:type="dxa"/>
          </w:tcPr>
          <w:p w14:paraId="3F7B7814" w14:textId="77777777" w:rsidR="003C3FBD" w:rsidRPr="00FC3056" w:rsidRDefault="003C3FBD" w:rsidP="003C3FBD">
            <w:pPr>
              <w:rPr>
                <w:szCs w:val="24"/>
              </w:rPr>
            </w:pPr>
            <w:r w:rsidRPr="00FC3056">
              <w:rPr>
                <w:b/>
                <w:szCs w:val="24"/>
              </w:rPr>
              <w:t xml:space="preserve">FIELD NAME </w:t>
            </w:r>
          </w:p>
        </w:tc>
        <w:tc>
          <w:tcPr>
            <w:tcW w:w="3201" w:type="dxa"/>
          </w:tcPr>
          <w:p w14:paraId="7EBA5D3F" w14:textId="77777777" w:rsidR="003C3FBD" w:rsidRPr="00FC3056" w:rsidRDefault="003C3FBD" w:rsidP="003C3FBD">
            <w:pPr>
              <w:rPr>
                <w:szCs w:val="24"/>
              </w:rPr>
            </w:pPr>
            <w:r w:rsidRPr="00FC3056">
              <w:rPr>
                <w:b/>
                <w:szCs w:val="24"/>
              </w:rPr>
              <w:t>DATA TYPE</w:t>
            </w:r>
          </w:p>
        </w:tc>
        <w:tc>
          <w:tcPr>
            <w:tcW w:w="3402" w:type="dxa"/>
          </w:tcPr>
          <w:p w14:paraId="4E982CC0" w14:textId="1A3A1523" w:rsidR="003C3FBD" w:rsidRPr="00FC3056" w:rsidRDefault="003C3FBD" w:rsidP="003C3FBD">
            <w:pPr>
              <w:rPr>
                <w:szCs w:val="24"/>
              </w:rPr>
            </w:pPr>
            <w:r w:rsidRPr="00FC3056">
              <w:rPr>
                <w:b/>
                <w:bCs/>
                <w:szCs w:val="24"/>
              </w:rPr>
              <w:t>DESCRIPTION</w:t>
            </w:r>
          </w:p>
        </w:tc>
      </w:tr>
      <w:tr w:rsidR="003C3FBD" w:rsidRPr="00FC3056" w14:paraId="6D1AF251" w14:textId="77777777" w:rsidTr="001B14DC">
        <w:trPr>
          <w:trHeight w:val="395"/>
        </w:trPr>
        <w:tc>
          <w:tcPr>
            <w:tcW w:w="3603" w:type="dxa"/>
          </w:tcPr>
          <w:p w14:paraId="0B736345" w14:textId="595A7A55" w:rsidR="003C3FBD" w:rsidRPr="00FC3056" w:rsidRDefault="00C41098" w:rsidP="003C3FBD">
            <w:pPr>
              <w:rPr>
                <w:szCs w:val="24"/>
              </w:rPr>
            </w:pPr>
            <w:proofErr w:type="spellStart"/>
            <w:r>
              <w:rPr>
                <w:szCs w:val="24"/>
              </w:rPr>
              <w:t>company</w:t>
            </w:r>
            <w:r w:rsidR="003C3FBD" w:rsidRPr="00FC3056">
              <w:rPr>
                <w:szCs w:val="24"/>
              </w:rPr>
              <w:t>_id</w:t>
            </w:r>
            <w:proofErr w:type="spellEnd"/>
          </w:p>
        </w:tc>
        <w:tc>
          <w:tcPr>
            <w:tcW w:w="3201" w:type="dxa"/>
          </w:tcPr>
          <w:p w14:paraId="64B3FBD8" w14:textId="77777777" w:rsidR="003C3FBD" w:rsidRPr="00FC3056" w:rsidRDefault="003C3FBD" w:rsidP="003C3FBD">
            <w:pPr>
              <w:rPr>
                <w:szCs w:val="24"/>
              </w:rPr>
            </w:pPr>
            <w:r w:rsidRPr="00FC3056">
              <w:rPr>
                <w:szCs w:val="24"/>
              </w:rPr>
              <w:t>INT</w:t>
            </w:r>
          </w:p>
        </w:tc>
        <w:tc>
          <w:tcPr>
            <w:tcW w:w="3402" w:type="dxa"/>
          </w:tcPr>
          <w:p w14:paraId="67D18CFF" w14:textId="138067FA" w:rsidR="003C3FBD" w:rsidRPr="00FC3056" w:rsidRDefault="003C3FBD" w:rsidP="003C3FBD">
            <w:pPr>
              <w:rPr>
                <w:szCs w:val="24"/>
              </w:rPr>
            </w:pPr>
            <w:r w:rsidRPr="00FC3056">
              <w:rPr>
                <w:szCs w:val="24"/>
              </w:rPr>
              <w:t>PRIMARY KEY</w:t>
            </w:r>
            <w:r w:rsidR="00C41098">
              <w:rPr>
                <w:szCs w:val="24"/>
              </w:rPr>
              <w:t>, AUTO_INCREMENT</w:t>
            </w:r>
          </w:p>
        </w:tc>
      </w:tr>
      <w:tr w:rsidR="003C3FBD" w:rsidRPr="00FC3056" w14:paraId="49B61315" w14:textId="77777777" w:rsidTr="001B14DC">
        <w:trPr>
          <w:trHeight w:val="395"/>
        </w:trPr>
        <w:tc>
          <w:tcPr>
            <w:tcW w:w="3603" w:type="dxa"/>
          </w:tcPr>
          <w:p w14:paraId="3DCF0BE8" w14:textId="01467F46" w:rsidR="003C3FBD" w:rsidRPr="00FC3056" w:rsidRDefault="00C41098" w:rsidP="003C3FBD">
            <w:pPr>
              <w:rPr>
                <w:szCs w:val="24"/>
              </w:rPr>
            </w:pPr>
            <w:proofErr w:type="spellStart"/>
            <w:r>
              <w:rPr>
                <w:szCs w:val="24"/>
              </w:rPr>
              <w:t>user</w:t>
            </w:r>
            <w:r w:rsidR="003C3FBD" w:rsidRPr="00FC3056">
              <w:rPr>
                <w:szCs w:val="24"/>
              </w:rPr>
              <w:t>_id</w:t>
            </w:r>
            <w:proofErr w:type="spellEnd"/>
          </w:p>
        </w:tc>
        <w:tc>
          <w:tcPr>
            <w:tcW w:w="3201" w:type="dxa"/>
          </w:tcPr>
          <w:p w14:paraId="4B088E22" w14:textId="77777777" w:rsidR="003C3FBD" w:rsidRPr="00FC3056" w:rsidRDefault="003C3FBD" w:rsidP="003C3FBD">
            <w:pPr>
              <w:rPr>
                <w:szCs w:val="24"/>
              </w:rPr>
            </w:pPr>
            <w:r w:rsidRPr="00FC3056">
              <w:rPr>
                <w:szCs w:val="24"/>
              </w:rPr>
              <w:t>INT</w:t>
            </w:r>
          </w:p>
        </w:tc>
        <w:tc>
          <w:tcPr>
            <w:tcW w:w="3402" w:type="dxa"/>
          </w:tcPr>
          <w:p w14:paraId="224199CD" w14:textId="41575D77" w:rsidR="003C3FBD" w:rsidRPr="00FC3056" w:rsidRDefault="003C3FBD" w:rsidP="003C3FBD">
            <w:pPr>
              <w:rPr>
                <w:szCs w:val="24"/>
              </w:rPr>
            </w:pPr>
            <w:r w:rsidRPr="00FC3056">
              <w:rPr>
                <w:szCs w:val="24"/>
              </w:rPr>
              <w:t>FOREIGN KEY</w:t>
            </w:r>
          </w:p>
        </w:tc>
      </w:tr>
      <w:tr w:rsidR="003C3FBD" w:rsidRPr="00FC3056" w14:paraId="2C387162" w14:textId="77777777" w:rsidTr="001B14DC">
        <w:trPr>
          <w:trHeight w:val="395"/>
        </w:trPr>
        <w:tc>
          <w:tcPr>
            <w:tcW w:w="3603" w:type="dxa"/>
          </w:tcPr>
          <w:p w14:paraId="6906DCA6" w14:textId="00C54462" w:rsidR="003C3FBD" w:rsidRPr="00FC3056" w:rsidRDefault="00C41098" w:rsidP="003C3FBD">
            <w:pPr>
              <w:rPr>
                <w:szCs w:val="24"/>
              </w:rPr>
            </w:pPr>
            <w:proofErr w:type="spellStart"/>
            <w:r>
              <w:rPr>
                <w:szCs w:val="24"/>
              </w:rPr>
              <w:t>company</w:t>
            </w:r>
            <w:r w:rsidR="003C3FBD" w:rsidRPr="00FC3056">
              <w:rPr>
                <w:szCs w:val="24"/>
              </w:rPr>
              <w:t>_name</w:t>
            </w:r>
            <w:proofErr w:type="spellEnd"/>
          </w:p>
        </w:tc>
        <w:tc>
          <w:tcPr>
            <w:tcW w:w="3201" w:type="dxa"/>
          </w:tcPr>
          <w:p w14:paraId="474BCC35" w14:textId="1D2C4AD2" w:rsidR="003C3FBD" w:rsidRPr="00FC3056" w:rsidRDefault="003C3FBD" w:rsidP="003C3FBD">
            <w:pPr>
              <w:rPr>
                <w:szCs w:val="24"/>
              </w:rPr>
            </w:pPr>
            <w:r w:rsidRPr="00FC3056">
              <w:rPr>
                <w:szCs w:val="24"/>
              </w:rPr>
              <w:t>VARCHAR</w:t>
            </w:r>
            <w:r w:rsidR="00C41098">
              <w:rPr>
                <w:szCs w:val="24"/>
              </w:rPr>
              <w:t>(200)</w:t>
            </w:r>
          </w:p>
        </w:tc>
        <w:tc>
          <w:tcPr>
            <w:tcW w:w="3402" w:type="dxa"/>
          </w:tcPr>
          <w:p w14:paraId="41E5E96A" w14:textId="77777777" w:rsidR="003C3FBD" w:rsidRPr="00FC3056" w:rsidRDefault="003C3FBD" w:rsidP="003C3FBD">
            <w:pPr>
              <w:rPr>
                <w:szCs w:val="24"/>
              </w:rPr>
            </w:pPr>
            <w:r w:rsidRPr="00FC3056">
              <w:rPr>
                <w:szCs w:val="24"/>
              </w:rPr>
              <w:t>NOT NULL</w:t>
            </w:r>
          </w:p>
        </w:tc>
      </w:tr>
      <w:tr w:rsidR="003C3FBD" w:rsidRPr="00FC3056" w14:paraId="239AA053" w14:textId="77777777" w:rsidTr="001B14DC">
        <w:trPr>
          <w:trHeight w:val="395"/>
        </w:trPr>
        <w:tc>
          <w:tcPr>
            <w:tcW w:w="3603" w:type="dxa"/>
          </w:tcPr>
          <w:p w14:paraId="0C628955" w14:textId="16326BB0" w:rsidR="003C3FBD" w:rsidRPr="00FC3056" w:rsidRDefault="00C41098" w:rsidP="003C3FBD">
            <w:pPr>
              <w:rPr>
                <w:szCs w:val="24"/>
              </w:rPr>
            </w:pPr>
            <w:r>
              <w:rPr>
                <w:szCs w:val="24"/>
              </w:rPr>
              <w:t>email</w:t>
            </w:r>
          </w:p>
        </w:tc>
        <w:tc>
          <w:tcPr>
            <w:tcW w:w="3201" w:type="dxa"/>
          </w:tcPr>
          <w:p w14:paraId="3B3B355B" w14:textId="332A1A71" w:rsidR="003C3FBD" w:rsidRPr="00FC3056" w:rsidRDefault="003C3FBD" w:rsidP="003C3FBD">
            <w:pPr>
              <w:rPr>
                <w:szCs w:val="24"/>
              </w:rPr>
            </w:pPr>
            <w:r w:rsidRPr="00FC3056">
              <w:rPr>
                <w:szCs w:val="24"/>
              </w:rPr>
              <w:t>VARCHAR</w:t>
            </w:r>
            <w:r w:rsidR="00C41098">
              <w:rPr>
                <w:szCs w:val="24"/>
              </w:rPr>
              <w:t>(254)</w:t>
            </w:r>
          </w:p>
        </w:tc>
        <w:tc>
          <w:tcPr>
            <w:tcW w:w="3402" w:type="dxa"/>
          </w:tcPr>
          <w:p w14:paraId="697AB5BA" w14:textId="77777777" w:rsidR="003C3FBD" w:rsidRPr="00FC3056" w:rsidRDefault="003C3FBD" w:rsidP="003C3FBD">
            <w:pPr>
              <w:rPr>
                <w:szCs w:val="24"/>
              </w:rPr>
            </w:pPr>
            <w:r w:rsidRPr="00FC3056">
              <w:rPr>
                <w:szCs w:val="24"/>
              </w:rPr>
              <w:t>NOT NULL</w:t>
            </w:r>
          </w:p>
        </w:tc>
      </w:tr>
      <w:tr w:rsidR="003C3FBD" w:rsidRPr="00FC3056" w14:paraId="4C3F0E01" w14:textId="77777777" w:rsidTr="001B14DC">
        <w:trPr>
          <w:trHeight w:val="395"/>
        </w:trPr>
        <w:tc>
          <w:tcPr>
            <w:tcW w:w="3603" w:type="dxa"/>
          </w:tcPr>
          <w:p w14:paraId="7E055E60" w14:textId="10C31362" w:rsidR="003C3FBD" w:rsidRPr="00FC3056" w:rsidRDefault="00C41098" w:rsidP="003C3FBD">
            <w:pPr>
              <w:rPr>
                <w:szCs w:val="24"/>
              </w:rPr>
            </w:pPr>
            <w:r>
              <w:rPr>
                <w:szCs w:val="24"/>
              </w:rPr>
              <w:t>phone</w:t>
            </w:r>
          </w:p>
        </w:tc>
        <w:tc>
          <w:tcPr>
            <w:tcW w:w="3201" w:type="dxa"/>
          </w:tcPr>
          <w:p w14:paraId="2F027AFE" w14:textId="1E048D18" w:rsidR="003C3FBD" w:rsidRPr="00FC3056" w:rsidRDefault="003C3FBD" w:rsidP="003C3FBD">
            <w:pPr>
              <w:rPr>
                <w:szCs w:val="24"/>
              </w:rPr>
            </w:pPr>
            <w:r w:rsidRPr="00FC3056">
              <w:rPr>
                <w:szCs w:val="24"/>
              </w:rPr>
              <w:t>VARCHAR</w:t>
            </w:r>
            <w:r w:rsidR="00C41098">
              <w:rPr>
                <w:szCs w:val="24"/>
              </w:rPr>
              <w:t>(15)</w:t>
            </w:r>
          </w:p>
        </w:tc>
        <w:tc>
          <w:tcPr>
            <w:tcW w:w="3402" w:type="dxa"/>
          </w:tcPr>
          <w:p w14:paraId="0D352E54" w14:textId="3F44496B" w:rsidR="003C3FBD" w:rsidRPr="00FC3056" w:rsidRDefault="003C3FBD" w:rsidP="003C3FBD">
            <w:pPr>
              <w:rPr>
                <w:szCs w:val="24"/>
              </w:rPr>
            </w:pPr>
            <w:r w:rsidRPr="00FC3056">
              <w:rPr>
                <w:szCs w:val="24"/>
              </w:rPr>
              <w:t>NOT NULL</w:t>
            </w:r>
          </w:p>
        </w:tc>
      </w:tr>
      <w:tr w:rsidR="003C3FBD" w:rsidRPr="00FC3056" w14:paraId="5EFFD111" w14:textId="77777777" w:rsidTr="001B14DC">
        <w:trPr>
          <w:trHeight w:val="395"/>
        </w:trPr>
        <w:tc>
          <w:tcPr>
            <w:tcW w:w="3603" w:type="dxa"/>
          </w:tcPr>
          <w:p w14:paraId="2A090CC3" w14:textId="5ECC21E9" w:rsidR="003C3FBD" w:rsidRPr="00FC3056" w:rsidRDefault="00C41098" w:rsidP="003C3FBD">
            <w:pPr>
              <w:rPr>
                <w:szCs w:val="24"/>
              </w:rPr>
            </w:pPr>
            <w:r>
              <w:rPr>
                <w:szCs w:val="24"/>
              </w:rPr>
              <w:t>address</w:t>
            </w:r>
          </w:p>
        </w:tc>
        <w:tc>
          <w:tcPr>
            <w:tcW w:w="3201" w:type="dxa"/>
          </w:tcPr>
          <w:p w14:paraId="383B6ADC" w14:textId="0B4B7715" w:rsidR="003C3FBD" w:rsidRPr="00FC3056" w:rsidRDefault="00C41098" w:rsidP="003C3FBD">
            <w:pPr>
              <w:rPr>
                <w:szCs w:val="24"/>
              </w:rPr>
            </w:pPr>
            <w:r>
              <w:rPr>
                <w:szCs w:val="24"/>
              </w:rPr>
              <w:t>TEXT</w:t>
            </w:r>
          </w:p>
        </w:tc>
        <w:tc>
          <w:tcPr>
            <w:tcW w:w="3402" w:type="dxa"/>
          </w:tcPr>
          <w:p w14:paraId="5A7F417A" w14:textId="77777777" w:rsidR="003C3FBD" w:rsidRPr="00FC3056" w:rsidRDefault="003C3FBD" w:rsidP="003C3FBD">
            <w:pPr>
              <w:rPr>
                <w:szCs w:val="24"/>
              </w:rPr>
            </w:pPr>
            <w:r w:rsidRPr="00FC3056">
              <w:rPr>
                <w:szCs w:val="24"/>
              </w:rPr>
              <w:t>NOT NULL</w:t>
            </w:r>
          </w:p>
        </w:tc>
      </w:tr>
      <w:tr w:rsidR="003C3FBD" w:rsidRPr="00FC3056" w14:paraId="16D1EF5D" w14:textId="77777777" w:rsidTr="001B14DC">
        <w:trPr>
          <w:trHeight w:val="395"/>
        </w:trPr>
        <w:tc>
          <w:tcPr>
            <w:tcW w:w="3603" w:type="dxa"/>
          </w:tcPr>
          <w:p w14:paraId="17045AA9" w14:textId="40FC28F7" w:rsidR="003C3FBD" w:rsidRPr="00FC3056" w:rsidRDefault="00C41098" w:rsidP="003C3FBD">
            <w:pPr>
              <w:rPr>
                <w:szCs w:val="24"/>
              </w:rPr>
            </w:pPr>
            <w:r>
              <w:rPr>
                <w:szCs w:val="24"/>
              </w:rPr>
              <w:t>website</w:t>
            </w:r>
          </w:p>
        </w:tc>
        <w:tc>
          <w:tcPr>
            <w:tcW w:w="3201" w:type="dxa"/>
          </w:tcPr>
          <w:p w14:paraId="1D16C4F0" w14:textId="113F5A1D" w:rsidR="003C3FBD" w:rsidRPr="00FC3056" w:rsidRDefault="003C3FBD" w:rsidP="003C3FBD">
            <w:pPr>
              <w:rPr>
                <w:szCs w:val="24"/>
              </w:rPr>
            </w:pPr>
            <w:r w:rsidRPr="00FC3056">
              <w:rPr>
                <w:szCs w:val="24"/>
              </w:rPr>
              <w:t>VARCHAR</w:t>
            </w:r>
            <w:r w:rsidR="00C41098">
              <w:rPr>
                <w:szCs w:val="24"/>
              </w:rPr>
              <w:t>(200)</w:t>
            </w:r>
          </w:p>
        </w:tc>
        <w:tc>
          <w:tcPr>
            <w:tcW w:w="3402" w:type="dxa"/>
          </w:tcPr>
          <w:p w14:paraId="0D8DDFDE" w14:textId="3F08006E" w:rsidR="003C3FBD" w:rsidRPr="00FC3056" w:rsidRDefault="003C3FBD" w:rsidP="003C3FBD">
            <w:pPr>
              <w:rPr>
                <w:szCs w:val="24"/>
              </w:rPr>
            </w:pPr>
            <w:r w:rsidRPr="00FC3056">
              <w:rPr>
                <w:szCs w:val="24"/>
              </w:rPr>
              <w:t>NULL</w:t>
            </w:r>
          </w:p>
        </w:tc>
      </w:tr>
      <w:tr w:rsidR="003C3FBD" w:rsidRPr="00FC3056" w14:paraId="21281EE5" w14:textId="77777777" w:rsidTr="001B14DC">
        <w:trPr>
          <w:trHeight w:val="395"/>
        </w:trPr>
        <w:tc>
          <w:tcPr>
            <w:tcW w:w="3603" w:type="dxa"/>
          </w:tcPr>
          <w:p w14:paraId="0ED8809B" w14:textId="2622FFA0" w:rsidR="003C3FBD" w:rsidRPr="00FC3056" w:rsidRDefault="004511A0" w:rsidP="003C3FBD">
            <w:pPr>
              <w:rPr>
                <w:szCs w:val="24"/>
              </w:rPr>
            </w:pPr>
            <w:r>
              <w:rPr>
                <w:szCs w:val="24"/>
              </w:rPr>
              <w:t>description</w:t>
            </w:r>
          </w:p>
        </w:tc>
        <w:tc>
          <w:tcPr>
            <w:tcW w:w="3201" w:type="dxa"/>
          </w:tcPr>
          <w:p w14:paraId="22CA682B" w14:textId="516C11E9" w:rsidR="003C3FBD" w:rsidRPr="00FC3056" w:rsidRDefault="003C3FBD" w:rsidP="003C3FBD">
            <w:pPr>
              <w:rPr>
                <w:szCs w:val="24"/>
              </w:rPr>
            </w:pPr>
            <w:r w:rsidRPr="00FC3056">
              <w:rPr>
                <w:szCs w:val="24"/>
              </w:rPr>
              <w:t>TEXT</w:t>
            </w:r>
          </w:p>
        </w:tc>
        <w:tc>
          <w:tcPr>
            <w:tcW w:w="3402" w:type="dxa"/>
          </w:tcPr>
          <w:p w14:paraId="4A0AF364" w14:textId="5794CB83" w:rsidR="004511A0" w:rsidRPr="00FC3056" w:rsidRDefault="003C3FBD" w:rsidP="003C3FBD">
            <w:pPr>
              <w:rPr>
                <w:szCs w:val="24"/>
              </w:rPr>
            </w:pPr>
            <w:r w:rsidRPr="00FC3056">
              <w:rPr>
                <w:szCs w:val="24"/>
              </w:rPr>
              <w:t>NULL</w:t>
            </w:r>
          </w:p>
        </w:tc>
      </w:tr>
      <w:tr w:rsidR="004511A0" w:rsidRPr="00FC3056" w14:paraId="03D1EBAD" w14:textId="77777777" w:rsidTr="001B14DC">
        <w:trPr>
          <w:trHeight w:val="395"/>
        </w:trPr>
        <w:tc>
          <w:tcPr>
            <w:tcW w:w="3603" w:type="dxa"/>
          </w:tcPr>
          <w:p w14:paraId="14A83156" w14:textId="15341109" w:rsidR="004511A0" w:rsidRDefault="004511A0" w:rsidP="003C3FBD">
            <w:pPr>
              <w:rPr>
                <w:szCs w:val="24"/>
              </w:rPr>
            </w:pPr>
            <w:proofErr w:type="spellStart"/>
            <w:r>
              <w:rPr>
                <w:szCs w:val="24"/>
              </w:rPr>
              <w:t>created_at</w:t>
            </w:r>
            <w:proofErr w:type="spellEnd"/>
          </w:p>
        </w:tc>
        <w:tc>
          <w:tcPr>
            <w:tcW w:w="3201" w:type="dxa"/>
          </w:tcPr>
          <w:p w14:paraId="1379684B" w14:textId="6B3EB44D" w:rsidR="004511A0" w:rsidRPr="00FC3056" w:rsidRDefault="004511A0" w:rsidP="003C3FBD">
            <w:pPr>
              <w:rPr>
                <w:szCs w:val="24"/>
              </w:rPr>
            </w:pPr>
            <w:r>
              <w:rPr>
                <w:szCs w:val="24"/>
              </w:rPr>
              <w:t>DATETIME</w:t>
            </w:r>
          </w:p>
        </w:tc>
        <w:tc>
          <w:tcPr>
            <w:tcW w:w="3402" w:type="dxa"/>
          </w:tcPr>
          <w:p w14:paraId="33A2B3A1" w14:textId="73DE3417" w:rsidR="004511A0" w:rsidRPr="00FC3056" w:rsidRDefault="004511A0" w:rsidP="003C3FBD">
            <w:pPr>
              <w:rPr>
                <w:szCs w:val="24"/>
              </w:rPr>
            </w:pPr>
            <w:r>
              <w:rPr>
                <w:szCs w:val="24"/>
              </w:rPr>
              <w:t>NOT NULL</w:t>
            </w:r>
          </w:p>
        </w:tc>
      </w:tr>
    </w:tbl>
    <w:p w14:paraId="45489328" w14:textId="77777777" w:rsidR="00A4752D" w:rsidRPr="006155A0" w:rsidRDefault="00A4752D">
      <w:pPr>
        <w:spacing w:after="40"/>
        <w:rPr>
          <w:b/>
          <w:sz w:val="12"/>
          <w:szCs w:val="10"/>
        </w:rPr>
      </w:pPr>
    </w:p>
    <w:p w14:paraId="112A7325" w14:textId="3AFCD14B" w:rsidR="0057293D" w:rsidRDefault="004511A0">
      <w:pPr>
        <w:spacing w:after="40"/>
        <w:rPr>
          <w:b/>
        </w:rPr>
      </w:pPr>
      <w:r>
        <w:rPr>
          <w:b/>
        </w:rPr>
        <w:t>Internship</w:t>
      </w:r>
    </w:p>
    <w:tbl>
      <w:tblPr>
        <w:tblStyle w:val="TableGrid"/>
        <w:tblW w:w="0" w:type="auto"/>
        <w:tblInd w:w="108" w:type="dxa"/>
        <w:tblLook w:val="04A0" w:firstRow="1" w:lastRow="0" w:firstColumn="1" w:lastColumn="0" w:noHBand="0" w:noVBand="1"/>
      </w:tblPr>
      <w:tblGrid>
        <w:gridCol w:w="3544"/>
        <w:gridCol w:w="3260"/>
        <w:gridCol w:w="3402"/>
      </w:tblGrid>
      <w:tr w:rsidR="00414FB5" w:rsidRPr="00FC3056" w14:paraId="27069453" w14:textId="77777777" w:rsidTr="001B14DC">
        <w:trPr>
          <w:trHeight w:val="367"/>
        </w:trPr>
        <w:tc>
          <w:tcPr>
            <w:tcW w:w="3544" w:type="dxa"/>
          </w:tcPr>
          <w:p w14:paraId="17A1FCC8" w14:textId="77777777" w:rsidR="00414FB5" w:rsidRPr="00FC3056" w:rsidRDefault="00414FB5" w:rsidP="003400C5">
            <w:pPr>
              <w:rPr>
                <w:szCs w:val="24"/>
              </w:rPr>
            </w:pPr>
            <w:r w:rsidRPr="00FC3056">
              <w:rPr>
                <w:b/>
                <w:szCs w:val="24"/>
              </w:rPr>
              <w:t xml:space="preserve">FIELD NAME </w:t>
            </w:r>
          </w:p>
        </w:tc>
        <w:tc>
          <w:tcPr>
            <w:tcW w:w="3260" w:type="dxa"/>
          </w:tcPr>
          <w:p w14:paraId="3C6B3BBB" w14:textId="77777777" w:rsidR="00414FB5" w:rsidRPr="00FC3056" w:rsidRDefault="00414FB5" w:rsidP="003400C5">
            <w:pPr>
              <w:rPr>
                <w:szCs w:val="24"/>
              </w:rPr>
            </w:pPr>
            <w:r w:rsidRPr="00FC3056">
              <w:rPr>
                <w:b/>
                <w:szCs w:val="24"/>
              </w:rPr>
              <w:t>DATA TYPE</w:t>
            </w:r>
          </w:p>
        </w:tc>
        <w:tc>
          <w:tcPr>
            <w:tcW w:w="3402" w:type="dxa"/>
          </w:tcPr>
          <w:p w14:paraId="78DF3BD0" w14:textId="77777777" w:rsidR="00414FB5" w:rsidRPr="00FC3056" w:rsidRDefault="00414FB5" w:rsidP="003400C5">
            <w:pPr>
              <w:rPr>
                <w:szCs w:val="24"/>
              </w:rPr>
            </w:pPr>
            <w:r w:rsidRPr="00FC3056">
              <w:rPr>
                <w:b/>
                <w:bCs/>
                <w:szCs w:val="24"/>
              </w:rPr>
              <w:t>DESCRIPTION</w:t>
            </w:r>
          </w:p>
        </w:tc>
      </w:tr>
      <w:tr w:rsidR="00414FB5" w:rsidRPr="00FC3056" w14:paraId="08C17B30" w14:textId="77777777" w:rsidTr="001B14DC">
        <w:trPr>
          <w:trHeight w:val="367"/>
        </w:trPr>
        <w:tc>
          <w:tcPr>
            <w:tcW w:w="3544" w:type="dxa"/>
          </w:tcPr>
          <w:p w14:paraId="4274EE12" w14:textId="7293C863" w:rsidR="00414FB5" w:rsidRPr="00FC3056" w:rsidRDefault="004511A0" w:rsidP="003400C5">
            <w:pPr>
              <w:rPr>
                <w:szCs w:val="24"/>
              </w:rPr>
            </w:pPr>
            <w:proofErr w:type="spellStart"/>
            <w:r>
              <w:rPr>
                <w:szCs w:val="24"/>
              </w:rPr>
              <w:t>internship</w:t>
            </w:r>
            <w:r w:rsidR="002D2EDE" w:rsidRPr="002D2EDE">
              <w:rPr>
                <w:szCs w:val="24"/>
              </w:rPr>
              <w:t>_id</w:t>
            </w:r>
            <w:proofErr w:type="spellEnd"/>
          </w:p>
        </w:tc>
        <w:tc>
          <w:tcPr>
            <w:tcW w:w="3260" w:type="dxa"/>
          </w:tcPr>
          <w:p w14:paraId="1ADE120A" w14:textId="77777777" w:rsidR="00414FB5" w:rsidRPr="00FC3056" w:rsidRDefault="00414FB5" w:rsidP="003400C5">
            <w:pPr>
              <w:rPr>
                <w:szCs w:val="24"/>
              </w:rPr>
            </w:pPr>
            <w:r w:rsidRPr="00FC3056">
              <w:rPr>
                <w:szCs w:val="24"/>
              </w:rPr>
              <w:t>INT</w:t>
            </w:r>
          </w:p>
        </w:tc>
        <w:tc>
          <w:tcPr>
            <w:tcW w:w="3402" w:type="dxa"/>
          </w:tcPr>
          <w:p w14:paraId="5466D9E1" w14:textId="14953B89" w:rsidR="00414FB5" w:rsidRPr="00FC3056" w:rsidRDefault="00414FB5" w:rsidP="003400C5">
            <w:pPr>
              <w:rPr>
                <w:szCs w:val="24"/>
              </w:rPr>
            </w:pPr>
            <w:r w:rsidRPr="00FC3056">
              <w:rPr>
                <w:szCs w:val="24"/>
              </w:rPr>
              <w:t>PRIMARY KEY</w:t>
            </w:r>
            <w:r w:rsidR="004511A0">
              <w:rPr>
                <w:szCs w:val="24"/>
              </w:rPr>
              <w:t>, AUTO_INCREMENT</w:t>
            </w:r>
          </w:p>
        </w:tc>
      </w:tr>
      <w:tr w:rsidR="0020576C" w:rsidRPr="00FC3056" w14:paraId="31C5FF77" w14:textId="77777777" w:rsidTr="001B14DC">
        <w:trPr>
          <w:trHeight w:val="367"/>
        </w:trPr>
        <w:tc>
          <w:tcPr>
            <w:tcW w:w="3544" w:type="dxa"/>
          </w:tcPr>
          <w:p w14:paraId="019F89E1" w14:textId="2FEF79F1" w:rsidR="0020576C" w:rsidRPr="00FC3056" w:rsidRDefault="004511A0" w:rsidP="0020576C">
            <w:pPr>
              <w:rPr>
                <w:szCs w:val="24"/>
              </w:rPr>
            </w:pPr>
            <w:proofErr w:type="spellStart"/>
            <w:r>
              <w:rPr>
                <w:szCs w:val="24"/>
              </w:rPr>
              <w:t>company_id</w:t>
            </w:r>
            <w:proofErr w:type="spellEnd"/>
          </w:p>
        </w:tc>
        <w:tc>
          <w:tcPr>
            <w:tcW w:w="3260" w:type="dxa"/>
          </w:tcPr>
          <w:p w14:paraId="60791B02" w14:textId="4D4C616B" w:rsidR="0020576C" w:rsidRPr="00FC3056" w:rsidRDefault="004511A0" w:rsidP="0020576C">
            <w:pPr>
              <w:rPr>
                <w:szCs w:val="24"/>
              </w:rPr>
            </w:pPr>
            <w:r>
              <w:rPr>
                <w:szCs w:val="24"/>
              </w:rPr>
              <w:t>INT</w:t>
            </w:r>
          </w:p>
        </w:tc>
        <w:tc>
          <w:tcPr>
            <w:tcW w:w="3402" w:type="dxa"/>
          </w:tcPr>
          <w:p w14:paraId="210E0441" w14:textId="4A48BDC9" w:rsidR="0020576C" w:rsidRPr="00FC3056" w:rsidRDefault="004511A0" w:rsidP="0020576C">
            <w:pPr>
              <w:rPr>
                <w:szCs w:val="24"/>
              </w:rPr>
            </w:pPr>
            <w:r>
              <w:rPr>
                <w:szCs w:val="24"/>
              </w:rPr>
              <w:t>FOREIGN KEY</w:t>
            </w:r>
          </w:p>
        </w:tc>
      </w:tr>
      <w:tr w:rsidR="0020576C" w:rsidRPr="00FC3056" w14:paraId="5598B95C" w14:textId="77777777" w:rsidTr="001B14DC">
        <w:trPr>
          <w:trHeight w:val="367"/>
        </w:trPr>
        <w:tc>
          <w:tcPr>
            <w:tcW w:w="3544" w:type="dxa"/>
          </w:tcPr>
          <w:p w14:paraId="13E64782" w14:textId="7D8FDBE4" w:rsidR="0020576C" w:rsidRPr="00FC3056" w:rsidRDefault="004511A0" w:rsidP="0020576C">
            <w:pPr>
              <w:rPr>
                <w:szCs w:val="24"/>
              </w:rPr>
            </w:pPr>
            <w:proofErr w:type="spellStart"/>
            <w:r>
              <w:rPr>
                <w:szCs w:val="24"/>
              </w:rPr>
              <w:t>company_name</w:t>
            </w:r>
            <w:proofErr w:type="spellEnd"/>
          </w:p>
        </w:tc>
        <w:tc>
          <w:tcPr>
            <w:tcW w:w="3260" w:type="dxa"/>
          </w:tcPr>
          <w:p w14:paraId="04520073" w14:textId="102C8D92" w:rsidR="0020576C" w:rsidRPr="00FC3056" w:rsidRDefault="0020576C" w:rsidP="0020576C">
            <w:pPr>
              <w:rPr>
                <w:szCs w:val="24"/>
              </w:rPr>
            </w:pPr>
            <w:r w:rsidRPr="00FC3056">
              <w:rPr>
                <w:szCs w:val="24"/>
              </w:rPr>
              <w:t>VARCHAR</w:t>
            </w:r>
            <w:r w:rsidR="004511A0">
              <w:rPr>
                <w:szCs w:val="24"/>
              </w:rPr>
              <w:t>(200)</w:t>
            </w:r>
          </w:p>
        </w:tc>
        <w:tc>
          <w:tcPr>
            <w:tcW w:w="3402" w:type="dxa"/>
          </w:tcPr>
          <w:p w14:paraId="58E7F46C" w14:textId="7DB877DC" w:rsidR="0020576C" w:rsidRPr="00FC3056" w:rsidRDefault="00647A2B" w:rsidP="0020576C">
            <w:pPr>
              <w:rPr>
                <w:szCs w:val="24"/>
              </w:rPr>
            </w:pPr>
            <w:r>
              <w:rPr>
                <w:szCs w:val="24"/>
              </w:rPr>
              <w:t xml:space="preserve">NOT </w:t>
            </w:r>
            <w:r w:rsidRPr="00FC3056">
              <w:rPr>
                <w:szCs w:val="24"/>
              </w:rPr>
              <w:t>NULL</w:t>
            </w:r>
          </w:p>
        </w:tc>
      </w:tr>
      <w:tr w:rsidR="0020576C" w:rsidRPr="00FC3056" w14:paraId="228638BA" w14:textId="77777777" w:rsidTr="001B14DC">
        <w:trPr>
          <w:trHeight w:val="367"/>
        </w:trPr>
        <w:tc>
          <w:tcPr>
            <w:tcW w:w="3544" w:type="dxa"/>
          </w:tcPr>
          <w:p w14:paraId="5F0BEE5D" w14:textId="3870888E" w:rsidR="0020576C" w:rsidRPr="00FC3056" w:rsidRDefault="004511A0" w:rsidP="0020576C">
            <w:pPr>
              <w:rPr>
                <w:szCs w:val="24"/>
              </w:rPr>
            </w:pPr>
            <w:r>
              <w:rPr>
                <w:szCs w:val="24"/>
              </w:rPr>
              <w:t>title</w:t>
            </w:r>
          </w:p>
        </w:tc>
        <w:tc>
          <w:tcPr>
            <w:tcW w:w="3260" w:type="dxa"/>
          </w:tcPr>
          <w:p w14:paraId="67C44DDC" w14:textId="60E1E9E4" w:rsidR="0020576C" w:rsidRPr="00FC3056" w:rsidRDefault="0020576C" w:rsidP="0020576C">
            <w:pPr>
              <w:rPr>
                <w:szCs w:val="24"/>
              </w:rPr>
            </w:pPr>
            <w:r w:rsidRPr="00FC3056">
              <w:rPr>
                <w:szCs w:val="24"/>
              </w:rPr>
              <w:t>VARCHAR</w:t>
            </w:r>
            <w:r w:rsidR="004511A0">
              <w:rPr>
                <w:szCs w:val="24"/>
              </w:rPr>
              <w:t>(200)</w:t>
            </w:r>
          </w:p>
        </w:tc>
        <w:tc>
          <w:tcPr>
            <w:tcW w:w="3402" w:type="dxa"/>
          </w:tcPr>
          <w:p w14:paraId="70EBD639" w14:textId="77777777" w:rsidR="0020576C" w:rsidRPr="00FC3056" w:rsidRDefault="0020576C" w:rsidP="0020576C">
            <w:pPr>
              <w:rPr>
                <w:szCs w:val="24"/>
              </w:rPr>
            </w:pPr>
            <w:r w:rsidRPr="00FC3056">
              <w:rPr>
                <w:szCs w:val="24"/>
              </w:rPr>
              <w:t>NOT NULL</w:t>
            </w:r>
          </w:p>
        </w:tc>
      </w:tr>
      <w:tr w:rsidR="0020576C" w:rsidRPr="00FC3056" w14:paraId="2C822C7F" w14:textId="77777777" w:rsidTr="001B14DC">
        <w:trPr>
          <w:trHeight w:val="367"/>
        </w:trPr>
        <w:tc>
          <w:tcPr>
            <w:tcW w:w="3544" w:type="dxa"/>
          </w:tcPr>
          <w:p w14:paraId="123B0054" w14:textId="04B0C03C" w:rsidR="0020576C" w:rsidRPr="00FC3056" w:rsidRDefault="004511A0" w:rsidP="0020576C">
            <w:pPr>
              <w:rPr>
                <w:szCs w:val="24"/>
              </w:rPr>
            </w:pPr>
            <w:r>
              <w:rPr>
                <w:szCs w:val="24"/>
              </w:rPr>
              <w:t>description</w:t>
            </w:r>
          </w:p>
        </w:tc>
        <w:tc>
          <w:tcPr>
            <w:tcW w:w="3260" w:type="dxa"/>
          </w:tcPr>
          <w:p w14:paraId="7C88584D" w14:textId="023F41B4" w:rsidR="0020576C" w:rsidRPr="00FC3056" w:rsidRDefault="004511A0" w:rsidP="0020576C">
            <w:pPr>
              <w:rPr>
                <w:szCs w:val="24"/>
              </w:rPr>
            </w:pPr>
            <w:r>
              <w:rPr>
                <w:szCs w:val="24"/>
              </w:rPr>
              <w:t>TEXT</w:t>
            </w:r>
          </w:p>
        </w:tc>
        <w:tc>
          <w:tcPr>
            <w:tcW w:w="3402" w:type="dxa"/>
          </w:tcPr>
          <w:p w14:paraId="15B06E3F" w14:textId="77777777" w:rsidR="0020576C" w:rsidRPr="00FC3056" w:rsidRDefault="0020576C" w:rsidP="0020576C">
            <w:pPr>
              <w:rPr>
                <w:szCs w:val="24"/>
              </w:rPr>
            </w:pPr>
            <w:r w:rsidRPr="00FC3056">
              <w:rPr>
                <w:szCs w:val="24"/>
              </w:rPr>
              <w:t>NOT NULL</w:t>
            </w:r>
          </w:p>
        </w:tc>
      </w:tr>
      <w:tr w:rsidR="0020576C" w:rsidRPr="00FC3056" w14:paraId="4552D6EC" w14:textId="77777777" w:rsidTr="001B14DC">
        <w:trPr>
          <w:trHeight w:val="367"/>
        </w:trPr>
        <w:tc>
          <w:tcPr>
            <w:tcW w:w="3544" w:type="dxa"/>
          </w:tcPr>
          <w:p w14:paraId="18F1D42A" w14:textId="1731151B" w:rsidR="0020576C" w:rsidRPr="00FC3056" w:rsidRDefault="004511A0" w:rsidP="0020576C">
            <w:pPr>
              <w:rPr>
                <w:szCs w:val="24"/>
              </w:rPr>
            </w:pPr>
            <w:r>
              <w:rPr>
                <w:szCs w:val="24"/>
              </w:rPr>
              <w:t>location</w:t>
            </w:r>
          </w:p>
        </w:tc>
        <w:tc>
          <w:tcPr>
            <w:tcW w:w="3260" w:type="dxa"/>
          </w:tcPr>
          <w:p w14:paraId="10650270" w14:textId="00EFEE08" w:rsidR="0020576C" w:rsidRPr="00FC3056" w:rsidRDefault="004511A0" w:rsidP="0020576C">
            <w:pPr>
              <w:rPr>
                <w:szCs w:val="24"/>
              </w:rPr>
            </w:pPr>
            <w:r>
              <w:rPr>
                <w:szCs w:val="24"/>
              </w:rPr>
              <w:t>VARCHAR(100)</w:t>
            </w:r>
          </w:p>
        </w:tc>
        <w:tc>
          <w:tcPr>
            <w:tcW w:w="3402" w:type="dxa"/>
          </w:tcPr>
          <w:p w14:paraId="0E1B387D" w14:textId="77777777" w:rsidR="0020576C" w:rsidRPr="00FC3056" w:rsidRDefault="0020576C" w:rsidP="0020576C">
            <w:pPr>
              <w:rPr>
                <w:szCs w:val="24"/>
              </w:rPr>
            </w:pPr>
            <w:r w:rsidRPr="00FC3056">
              <w:rPr>
                <w:szCs w:val="24"/>
              </w:rPr>
              <w:t>NOT NULL</w:t>
            </w:r>
          </w:p>
        </w:tc>
      </w:tr>
      <w:tr w:rsidR="0020576C" w:rsidRPr="00FC3056" w14:paraId="27420BFD" w14:textId="77777777" w:rsidTr="001B14DC">
        <w:trPr>
          <w:trHeight w:val="367"/>
        </w:trPr>
        <w:tc>
          <w:tcPr>
            <w:tcW w:w="3544" w:type="dxa"/>
          </w:tcPr>
          <w:p w14:paraId="160BE877" w14:textId="67F0D660" w:rsidR="0020576C" w:rsidRPr="00FC3056" w:rsidRDefault="004511A0" w:rsidP="0020576C">
            <w:pPr>
              <w:rPr>
                <w:szCs w:val="24"/>
              </w:rPr>
            </w:pPr>
            <w:r>
              <w:rPr>
                <w:szCs w:val="24"/>
              </w:rPr>
              <w:t>duration</w:t>
            </w:r>
          </w:p>
        </w:tc>
        <w:tc>
          <w:tcPr>
            <w:tcW w:w="3260" w:type="dxa"/>
          </w:tcPr>
          <w:p w14:paraId="61E1D0B4" w14:textId="0BC4197D" w:rsidR="0020576C" w:rsidRPr="00FC3056" w:rsidRDefault="0020576C" w:rsidP="0020576C">
            <w:pPr>
              <w:rPr>
                <w:szCs w:val="24"/>
              </w:rPr>
            </w:pPr>
            <w:r w:rsidRPr="00FC3056">
              <w:rPr>
                <w:szCs w:val="24"/>
              </w:rPr>
              <w:t>VARCHAR</w:t>
            </w:r>
            <w:r w:rsidR="004511A0">
              <w:rPr>
                <w:szCs w:val="24"/>
              </w:rPr>
              <w:t>(100)</w:t>
            </w:r>
          </w:p>
        </w:tc>
        <w:tc>
          <w:tcPr>
            <w:tcW w:w="3402" w:type="dxa"/>
          </w:tcPr>
          <w:p w14:paraId="2F10816D" w14:textId="605042A5" w:rsidR="0020576C" w:rsidRPr="00FC3056" w:rsidRDefault="004511A0" w:rsidP="0020576C">
            <w:pPr>
              <w:rPr>
                <w:szCs w:val="24"/>
              </w:rPr>
            </w:pPr>
            <w:r>
              <w:rPr>
                <w:szCs w:val="24"/>
              </w:rPr>
              <w:t xml:space="preserve">NOT </w:t>
            </w:r>
            <w:r w:rsidR="0020576C" w:rsidRPr="00FC3056">
              <w:rPr>
                <w:szCs w:val="24"/>
              </w:rPr>
              <w:t>NULL</w:t>
            </w:r>
          </w:p>
        </w:tc>
      </w:tr>
      <w:tr w:rsidR="00D44B1B" w:rsidRPr="00FC3056" w14:paraId="5E7C79EB" w14:textId="77777777" w:rsidTr="001B14DC">
        <w:trPr>
          <w:trHeight w:val="367"/>
        </w:trPr>
        <w:tc>
          <w:tcPr>
            <w:tcW w:w="3544" w:type="dxa"/>
          </w:tcPr>
          <w:p w14:paraId="2BD2B723" w14:textId="009EE6AA" w:rsidR="00D44B1B" w:rsidRPr="00FC3056" w:rsidRDefault="004511A0" w:rsidP="00D44B1B">
            <w:pPr>
              <w:rPr>
                <w:szCs w:val="24"/>
              </w:rPr>
            </w:pPr>
            <w:r>
              <w:rPr>
                <w:szCs w:val="24"/>
              </w:rPr>
              <w:t>stipend</w:t>
            </w:r>
          </w:p>
        </w:tc>
        <w:tc>
          <w:tcPr>
            <w:tcW w:w="3260" w:type="dxa"/>
          </w:tcPr>
          <w:p w14:paraId="4DC88578" w14:textId="77EAF1BD" w:rsidR="00D44B1B" w:rsidRPr="00FC3056" w:rsidRDefault="004511A0" w:rsidP="00D44B1B">
            <w:pPr>
              <w:rPr>
                <w:szCs w:val="24"/>
              </w:rPr>
            </w:pPr>
            <w:r>
              <w:rPr>
                <w:szCs w:val="24"/>
              </w:rPr>
              <w:t>VARCHAR(100)</w:t>
            </w:r>
          </w:p>
        </w:tc>
        <w:tc>
          <w:tcPr>
            <w:tcW w:w="3402" w:type="dxa"/>
          </w:tcPr>
          <w:p w14:paraId="20B51893" w14:textId="76CDCA10" w:rsidR="00D44B1B" w:rsidRPr="00FC3056" w:rsidRDefault="004511A0" w:rsidP="00D44B1B">
            <w:pPr>
              <w:rPr>
                <w:szCs w:val="24"/>
              </w:rPr>
            </w:pPr>
            <w:r>
              <w:rPr>
                <w:szCs w:val="24"/>
              </w:rPr>
              <w:t>NOT NULL</w:t>
            </w:r>
          </w:p>
        </w:tc>
      </w:tr>
      <w:tr w:rsidR="0020576C" w:rsidRPr="00FC3056" w14:paraId="29D5B43A" w14:textId="77777777" w:rsidTr="001B14DC">
        <w:trPr>
          <w:trHeight w:val="367"/>
        </w:trPr>
        <w:tc>
          <w:tcPr>
            <w:tcW w:w="3544" w:type="dxa"/>
          </w:tcPr>
          <w:p w14:paraId="685E2740" w14:textId="15DD1B2E" w:rsidR="0020576C" w:rsidRPr="00FC3056" w:rsidRDefault="00CD21FD" w:rsidP="0020576C">
            <w:pPr>
              <w:rPr>
                <w:szCs w:val="24"/>
              </w:rPr>
            </w:pPr>
            <w:proofErr w:type="spellStart"/>
            <w:r>
              <w:rPr>
                <w:szCs w:val="24"/>
              </w:rPr>
              <w:t>skills_required</w:t>
            </w:r>
            <w:proofErr w:type="spellEnd"/>
          </w:p>
        </w:tc>
        <w:tc>
          <w:tcPr>
            <w:tcW w:w="3260" w:type="dxa"/>
          </w:tcPr>
          <w:p w14:paraId="7F14BE41" w14:textId="5A41C801" w:rsidR="0020576C" w:rsidRPr="00FC3056" w:rsidRDefault="00CD21FD" w:rsidP="0020576C">
            <w:pPr>
              <w:rPr>
                <w:szCs w:val="24"/>
              </w:rPr>
            </w:pPr>
            <w:r>
              <w:rPr>
                <w:szCs w:val="24"/>
              </w:rPr>
              <w:t>VARCHAR(300)</w:t>
            </w:r>
          </w:p>
        </w:tc>
        <w:tc>
          <w:tcPr>
            <w:tcW w:w="3402" w:type="dxa"/>
          </w:tcPr>
          <w:p w14:paraId="59D3B50E" w14:textId="29E32FE2" w:rsidR="0020576C" w:rsidRPr="00FC3056" w:rsidRDefault="00CD21FD" w:rsidP="0020576C">
            <w:pPr>
              <w:rPr>
                <w:szCs w:val="24"/>
              </w:rPr>
            </w:pPr>
            <w:r>
              <w:rPr>
                <w:szCs w:val="24"/>
              </w:rPr>
              <w:t xml:space="preserve">NOT </w:t>
            </w:r>
            <w:r w:rsidR="0020576C" w:rsidRPr="00FC3056">
              <w:rPr>
                <w:szCs w:val="24"/>
              </w:rPr>
              <w:t>NULL</w:t>
            </w:r>
          </w:p>
        </w:tc>
      </w:tr>
      <w:tr w:rsidR="0020576C" w:rsidRPr="00FC3056" w14:paraId="09D3EBAA" w14:textId="77777777" w:rsidTr="001B14DC">
        <w:trPr>
          <w:trHeight w:val="367"/>
        </w:trPr>
        <w:tc>
          <w:tcPr>
            <w:tcW w:w="3544" w:type="dxa"/>
          </w:tcPr>
          <w:p w14:paraId="066FDC42" w14:textId="3CCE2C65" w:rsidR="0020576C" w:rsidRPr="00FC3056" w:rsidRDefault="00CD21FD" w:rsidP="0020576C">
            <w:pPr>
              <w:rPr>
                <w:szCs w:val="24"/>
              </w:rPr>
            </w:pPr>
            <w:proofErr w:type="spellStart"/>
            <w:r>
              <w:rPr>
                <w:szCs w:val="24"/>
              </w:rPr>
              <w:t>application_deadline</w:t>
            </w:r>
            <w:proofErr w:type="spellEnd"/>
          </w:p>
        </w:tc>
        <w:tc>
          <w:tcPr>
            <w:tcW w:w="3260" w:type="dxa"/>
          </w:tcPr>
          <w:p w14:paraId="0C617286" w14:textId="42623942" w:rsidR="0020576C" w:rsidRPr="00FC3056" w:rsidRDefault="00CD21FD" w:rsidP="0020576C">
            <w:pPr>
              <w:rPr>
                <w:szCs w:val="24"/>
              </w:rPr>
            </w:pPr>
            <w:r>
              <w:rPr>
                <w:szCs w:val="24"/>
              </w:rPr>
              <w:t>DATE</w:t>
            </w:r>
          </w:p>
        </w:tc>
        <w:tc>
          <w:tcPr>
            <w:tcW w:w="3402" w:type="dxa"/>
          </w:tcPr>
          <w:p w14:paraId="1173280B" w14:textId="522179BC" w:rsidR="0020576C" w:rsidRPr="00FC3056" w:rsidRDefault="00CE569C" w:rsidP="0020576C">
            <w:pPr>
              <w:rPr>
                <w:szCs w:val="24"/>
              </w:rPr>
            </w:pPr>
            <w:r>
              <w:rPr>
                <w:szCs w:val="24"/>
              </w:rPr>
              <w:t xml:space="preserve">NOT </w:t>
            </w:r>
            <w:r w:rsidR="0020576C" w:rsidRPr="00FC3056">
              <w:rPr>
                <w:szCs w:val="24"/>
              </w:rPr>
              <w:t>NULL</w:t>
            </w:r>
          </w:p>
        </w:tc>
      </w:tr>
      <w:tr w:rsidR="00CD21FD" w:rsidRPr="00FC3056" w14:paraId="76043CA8" w14:textId="77777777" w:rsidTr="001B14DC">
        <w:trPr>
          <w:trHeight w:val="367"/>
        </w:trPr>
        <w:tc>
          <w:tcPr>
            <w:tcW w:w="3544" w:type="dxa"/>
          </w:tcPr>
          <w:p w14:paraId="366C19F6" w14:textId="66D942E2" w:rsidR="00CD21FD" w:rsidRDefault="00CD21FD" w:rsidP="0020576C">
            <w:pPr>
              <w:rPr>
                <w:szCs w:val="24"/>
              </w:rPr>
            </w:pPr>
            <w:proofErr w:type="spellStart"/>
            <w:r>
              <w:rPr>
                <w:szCs w:val="24"/>
              </w:rPr>
              <w:t>created_at</w:t>
            </w:r>
            <w:proofErr w:type="spellEnd"/>
          </w:p>
        </w:tc>
        <w:tc>
          <w:tcPr>
            <w:tcW w:w="3260" w:type="dxa"/>
          </w:tcPr>
          <w:p w14:paraId="6C2CB427" w14:textId="2585AB57" w:rsidR="00CD21FD" w:rsidRDefault="00CD21FD" w:rsidP="0020576C">
            <w:pPr>
              <w:rPr>
                <w:szCs w:val="24"/>
              </w:rPr>
            </w:pPr>
            <w:r>
              <w:rPr>
                <w:szCs w:val="24"/>
              </w:rPr>
              <w:t>DATETIME</w:t>
            </w:r>
          </w:p>
        </w:tc>
        <w:tc>
          <w:tcPr>
            <w:tcW w:w="3402" w:type="dxa"/>
          </w:tcPr>
          <w:p w14:paraId="0A082871" w14:textId="53061484" w:rsidR="00CD21FD" w:rsidRDefault="00CD21FD" w:rsidP="0020576C">
            <w:pPr>
              <w:rPr>
                <w:szCs w:val="24"/>
              </w:rPr>
            </w:pPr>
            <w:r>
              <w:rPr>
                <w:szCs w:val="24"/>
              </w:rPr>
              <w:t>NOT NULL</w:t>
            </w:r>
          </w:p>
        </w:tc>
      </w:tr>
    </w:tbl>
    <w:p w14:paraId="6C627150" w14:textId="77777777" w:rsidR="00414FB5" w:rsidRPr="006155A0" w:rsidRDefault="00414FB5">
      <w:pPr>
        <w:spacing w:after="40"/>
        <w:rPr>
          <w:b/>
          <w:sz w:val="12"/>
          <w:szCs w:val="10"/>
        </w:rPr>
      </w:pPr>
    </w:p>
    <w:p w14:paraId="4AAC829F" w14:textId="61471191" w:rsidR="00A4752D" w:rsidRDefault="00CD21FD">
      <w:pPr>
        <w:spacing w:after="40"/>
        <w:rPr>
          <w:b/>
        </w:rPr>
      </w:pPr>
      <w:r>
        <w:rPr>
          <w:b/>
        </w:rPr>
        <w:t>Application</w:t>
      </w:r>
    </w:p>
    <w:tbl>
      <w:tblPr>
        <w:tblStyle w:val="TableGrid"/>
        <w:tblW w:w="0" w:type="auto"/>
        <w:tblInd w:w="108" w:type="dxa"/>
        <w:tblLayout w:type="fixed"/>
        <w:tblLook w:val="04A0" w:firstRow="1" w:lastRow="0" w:firstColumn="1" w:lastColumn="0" w:noHBand="0" w:noVBand="1"/>
      </w:tblPr>
      <w:tblGrid>
        <w:gridCol w:w="3544"/>
        <w:gridCol w:w="3260"/>
        <w:gridCol w:w="3402"/>
      </w:tblGrid>
      <w:tr w:rsidR="00A4752D" w:rsidRPr="00FC3056" w14:paraId="065E8301" w14:textId="77777777" w:rsidTr="001B14DC">
        <w:trPr>
          <w:trHeight w:val="379"/>
        </w:trPr>
        <w:tc>
          <w:tcPr>
            <w:tcW w:w="3544" w:type="dxa"/>
          </w:tcPr>
          <w:p w14:paraId="7A74E2DB" w14:textId="77777777" w:rsidR="00A4752D" w:rsidRPr="00FC3056" w:rsidRDefault="00A4752D" w:rsidP="003400C5">
            <w:pPr>
              <w:rPr>
                <w:szCs w:val="24"/>
              </w:rPr>
            </w:pPr>
            <w:r w:rsidRPr="00FC3056">
              <w:rPr>
                <w:b/>
                <w:szCs w:val="24"/>
              </w:rPr>
              <w:t xml:space="preserve">FIELD NAME </w:t>
            </w:r>
          </w:p>
        </w:tc>
        <w:tc>
          <w:tcPr>
            <w:tcW w:w="3260" w:type="dxa"/>
          </w:tcPr>
          <w:p w14:paraId="712FE025" w14:textId="77777777" w:rsidR="00A4752D" w:rsidRPr="00FC3056" w:rsidRDefault="00A4752D" w:rsidP="003400C5">
            <w:pPr>
              <w:rPr>
                <w:szCs w:val="24"/>
              </w:rPr>
            </w:pPr>
            <w:r w:rsidRPr="00FC3056">
              <w:rPr>
                <w:b/>
                <w:szCs w:val="24"/>
              </w:rPr>
              <w:t>DATA TYPE</w:t>
            </w:r>
          </w:p>
        </w:tc>
        <w:tc>
          <w:tcPr>
            <w:tcW w:w="3402" w:type="dxa"/>
          </w:tcPr>
          <w:p w14:paraId="54B6DD8E" w14:textId="77777777" w:rsidR="00A4752D" w:rsidRPr="00FC3056" w:rsidRDefault="00A4752D" w:rsidP="003400C5">
            <w:pPr>
              <w:rPr>
                <w:szCs w:val="24"/>
              </w:rPr>
            </w:pPr>
            <w:r w:rsidRPr="00FC3056">
              <w:rPr>
                <w:b/>
                <w:bCs/>
                <w:szCs w:val="24"/>
              </w:rPr>
              <w:t>DESCRIPTION</w:t>
            </w:r>
          </w:p>
        </w:tc>
      </w:tr>
      <w:tr w:rsidR="00A4752D" w:rsidRPr="00FC3056" w14:paraId="0A71DD97" w14:textId="77777777" w:rsidTr="001B14DC">
        <w:trPr>
          <w:trHeight w:val="379"/>
        </w:trPr>
        <w:tc>
          <w:tcPr>
            <w:tcW w:w="3544" w:type="dxa"/>
          </w:tcPr>
          <w:p w14:paraId="72D47ED9" w14:textId="029B7617" w:rsidR="00A4752D" w:rsidRPr="00FC3056" w:rsidRDefault="00CD21FD" w:rsidP="003400C5">
            <w:pPr>
              <w:rPr>
                <w:szCs w:val="24"/>
              </w:rPr>
            </w:pPr>
            <w:proofErr w:type="spellStart"/>
            <w:r>
              <w:rPr>
                <w:szCs w:val="24"/>
              </w:rPr>
              <w:t>application</w:t>
            </w:r>
            <w:r w:rsidR="00AB2FFA" w:rsidRPr="00AB2FFA">
              <w:rPr>
                <w:szCs w:val="24"/>
              </w:rPr>
              <w:t>_id</w:t>
            </w:r>
            <w:proofErr w:type="spellEnd"/>
          </w:p>
        </w:tc>
        <w:tc>
          <w:tcPr>
            <w:tcW w:w="3260" w:type="dxa"/>
          </w:tcPr>
          <w:p w14:paraId="5D134198" w14:textId="77777777" w:rsidR="00A4752D" w:rsidRPr="00FC3056" w:rsidRDefault="00A4752D" w:rsidP="003400C5">
            <w:pPr>
              <w:rPr>
                <w:szCs w:val="24"/>
              </w:rPr>
            </w:pPr>
            <w:r w:rsidRPr="00FC3056">
              <w:rPr>
                <w:szCs w:val="24"/>
              </w:rPr>
              <w:t>INT</w:t>
            </w:r>
          </w:p>
        </w:tc>
        <w:tc>
          <w:tcPr>
            <w:tcW w:w="3402" w:type="dxa"/>
          </w:tcPr>
          <w:p w14:paraId="46C83A50" w14:textId="3C80CABC" w:rsidR="00A4752D" w:rsidRPr="00FC3056" w:rsidRDefault="00A4752D" w:rsidP="003400C5">
            <w:pPr>
              <w:rPr>
                <w:szCs w:val="24"/>
              </w:rPr>
            </w:pPr>
            <w:r w:rsidRPr="00FC3056">
              <w:rPr>
                <w:szCs w:val="24"/>
              </w:rPr>
              <w:t>PRIMARY KEY</w:t>
            </w:r>
            <w:r w:rsidR="00CD21FD">
              <w:rPr>
                <w:szCs w:val="24"/>
              </w:rPr>
              <w:t>, AUTO_INCREMENT</w:t>
            </w:r>
          </w:p>
        </w:tc>
      </w:tr>
      <w:tr w:rsidR="00A4752D" w:rsidRPr="00FC3056" w14:paraId="4B895B92" w14:textId="77777777" w:rsidTr="001B14DC">
        <w:trPr>
          <w:trHeight w:val="379"/>
        </w:trPr>
        <w:tc>
          <w:tcPr>
            <w:tcW w:w="3544" w:type="dxa"/>
          </w:tcPr>
          <w:p w14:paraId="4D4EAB1E" w14:textId="31708000" w:rsidR="00A4752D" w:rsidRPr="00FC3056" w:rsidRDefault="00CD21FD" w:rsidP="003400C5">
            <w:pPr>
              <w:rPr>
                <w:szCs w:val="24"/>
              </w:rPr>
            </w:pPr>
            <w:proofErr w:type="spellStart"/>
            <w:r>
              <w:rPr>
                <w:szCs w:val="24"/>
              </w:rPr>
              <w:t>student</w:t>
            </w:r>
            <w:r w:rsidR="00A4752D" w:rsidRPr="00FC3056">
              <w:rPr>
                <w:szCs w:val="24"/>
              </w:rPr>
              <w:t>_id</w:t>
            </w:r>
            <w:proofErr w:type="spellEnd"/>
          </w:p>
        </w:tc>
        <w:tc>
          <w:tcPr>
            <w:tcW w:w="3260" w:type="dxa"/>
          </w:tcPr>
          <w:p w14:paraId="5E077FC1" w14:textId="77777777" w:rsidR="00A4752D" w:rsidRPr="00FC3056" w:rsidRDefault="00A4752D" w:rsidP="003400C5">
            <w:pPr>
              <w:rPr>
                <w:szCs w:val="24"/>
              </w:rPr>
            </w:pPr>
            <w:r w:rsidRPr="00FC3056">
              <w:rPr>
                <w:szCs w:val="24"/>
              </w:rPr>
              <w:t>INT</w:t>
            </w:r>
          </w:p>
        </w:tc>
        <w:tc>
          <w:tcPr>
            <w:tcW w:w="3402" w:type="dxa"/>
          </w:tcPr>
          <w:p w14:paraId="60BCF17E" w14:textId="6D870C13" w:rsidR="00A4752D" w:rsidRPr="00FC3056" w:rsidRDefault="00A4752D" w:rsidP="003400C5">
            <w:pPr>
              <w:rPr>
                <w:szCs w:val="24"/>
              </w:rPr>
            </w:pPr>
            <w:r w:rsidRPr="00FC3056">
              <w:rPr>
                <w:szCs w:val="24"/>
              </w:rPr>
              <w:t>FOREIGN KEY</w:t>
            </w:r>
            <w:r w:rsidR="00CD21FD">
              <w:rPr>
                <w:szCs w:val="24"/>
              </w:rPr>
              <w:t>, NOT NULL</w:t>
            </w:r>
          </w:p>
        </w:tc>
      </w:tr>
      <w:tr w:rsidR="00AF6EED" w:rsidRPr="00FC3056" w14:paraId="2EBA59F9" w14:textId="77777777" w:rsidTr="001B14DC">
        <w:trPr>
          <w:trHeight w:val="379"/>
        </w:trPr>
        <w:tc>
          <w:tcPr>
            <w:tcW w:w="3544" w:type="dxa"/>
          </w:tcPr>
          <w:p w14:paraId="6F8ABFFC" w14:textId="0BD5ED59" w:rsidR="00AF6EED" w:rsidRPr="00FC3056" w:rsidRDefault="00CD21FD" w:rsidP="00AF6EED">
            <w:pPr>
              <w:rPr>
                <w:szCs w:val="24"/>
              </w:rPr>
            </w:pPr>
            <w:proofErr w:type="spellStart"/>
            <w:r>
              <w:rPr>
                <w:szCs w:val="24"/>
              </w:rPr>
              <w:t>internship_id</w:t>
            </w:r>
            <w:proofErr w:type="spellEnd"/>
          </w:p>
        </w:tc>
        <w:tc>
          <w:tcPr>
            <w:tcW w:w="3260" w:type="dxa"/>
          </w:tcPr>
          <w:p w14:paraId="38F41F7B" w14:textId="02ACAF7E" w:rsidR="00AF6EED" w:rsidRPr="00FC3056" w:rsidRDefault="00CD21FD" w:rsidP="00AF6EED">
            <w:pPr>
              <w:rPr>
                <w:szCs w:val="24"/>
              </w:rPr>
            </w:pPr>
            <w:r>
              <w:rPr>
                <w:szCs w:val="24"/>
              </w:rPr>
              <w:t xml:space="preserve">INT </w:t>
            </w:r>
          </w:p>
        </w:tc>
        <w:tc>
          <w:tcPr>
            <w:tcW w:w="3402" w:type="dxa"/>
          </w:tcPr>
          <w:p w14:paraId="0868921F" w14:textId="278F36C3" w:rsidR="00AF6EED" w:rsidRPr="00FC3056" w:rsidRDefault="00CD21FD" w:rsidP="00AF6EED">
            <w:pPr>
              <w:rPr>
                <w:szCs w:val="24"/>
              </w:rPr>
            </w:pPr>
            <w:r>
              <w:rPr>
                <w:szCs w:val="24"/>
              </w:rPr>
              <w:t>FOREIGN KEY, NOT NULL</w:t>
            </w:r>
          </w:p>
        </w:tc>
      </w:tr>
      <w:tr w:rsidR="00AF6EED" w:rsidRPr="00FC3056" w14:paraId="2AD687D4" w14:textId="77777777" w:rsidTr="001B14DC">
        <w:trPr>
          <w:trHeight w:val="379"/>
        </w:trPr>
        <w:tc>
          <w:tcPr>
            <w:tcW w:w="3544" w:type="dxa"/>
          </w:tcPr>
          <w:p w14:paraId="3E1A6D77" w14:textId="7F0569E4" w:rsidR="00AF6EED" w:rsidRPr="00FC3056" w:rsidRDefault="00CD21FD" w:rsidP="00AF6EED">
            <w:pPr>
              <w:rPr>
                <w:szCs w:val="24"/>
              </w:rPr>
            </w:pPr>
            <w:r>
              <w:rPr>
                <w:szCs w:val="24"/>
              </w:rPr>
              <w:t>status</w:t>
            </w:r>
          </w:p>
        </w:tc>
        <w:tc>
          <w:tcPr>
            <w:tcW w:w="3260" w:type="dxa"/>
          </w:tcPr>
          <w:p w14:paraId="16E63710" w14:textId="7A4F3D47" w:rsidR="00AF6EED" w:rsidRPr="00FC3056" w:rsidRDefault="00CD21FD" w:rsidP="00AF6EED">
            <w:pPr>
              <w:rPr>
                <w:szCs w:val="24"/>
              </w:rPr>
            </w:pPr>
            <w:r>
              <w:rPr>
                <w:szCs w:val="24"/>
              </w:rPr>
              <w:t>VARCHAR(20)</w:t>
            </w:r>
          </w:p>
        </w:tc>
        <w:tc>
          <w:tcPr>
            <w:tcW w:w="3402" w:type="dxa"/>
          </w:tcPr>
          <w:p w14:paraId="18DB2992" w14:textId="08594285" w:rsidR="00AF6EED" w:rsidRPr="00FC3056" w:rsidRDefault="00CD21FD" w:rsidP="00AF6EED">
            <w:pPr>
              <w:rPr>
                <w:szCs w:val="24"/>
              </w:rPr>
            </w:pPr>
            <w:r>
              <w:rPr>
                <w:szCs w:val="24"/>
              </w:rPr>
              <w:t>ENUM</w:t>
            </w:r>
            <w:r w:rsidR="00E446CD">
              <w:t xml:space="preserve"> ('Pending', 'Under Review', 'Shortlisted', 'Selected', 'Rejected')</w:t>
            </w:r>
          </w:p>
        </w:tc>
      </w:tr>
      <w:tr w:rsidR="00AF6EED" w:rsidRPr="00FC3056" w14:paraId="28D265F2" w14:textId="77777777" w:rsidTr="001B14DC">
        <w:trPr>
          <w:trHeight w:val="379"/>
        </w:trPr>
        <w:tc>
          <w:tcPr>
            <w:tcW w:w="3544" w:type="dxa"/>
          </w:tcPr>
          <w:p w14:paraId="032595EE" w14:textId="5ED185E3" w:rsidR="00AF6EED" w:rsidRPr="00FC3056" w:rsidRDefault="00CD21FD" w:rsidP="00AF6EED">
            <w:pPr>
              <w:rPr>
                <w:szCs w:val="24"/>
              </w:rPr>
            </w:pPr>
            <w:proofErr w:type="spellStart"/>
            <w:r>
              <w:rPr>
                <w:szCs w:val="24"/>
              </w:rPr>
              <w:t>applied_at</w:t>
            </w:r>
            <w:proofErr w:type="spellEnd"/>
          </w:p>
        </w:tc>
        <w:tc>
          <w:tcPr>
            <w:tcW w:w="3260" w:type="dxa"/>
          </w:tcPr>
          <w:p w14:paraId="53F56AA1" w14:textId="5780EB3A" w:rsidR="00AF6EED" w:rsidRPr="00FC3056" w:rsidRDefault="00CD21FD" w:rsidP="00AF6EED">
            <w:pPr>
              <w:rPr>
                <w:szCs w:val="24"/>
              </w:rPr>
            </w:pPr>
            <w:r>
              <w:rPr>
                <w:szCs w:val="24"/>
              </w:rPr>
              <w:t>DATETIME</w:t>
            </w:r>
          </w:p>
        </w:tc>
        <w:tc>
          <w:tcPr>
            <w:tcW w:w="3402" w:type="dxa"/>
          </w:tcPr>
          <w:p w14:paraId="090891EA" w14:textId="77777777" w:rsidR="00AF6EED" w:rsidRPr="00FC3056" w:rsidRDefault="00AF6EED" w:rsidP="00AF6EED">
            <w:pPr>
              <w:rPr>
                <w:szCs w:val="24"/>
              </w:rPr>
            </w:pPr>
            <w:r w:rsidRPr="00FC3056">
              <w:rPr>
                <w:szCs w:val="24"/>
              </w:rPr>
              <w:t>NOT NULL</w:t>
            </w:r>
          </w:p>
        </w:tc>
      </w:tr>
    </w:tbl>
    <w:p w14:paraId="5C3B7712" w14:textId="77777777" w:rsidR="00E446CD" w:rsidRDefault="00E446CD">
      <w:pPr>
        <w:spacing w:after="40"/>
        <w:rPr>
          <w:b/>
        </w:rPr>
      </w:pPr>
    </w:p>
    <w:p w14:paraId="6359AA1A" w14:textId="77777777" w:rsidR="00E446CD" w:rsidRDefault="00E446CD">
      <w:pPr>
        <w:spacing w:after="40"/>
        <w:rPr>
          <w:b/>
        </w:rPr>
      </w:pPr>
    </w:p>
    <w:p w14:paraId="01DF93B9" w14:textId="77777777" w:rsidR="00E446CD" w:rsidRDefault="00E446CD">
      <w:pPr>
        <w:spacing w:after="40"/>
        <w:rPr>
          <w:b/>
        </w:rPr>
      </w:pPr>
    </w:p>
    <w:p w14:paraId="7A7FA338" w14:textId="19C43018" w:rsidR="00E82A1B" w:rsidRDefault="00E446CD">
      <w:pPr>
        <w:spacing w:after="40"/>
        <w:rPr>
          <w:b/>
        </w:rPr>
      </w:pPr>
      <w:r>
        <w:rPr>
          <w:b/>
        </w:rPr>
        <w:lastRenderedPageBreak/>
        <w:t>Notification</w:t>
      </w:r>
    </w:p>
    <w:tbl>
      <w:tblPr>
        <w:tblStyle w:val="TableGrid"/>
        <w:tblW w:w="0" w:type="auto"/>
        <w:tblInd w:w="108" w:type="dxa"/>
        <w:tblLook w:val="04A0" w:firstRow="1" w:lastRow="0" w:firstColumn="1" w:lastColumn="0" w:noHBand="0" w:noVBand="1"/>
      </w:tblPr>
      <w:tblGrid>
        <w:gridCol w:w="3398"/>
        <w:gridCol w:w="3406"/>
        <w:gridCol w:w="3402"/>
      </w:tblGrid>
      <w:tr w:rsidR="00E82A1B" w:rsidRPr="00FC3056" w14:paraId="569619DD" w14:textId="77777777" w:rsidTr="001B14DC">
        <w:trPr>
          <w:trHeight w:val="367"/>
        </w:trPr>
        <w:tc>
          <w:tcPr>
            <w:tcW w:w="3398" w:type="dxa"/>
          </w:tcPr>
          <w:p w14:paraId="05B188EB" w14:textId="77777777" w:rsidR="00E82A1B" w:rsidRPr="00FC3056" w:rsidRDefault="00E82A1B" w:rsidP="003400C5">
            <w:pPr>
              <w:rPr>
                <w:szCs w:val="24"/>
              </w:rPr>
            </w:pPr>
            <w:r w:rsidRPr="00FC3056">
              <w:rPr>
                <w:b/>
                <w:szCs w:val="24"/>
              </w:rPr>
              <w:t xml:space="preserve">FIELD NAME </w:t>
            </w:r>
          </w:p>
        </w:tc>
        <w:tc>
          <w:tcPr>
            <w:tcW w:w="3406" w:type="dxa"/>
          </w:tcPr>
          <w:p w14:paraId="06DE59F8" w14:textId="77777777" w:rsidR="00E82A1B" w:rsidRPr="00FC3056" w:rsidRDefault="00E82A1B" w:rsidP="003400C5">
            <w:pPr>
              <w:rPr>
                <w:szCs w:val="24"/>
              </w:rPr>
            </w:pPr>
            <w:r w:rsidRPr="00FC3056">
              <w:rPr>
                <w:b/>
                <w:szCs w:val="24"/>
              </w:rPr>
              <w:t>DATA TYPE</w:t>
            </w:r>
          </w:p>
        </w:tc>
        <w:tc>
          <w:tcPr>
            <w:tcW w:w="3402" w:type="dxa"/>
          </w:tcPr>
          <w:p w14:paraId="1B2E3438" w14:textId="77777777" w:rsidR="00E82A1B" w:rsidRPr="00FC3056" w:rsidRDefault="00E82A1B" w:rsidP="003400C5">
            <w:pPr>
              <w:rPr>
                <w:szCs w:val="24"/>
              </w:rPr>
            </w:pPr>
            <w:r w:rsidRPr="00FC3056">
              <w:rPr>
                <w:b/>
                <w:bCs/>
                <w:szCs w:val="24"/>
              </w:rPr>
              <w:t>DESCRIPTION</w:t>
            </w:r>
          </w:p>
        </w:tc>
      </w:tr>
      <w:tr w:rsidR="00E82A1B" w:rsidRPr="00FC3056" w14:paraId="1E49BE1D" w14:textId="77777777" w:rsidTr="001B14DC">
        <w:trPr>
          <w:trHeight w:val="367"/>
        </w:trPr>
        <w:tc>
          <w:tcPr>
            <w:tcW w:w="3398" w:type="dxa"/>
          </w:tcPr>
          <w:p w14:paraId="576B251A" w14:textId="7FA932E8" w:rsidR="00E82A1B" w:rsidRPr="00FC3056" w:rsidRDefault="00E446CD" w:rsidP="003400C5">
            <w:pPr>
              <w:rPr>
                <w:szCs w:val="24"/>
              </w:rPr>
            </w:pPr>
            <w:proofErr w:type="spellStart"/>
            <w:r>
              <w:rPr>
                <w:szCs w:val="24"/>
              </w:rPr>
              <w:t>notification</w:t>
            </w:r>
            <w:r w:rsidR="00E82A1B" w:rsidRPr="00AB2FFA">
              <w:rPr>
                <w:szCs w:val="24"/>
              </w:rPr>
              <w:t>_id</w:t>
            </w:r>
            <w:proofErr w:type="spellEnd"/>
          </w:p>
        </w:tc>
        <w:tc>
          <w:tcPr>
            <w:tcW w:w="3406" w:type="dxa"/>
          </w:tcPr>
          <w:p w14:paraId="447B2CEA" w14:textId="77777777" w:rsidR="00E82A1B" w:rsidRPr="00811BD1" w:rsidRDefault="00E82A1B" w:rsidP="003400C5">
            <w:pPr>
              <w:rPr>
                <w:szCs w:val="24"/>
              </w:rPr>
            </w:pPr>
            <w:r w:rsidRPr="00811BD1">
              <w:rPr>
                <w:szCs w:val="24"/>
              </w:rPr>
              <w:t>INT</w:t>
            </w:r>
          </w:p>
        </w:tc>
        <w:tc>
          <w:tcPr>
            <w:tcW w:w="3402" w:type="dxa"/>
          </w:tcPr>
          <w:p w14:paraId="4476D803" w14:textId="37992DA3" w:rsidR="00E82A1B" w:rsidRPr="00FC3056" w:rsidRDefault="00E82A1B" w:rsidP="003400C5">
            <w:pPr>
              <w:rPr>
                <w:szCs w:val="24"/>
              </w:rPr>
            </w:pPr>
            <w:r w:rsidRPr="00FC3056">
              <w:rPr>
                <w:szCs w:val="24"/>
              </w:rPr>
              <w:t>PRIMARY KEY</w:t>
            </w:r>
            <w:r w:rsidR="00E446CD">
              <w:rPr>
                <w:szCs w:val="24"/>
              </w:rPr>
              <w:t>, AUTO_INCREMENT</w:t>
            </w:r>
          </w:p>
        </w:tc>
      </w:tr>
      <w:tr w:rsidR="00E82A1B" w:rsidRPr="00FC3056" w14:paraId="125D4880" w14:textId="77777777" w:rsidTr="001B14DC">
        <w:trPr>
          <w:trHeight w:val="367"/>
        </w:trPr>
        <w:tc>
          <w:tcPr>
            <w:tcW w:w="3398" w:type="dxa"/>
          </w:tcPr>
          <w:p w14:paraId="0E0F1BE8" w14:textId="1E5904D3" w:rsidR="00E82A1B" w:rsidRPr="00FC3056" w:rsidRDefault="00E446CD" w:rsidP="003400C5">
            <w:pPr>
              <w:rPr>
                <w:szCs w:val="24"/>
              </w:rPr>
            </w:pPr>
            <w:proofErr w:type="spellStart"/>
            <w:r>
              <w:rPr>
                <w:szCs w:val="24"/>
              </w:rPr>
              <w:t>student</w:t>
            </w:r>
            <w:r w:rsidR="00E82A1B" w:rsidRPr="00FC3056">
              <w:rPr>
                <w:szCs w:val="24"/>
              </w:rPr>
              <w:t>_id</w:t>
            </w:r>
            <w:proofErr w:type="spellEnd"/>
          </w:p>
        </w:tc>
        <w:tc>
          <w:tcPr>
            <w:tcW w:w="3406" w:type="dxa"/>
          </w:tcPr>
          <w:p w14:paraId="74AE3DB0" w14:textId="7C1A3E07" w:rsidR="00E82A1B" w:rsidRPr="00FC3056" w:rsidRDefault="00E446CD" w:rsidP="003400C5">
            <w:pPr>
              <w:rPr>
                <w:szCs w:val="24"/>
              </w:rPr>
            </w:pPr>
            <w:r>
              <w:rPr>
                <w:szCs w:val="24"/>
              </w:rPr>
              <w:t>INT</w:t>
            </w:r>
          </w:p>
        </w:tc>
        <w:tc>
          <w:tcPr>
            <w:tcW w:w="3402" w:type="dxa"/>
          </w:tcPr>
          <w:p w14:paraId="5B8181CC" w14:textId="054F496D" w:rsidR="00E82A1B" w:rsidRPr="00FC3056" w:rsidRDefault="00E446CD" w:rsidP="003400C5">
            <w:pPr>
              <w:rPr>
                <w:szCs w:val="24"/>
              </w:rPr>
            </w:pPr>
            <w:r>
              <w:rPr>
                <w:szCs w:val="24"/>
              </w:rPr>
              <w:t>FOREIGN KEY, NOT NULL</w:t>
            </w:r>
          </w:p>
        </w:tc>
      </w:tr>
      <w:tr w:rsidR="00E82A1B" w:rsidRPr="00FC3056" w14:paraId="5EF195DE" w14:textId="77777777" w:rsidTr="001B14DC">
        <w:trPr>
          <w:trHeight w:val="367"/>
        </w:trPr>
        <w:tc>
          <w:tcPr>
            <w:tcW w:w="3398" w:type="dxa"/>
          </w:tcPr>
          <w:p w14:paraId="1FB324BA" w14:textId="034397F9" w:rsidR="00E82A1B" w:rsidRPr="00FC3056" w:rsidRDefault="00E446CD" w:rsidP="003400C5">
            <w:pPr>
              <w:rPr>
                <w:szCs w:val="24"/>
              </w:rPr>
            </w:pPr>
            <w:r>
              <w:rPr>
                <w:szCs w:val="24"/>
              </w:rPr>
              <w:t>message</w:t>
            </w:r>
          </w:p>
        </w:tc>
        <w:tc>
          <w:tcPr>
            <w:tcW w:w="3406" w:type="dxa"/>
          </w:tcPr>
          <w:p w14:paraId="3694BF53" w14:textId="4FAFA5AA" w:rsidR="00E82A1B" w:rsidRPr="00FC3056" w:rsidRDefault="00E446CD" w:rsidP="003400C5">
            <w:pPr>
              <w:rPr>
                <w:szCs w:val="24"/>
              </w:rPr>
            </w:pPr>
            <w:r>
              <w:rPr>
                <w:szCs w:val="24"/>
              </w:rPr>
              <w:t>TEXT</w:t>
            </w:r>
          </w:p>
        </w:tc>
        <w:tc>
          <w:tcPr>
            <w:tcW w:w="3402" w:type="dxa"/>
          </w:tcPr>
          <w:p w14:paraId="037C9F22" w14:textId="2077B855" w:rsidR="00E82A1B" w:rsidRPr="00FC3056" w:rsidRDefault="00F51B25" w:rsidP="003400C5">
            <w:pPr>
              <w:rPr>
                <w:szCs w:val="24"/>
              </w:rPr>
            </w:pPr>
            <w:r>
              <w:rPr>
                <w:szCs w:val="24"/>
              </w:rPr>
              <w:t>NOT</w:t>
            </w:r>
            <w:r w:rsidR="00E82A1B">
              <w:rPr>
                <w:szCs w:val="24"/>
              </w:rPr>
              <w:t xml:space="preserve"> NULL</w:t>
            </w:r>
          </w:p>
        </w:tc>
      </w:tr>
      <w:tr w:rsidR="00F51B25" w:rsidRPr="00FC3056" w14:paraId="67932A55" w14:textId="77777777" w:rsidTr="001B14DC">
        <w:trPr>
          <w:trHeight w:val="367"/>
        </w:trPr>
        <w:tc>
          <w:tcPr>
            <w:tcW w:w="3398" w:type="dxa"/>
          </w:tcPr>
          <w:p w14:paraId="750F6087" w14:textId="20E708A3" w:rsidR="00F51B25" w:rsidRPr="00FC3056" w:rsidRDefault="00E446CD" w:rsidP="00F51B25">
            <w:pPr>
              <w:rPr>
                <w:szCs w:val="24"/>
              </w:rPr>
            </w:pPr>
            <w:proofErr w:type="spellStart"/>
            <w:r>
              <w:rPr>
                <w:szCs w:val="24"/>
              </w:rPr>
              <w:t>is_read</w:t>
            </w:r>
            <w:proofErr w:type="spellEnd"/>
          </w:p>
        </w:tc>
        <w:tc>
          <w:tcPr>
            <w:tcW w:w="3406" w:type="dxa"/>
          </w:tcPr>
          <w:p w14:paraId="69F7170C" w14:textId="4DBFD702" w:rsidR="00F51B25" w:rsidRPr="00FC3056" w:rsidRDefault="00E446CD" w:rsidP="00F51B25">
            <w:pPr>
              <w:rPr>
                <w:szCs w:val="24"/>
              </w:rPr>
            </w:pPr>
            <w:r>
              <w:rPr>
                <w:szCs w:val="24"/>
              </w:rPr>
              <w:t>BOOLEAN</w:t>
            </w:r>
          </w:p>
        </w:tc>
        <w:tc>
          <w:tcPr>
            <w:tcW w:w="3402" w:type="dxa"/>
          </w:tcPr>
          <w:p w14:paraId="473C18E0" w14:textId="0FBC88AF" w:rsidR="00F51B25" w:rsidRPr="00FC3056" w:rsidRDefault="00F51B25" w:rsidP="00F51B25">
            <w:pPr>
              <w:rPr>
                <w:szCs w:val="24"/>
              </w:rPr>
            </w:pPr>
            <w:r w:rsidRPr="00FC3056">
              <w:rPr>
                <w:szCs w:val="24"/>
              </w:rPr>
              <w:t>NOT NULL</w:t>
            </w:r>
            <w:r w:rsidR="00E446CD">
              <w:rPr>
                <w:szCs w:val="24"/>
              </w:rPr>
              <w:t>, DEFAULT FALSE</w:t>
            </w:r>
          </w:p>
        </w:tc>
      </w:tr>
      <w:tr w:rsidR="00F51B25" w:rsidRPr="00FC3056" w14:paraId="02AF1BA9" w14:textId="77777777" w:rsidTr="001B14DC">
        <w:trPr>
          <w:trHeight w:val="367"/>
        </w:trPr>
        <w:tc>
          <w:tcPr>
            <w:tcW w:w="3398" w:type="dxa"/>
          </w:tcPr>
          <w:p w14:paraId="13CBDA5F" w14:textId="35A82685" w:rsidR="00F51B25" w:rsidRPr="00FC3056" w:rsidRDefault="00E446CD" w:rsidP="00F51B25">
            <w:pPr>
              <w:rPr>
                <w:szCs w:val="24"/>
              </w:rPr>
            </w:pPr>
            <w:proofErr w:type="spellStart"/>
            <w:r>
              <w:rPr>
                <w:szCs w:val="24"/>
              </w:rPr>
              <w:t>created_at</w:t>
            </w:r>
            <w:proofErr w:type="spellEnd"/>
          </w:p>
        </w:tc>
        <w:tc>
          <w:tcPr>
            <w:tcW w:w="3406" w:type="dxa"/>
          </w:tcPr>
          <w:p w14:paraId="0E8519AC" w14:textId="66CDBE35" w:rsidR="00F51B25" w:rsidRPr="00FC3056" w:rsidRDefault="00E446CD" w:rsidP="00F51B25">
            <w:pPr>
              <w:rPr>
                <w:szCs w:val="24"/>
              </w:rPr>
            </w:pPr>
            <w:r>
              <w:rPr>
                <w:szCs w:val="24"/>
              </w:rPr>
              <w:t>DATETIME</w:t>
            </w:r>
          </w:p>
        </w:tc>
        <w:tc>
          <w:tcPr>
            <w:tcW w:w="3402" w:type="dxa"/>
          </w:tcPr>
          <w:p w14:paraId="2336A6F0" w14:textId="77777777" w:rsidR="00F51B25" w:rsidRPr="00FC3056" w:rsidRDefault="00F51B25" w:rsidP="00F51B25">
            <w:pPr>
              <w:rPr>
                <w:szCs w:val="24"/>
              </w:rPr>
            </w:pPr>
            <w:r w:rsidRPr="00FC3056">
              <w:rPr>
                <w:szCs w:val="24"/>
              </w:rPr>
              <w:t>NOT NULL</w:t>
            </w:r>
          </w:p>
        </w:tc>
      </w:tr>
    </w:tbl>
    <w:p w14:paraId="6538DB44" w14:textId="77777777" w:rsidR="00BD6B74" w:rsidRPr="006155A0" w:rsidRDefault="00BD6B74">
      <w:pPr>
        <w:spacing w:after="40"/>
        <w:rPr>
          <w:b/>
          <w:sz w:val="12"/>
          <w:szCs w:val="10"/>
        </w:rPr>
      </w:pPr>
    </w:p>
    <w:p w14:paraId="5374FED7" w14:textId="4DF8FFF4" w:rsidR="00550D55" w:rsidRPr="0038295B" w:rsidRDefault="000F49EC" w:rsidP="005C626B">
      <w:pPr>
        <w:pStyle w:val="Heading2"/>
        <w:spacing w:line="240" w:lineRule="auto"/>
        <w:rPr>
          <w:rFonts w:ascii="Times New Roman" w:hAnsi="Times New Roman" w:cs="Times New Roman"/>
          <w:color w:val="000000" w:themeColor="text1"/>
          <w:sz w:val="28"/>
          <w:szCs w:val="28"/>
        </w:rPr>
      </w:pPr>
      <w:r w:rsidRPr="0038295B">
        <w:rPr>
          <w:rFonts w:ascii="Times New Roman" w:hAnsi="Times New Roman" w:cs="Times New Roman"/>
          <w:color w:val="000000" w:themeColor="text1"/>
          <w:sz w:val="28"/>
          <w:szCs w:val="28"/>
        </w:rPr>
        <w:t>6.3 UML</w:t>
      </w:r>
      <w:r w:rsidR="008026EF">
        <w:rPr>
          <w:rFonts w:ascii="Times New Roman" w:hAnsi="Times New Roman" w:cs="Times New Roman"/>
          <w:color w:val="000000" w:themeColor="text1"/>
          <w:sz w:val="28"/>
          <w:szCs w:val="28"/>
        </w:rPr>
        <w:t xml:space="preserve"> Design</w:t>
      </w:r>
    </w:p>
    <w:p w14:paraId="04F9DE2B" w14:textId="77777777" w:rsidR="00F573E0" w:rsidRDefault="00F573E0" w:rsidP="00F573E0">
      <w:pPr>
        <w:pStyle w:val="Heading2"/>
        <w:jc w:val="both"/>
        <w:rPr>
          <w:rFonts w:ascii="Times New Roman" w:eastAsia="Times New Roman" w:hAnsi="Times New Roman" w:cstheme="minorBidi"/>
          <w:b w:val="0"/>
          <w:bCs w:val="0"/>
          <w:color w:val="auto"/>
          <w:sz w:val="24"/>
          <w:szCs w:val="22"/>
        </w:rPr>
      </w:pPr>
      <w:r w:rsidRPr="00F573E0">
        <w:rPr>
          <w:rFonts w:ascii="Times New Roman" w:eastAsia="Times New Roman" w:hAnsi="Times New Roman" w:cstheme="minorBidi"/>
          <w:b w:val="0"/>
          <w:bCs w:val="0"/>
          <w:color w:val="auto"/>
          <w:sz w:val="24"/>
          <w:szCs w:val="22"/>
        </w:rPr>
        <w:t>The Unified Modeling Language (UML) is a standardized visual language used for specifying, visualizing, designing, constructing, and documenting the various artifacts and components of a software system. It provides a systematic and graphical approach to represent the structure, behavior, functionality, and interactions of a software application, making complex system concepts easier to understand and communicate. UML consists of different types of diagrams that describe both the static and dynamic aspects of a system, such as its users, classes, activities, processes, and interactions between different components. It is particularly important in object-oriented software development because it helps in representing classes, objects, relationships, dependencies, and the overall architecture of the application. In the proposed system, UML diagrams are used to model the major functionalities and interactions between different users and system modules before the actual implementation. These diagrams help developers and stakeholders understand the system requirements clearly, identify the responsibilities of different components, and plan the overall design of the application in an organized manner. UML also helps project teams communicate technical ideas effectively, analyze potential designs, identify possible errors or missing requirements at an early stage, and validate the architectural design of the system. Furthermore, UML diagrams serve as useful documentation throughout the software development life cycle and can assist developers in understanding and maintaining the system when future modifications or enhancements are required. The major UML diagrams used for representing the proposed system include the Use Case Diagram, Class Diagram, Sequence Diagram, and Activity Diagram, with each diagram providing a different view of the system and together giving a complete understanding of its design and functionality.</w:t>
      </w:r>
    </w:p>
    <w:p w14:paraId="15B3B6DA" w14:textId="4E787A92" w:rsidR="00550D55" w:rsidRPr="001B14DC" w:rsidRDefault="000F49EC" w:rsidP="001B14DC">
      <w:pPr>
        <w:pStyle w:val="Heading2"/>
        <w:spacing w:line="240" w:lineRule="auto"/>
        <w:jc w:val="both"/>
        <w:rPr>
          <w:rFonts w:ascii="Times New Roman" w:hAnsi="Times New Roman" w:cs="Times New Roman"/>
          <w:color w:val="000000" w:themeColor="text1"/>
          <w:sz w:val="28"/>
          <w:szCs w:val="28"/>
        </w:rPr>
      </w:pPr>
      <w:r w:rsidRPr="0038295B">
        <w:rPr>
          <w:rFonts w:ascii="Times New Roman" w:hAnsi="Times New Roman" w:cs="Times New Roman"/>
          <w:color w:val="000000" w:themeColor="text1"/>
          <w:sz w:val="28"/>
          <w:szCs w:val="28"/>
        </w:rPr>
        <w:t>6.</w:t>
      </w:r>
      <w:r w:rsidR="00E06E38" w:rsidRPr="0038295B">
        <w:rPr>
          <w:rFonts w:ascii="Times New Roman" w:hAnsi="Times New Roman" w:cs="Times New Roman"/>
          <w:color w:val="000000" w:themeColor="text1"/>
          <w:sz w:val="28"/>
          <w:szCs w:val="28"/>
        </w:rPr>
        <w:t>5</w:t>
      </w:r>
      <w:r w:rsidRPr="0038295B">
        <w:rPr>
          <w:rFonts w:ascii="Times New Roman" w:hAnsi="Times New Roman" w:cs="Times New Roman"/>
          <w:color w:val="000000" w:themeColor="text1"/>
          <w:sz w:val="28"/>
          <w:szCs w:val="28"/>
        </w:rPr>
        <w:t xml:space="preserve"> Use case diagram</w:t>
      </w:r>
    </w:p>
    <w:p w14:paraId="3C01BEA5" w14:textId="77777777" w:rsidR="004F66E8" w:rsidRPr="004F66E8" w:rsidRDefault="004F66E8" w:rsidP="004F66E8">
      <w:pPr>
        <w:rPr>
          <w:sz w:val="2"/>
          <w:szCs w:val="2"/>
        </w:rPr>
      </w:pPr>
    </w:p>
    <w:p w14:paraId="64D3300A" w14:textId="102418C2" w:rsidR="00B66CA5" w:rsidRDefault="006D30DC" w:rsidP="00811BD1">
      <w:pPr>
        <w:jc w:val="both"/>
        <w:rPr>
          <w:i/>
          <w:sz w:val="20"/>
        </w:rPr>
      </w:pPr>
      <w:r>
        <w:t xml:space="preserve">A Use Case Diagram is an essential Unified Modeling Language (UML) diagram that visually illustrates how external users (actors) interact with specific system services (use cases) to achieve defined goals. It models the system's functional requirements from the user's perspective, clearly defining user roles, permissions, and operational boundaries. In the proposed system, it provides a concise overview of key actors and their accessible functionalities. By establishing a shared, intuitive visual representation, the diagram facilitates clear communication among stakeholders, developers, and testers during the analysis and design phases. Ultimately, it helps identify missing requirements, minimizes misunderstandings, and serves as foundational documentation for verifying and maintaining the system throughout its </w:t>
      </w:r>
      <w:r w:rsidR="00811BD1">
        <w:t>software development life cycle</w:t>
      </w:r>
    </w:p>
    <w:p w14:paraId="749D04C0" w14:textId="77777777" w:rsidR="00FF0993" w:rsidRPr="00FF0993" w:rsidRDefault="00FF0993" w:rsidP="00FF0993">
      <w:pPr>
        <w:rPr>
          <w:sz w:val="20"/>
        </w:rPr>
      </w:pPr>
    </w:p>
    <w:p w14:paraId="23CF2B9D" w14:textId="60A4A016" w:rsidR="00FC2A4E" w:rsidRDefault="006D30DC" w:rsidP="00811BD1">
      <w:pPr>
        <w:jc w:val="center"/>
        <w:rPr>
          <w:i/>
          <w:sz w:val="20"/>
        </w:rPr>
      </w:pPr>
      <w:r>
        <w:rPr>
          <w:i/>
          <w:noProof/>
          <w:sz w:val="20"/>
          <w:lang w:val="en-IN" w:eastAsia="en-IN"/>
        </w:rPr>
        <w:lastRenderedPageBreak/>
        <w:drawing>
          <wp:inline distT="0" distB="0" distL="0" distR="0" wp14:anchorId="6528839E" wp14:editId="7ADE937E">
            <wp:extent cx="6312748" cy="8771467"/>
            <wp:effectExtent l="0" t="0" r="0" b="0"/>
            <wp:docPr id="1" name="Picture 1" descr="C:\Users\hisan\OneDrive\Documents\Project\InternHub\use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san\OneDrive\Documents\Project\InternHub\usecase_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2748" cy="8771467"/>
                    </a:xfrm>
                    <a:prstGeom prst="rect">
                      <a:avLst/>
                    </a:prstGeom>
                    <a:noFill/>
                    <a:ln>
                      <a:noFill/>
                    </a:ln>
                  </pic:spPr>
                </pic:pic>
              </a:graphicData>
            </a:graphic>
          </wp:inline>
        </w:drawing>
      </w:r>
      <w:r w:rsidR="00811BD1">
        <w:rPr>
          <w:i/>
          <w:sz w:val="20"/>
        </w:rPr>
        <w:t>College Internship Management System</w:t>
      </w:r>
    </w:p>
    <w:p w14:paraId="3CA49D9E" w14:textId="3D88B4EC" w:rsidR="00550D55" w:rsidRPr="008368D2" w:rsidRDefault="000F49EC" w:rsidP="004B435E">
      <w:pPr>
        <w:pStyle w:val="Heading2"/>
        <w:spacing w:line="240" w:lineRule="auto"/>
        <w:rPr>
          <w:rFonts w:ascii="Times New Roman" w:hAnsi="Times New Roman" w:cs="Times New Roman"/>
          <w:color w:val="000000" w:themeColor="text1"/>
          <w:sz w:val="28"/>
          <w:szCs w:val="28"/>
        </w:rPr>
      </w:pPr>
      <w:r w:rsidRPr="008368D2">
        <w:rPr>
          <w:rFonts w:ascii="Times New Roman" w:hAnsi="Times New Roman" w:cs="Times New Roman"/>
          <w:color w:val="000000" w:themeColor="text1"/>
          <w:sz w:val="28"/>
          <w:szCs w:val="28"/>
        </w:rPr>
        <w:lastRenderedPageBreak/>
        <w:t>6.5 Scenario</w:t>
      </w:r>
    </w:p>
    <w:p w14:paraId="6AD3E52C" w14:textId="77777777" w:rsidR="009306B2" w:rsidRPr="009306B2" w:rsidRDefault="009306B2" w:rsidP="009306B2">
      <w:pPr>
        <w:rPr>
          <w:sz w:val="2"/>
          <w:szCs w:val="2"/>
        </w:rPr>
      </w:pPr>
    </w:p>
    <w:p w14:paraId="3695C75D" w14:textId="62D5D612" w:rsidR="0064249D" w:rsidRPr="004B435E" w:rsidRDefault="00FD73CB" w:rsidP="00FD73CB">
      <w:pPr>
        <w:spacing w:after="160"/>
        <w:jc w:val="both"/>
      </w:pPr>
      <w:r>
        <w:t>A scenario is a detailed description of a particular situation or sequence of events that helps illustrate how a system or process works. In software engineering, scenarios are often used to show how users interact with a system to achieve specific goals. For example, a scenario might describe how a student registers with their college registration number, browses verified internship openings, submits an application, and tracks their recruitment status, or how an employer reviews candidate resumes and updates hiring stages. Scenarios make it easier to understand user needs, test different conditions, and visualize the flow of operations within a system. They serve as practical examples that bridge the gap between theoretical requirements and real-world usage.</w:t>
      </w:r>
    </w:p>
    <w:p w14:paraId="28CFE564" w14:textId="3E6D36FA" w:rsidR="00550D55" w:rsidRDefault="007C24E6">
      <w:pPr>
        <w:spacing w:after="160"/>
      </w:pPr>
      <w:r>
        <w:rPr>
          <w:b/>
        </w:rPr>
        <w:t>Student</w:t>
      </w:r>
    </w:p>
    <w:p w14:paraId="319ED1BC" w14:textId="77777777" w:rsidR="007C24E6" w:rsidRPr="007C24E6" w:rsidRDefault="007C24E6" w:rsidP="00027C78">
      <w:pPr>
        <w:numPr>
          <w:ilvl w:val="0"/>
          <w:numId w:val="26"/>
        </w:numPr>
        <w:spacing w:line="240" w:lineRule="auto"/>
        <w:jc w:val="both"/>
        <w:rPr>
          <w:lang w:val="en-IN"/>
        </w:rPr>
      </w:pPr>
      <w:r>
        <w:t xml:space="preserve">Student can </w:t>
      </w:r>
      <w:proofErr w:type="gramStart"/>
      <w:r>
        <w:t>Register</w:t>
      </w:r>
      <w:proofErr w:type="gramEnd"/>
      <w:r>
        <w:t xml:space="preserve"> with MEA Registration Number, Department, and Login.</w:t>
      </w:r>
    </w:p>
    <w:p w14:paraId="72A78352" w14:textId="4D48C1D6" w:rsidR="00027C78" w:rsidRPr="00027C78" w:rsidRDefault="007C24E6" w:rsidP="00027C78">
      <w:pPr>
        <w:numPr>
          <w:ilvl w:val="0"/>
          <w:numId w:val="26"/>
        </w:numPr>
        <w:spacing w:line="240" w:lineRule="auto"/>
        <w:jc w:val="both"/>
        <w:rPr>
          <w:lang w:val="en-IN"/>
        </w:rPr>
      </w:pPr>
      <w:r>
        <w:t>Student can View and Update Personal and Academic Profile Information.</w:t>
      </w:r>
    </w:p>
    <w:p w14:paraId="641B1C74" w14:textId="77777777" w:rsidR="007C24E6" w:rsidRPr="007C24E6" w:rsidRDefault="007C24E6" w:rsidP="00027C78">
      <w:pPr>
        <w:numPr>
          <w:ilvl w:val="0"/>
          <w:numId w:val="26"/>
        </w:numPr>
        <w:spacing w:line="240" w:lineRule="auto"/>
        <w:jc w:val="both"/>
        <w:rPr>
          <w:lang w:val="en-IN"/>
        </w:rPr>
      </w:pPr>
      <w:r>
        <w:t xml:space="preserve">Student can </w:t>
      </w:r>
      <w:proofErr w:type="gramStart"/>
      <w:r>
        <w:t>Upload,</w:t>
      </w:r>
      <w:proofErr w:type="gramEnd"/>
      <w:r>
        <w:t xml:space="preserve"> Preview, and Replace Digital Resume / CV (PDF or DOCX).</w:t>
      </w:r>
    </w:p>
    <w:p w14:paraId="1157A14A" w14:textId="77777777" w:rsidR="007C24E6" w:rsidRPr="007C24E6" w:rsidRDefault="007C24E6" w:rsidP="00027C78">
      <w:pPr>
        <w:numPr>
          <w:ilvl w:val="0"/>
          <w:numId w:val="26"/>
        </w:numPr>
        <w:spacing w:line="240" w:lineRule="auto"/>
        <w:jc w:val="both"/>
        <w:rPr>
          <w:lang w:val="en-IN"/>
        </w:rPr>
      </w:pPr>
      <w:r>
        <w:t>Student can Search and Browse Active Internship Postings by Role, Skills, or Company.</w:t>
      </w:r>
    </w:p>
    <w:p w14:paraId="14BED9A3" w14:textId="77777777" w:rsidR="007C24E6" w:rsidRPr="007C24E6" w:rsidRDefault="007C24E6" w:rsidP="00027C78">
      <w:pPr>
        <w:numPr>
          <w:ilvl w:val="0"/>
          <w:numId w:val="26"/>
        </w:numPr>
        <w:spacing w:line="240" w:lineRule="auto"/>
        <w:jc w:val="both"/>
        <w:rPr>
          <w:lang w:val="en-IN"/>
        </w:rPr>
      </w:pPr>
      <w:proofErr w:type="gramStart"/>
      <w:r>
        <w:t>Student can</w:t>
      </w:r>
      <w:proofErr w:type="gramEnd"/>
      <w:r>
        <w:t xml:space="preserve"> Filter Internships by Location, Duration, and Stipend.</w:t>
      </w:r>
    </w:p>
    <w:p w14:paraId="00ED80AE" w14:textId="20BC7FFB" w:rsidR="00027C78" w:rsidRPr="00027C78" w:rsidRDefault="007C24E6" w:rsidP="00027C78">
      <w:pPr>
        <w:numPr>
          <w:ilvl w:val="0"/>
          <w:numId w:val="26"/>
        </w:numPr>
        <w:spacing w:line="240" w:lineRule="auto"/>
        <w:jc w:val="both"/>
        <w:rPr>
          <w:lang w:val="en-IN"/>
        </w:rPr>
      </w:pPr>
      <w:proofErr w:type="gramStart"/>
      <w:r>
        <w:t>Student can</w:t>
      </w:r>
      <w:proofErr w:type="gramEnd"/>
      <w:r>
        <w:t xml:space="preserve"> View Detailed Internship Descriptions, Prerequisites, and Deadlines</w:t>
      </w:r>
      <w:r w:rsidR="00027C78" w:rsidRPr="00027C78">
        <w:rPr>
          <w:lang w:val="en-IN"/>
        </w:rPr>
        <w:t>.</w:t>
      </w:r>
    </w:p>
    <w:p w14:paraId="326E35AE" w14:textId="77DA974C" w:rsidR="00027C78" w:rsidRPr="00027C78" w:rsidRDefault="007C24E6" w:rsidP="00027C78">
      <w:pPr>
        <w:numPr>
          <w:ilvl w:val="0"/>
          <w:numId w:val="26"/>
        </w:numPr>
        <w:spacing w:line="240" w:lineRule="auto"/>
        <w:jc w:val="both"/>
        <w:rPr>
          <w:lang w:val="en-IN"/>
        </w:rPr>
      </w:pPr>
      <w:proofErr w:type="gramStart"/>
      <w:r>
        <w:t>Student can</w:t>
      </w:r>
      <w:proofErr w:type="gramEnd"/>
      <w:r>
        <w:t xml:space="preserve"> Submit Free Internship Applications with a Single Click</w:t>
      </w:r>
      <w:r w:rsidR="00027C78" w:rsidRPr="00027C78">
        <w:rPr>
          <w:lang w:val="en-IN"/>
        </w:rPr>
        <w:t>.</w:t>
      </w:r>
    </w:p>
    <w:p w14:paraId="490E1CF8" w14:textId="2F831763" w:rsidR="00027C78" w:rsidRPr="00027C78" w:rsidRDefault="007C24E6" w:rsidP="00027C78">
      <w:pPr>
        <w:numPr>
          <w:ilvl w:val="0"/>
          <w:numId w:val="26"/>
        </w:numPr>
        <w:spacing w:line="240" w:lineRule="auto"/>
        <w:jc w:val="both"/>
        <w:rPr>
          <w:lang w:val="en-IN"/>
        </w:rPr>
      </w:pPr>
      <w:proofErr w:type="gramStart"/>
      <w:r>
        <w:t>Student can</w:t>
      </w:r>
      <w:proofErr w:type="gramEnd"/>
      <w:r>
        <w:t xml:space="preserve"> View Application Previews with Registration Number and Resume Status Alerts</w:t>
      </w:r>
      <w:r w:rsidR="00027C78" w:rsidRPr="00027C78">
        <w:rPr>
          <w:lang w:val="en-IN"/>
        </w:rPr>
        <w:t>.</w:t>
      </w:r>
    </w:p>
    <w:p w14:paraId="3D7A2362" w14:textId="25450D62" w:rsidR="00027C78" w:rsidRPr="00027C78" w:rsidRDefault="007C24E6" w:rsidP="00027C78">
      <w:pPr>
        <w:numPr>
          <w:ilvl w:val="0"/>
          <w:numId w:val="26"/>
        </w:numPr>
        <w:spacing w:line="240" w:lineRule="auto"/>
        <w:jc w:val="both"/>
        <w:rPr>
          <w:lang w:val="en-IN"/>
        </w:rPr>
      </w:pPr>
      <w:proofErr w:type="gramStart"/>
      <w:r>
        <w:t>Student can</w:t>
      </w:r>
      <w:proofErr w:type="gramEnd"/>
      <w:r>
        <w:t xml:space="preserve"> Track Real-Time Application Hiring Stages (Pending, Under Review, Shortlisted, Selected, Rejected)</w:t>
      </w:r>
      <w:r w:rsidR="00027C78" w:rsidRPr="00027C78">
        <w:rPr>
          <w:lang w:val="en-IN"/>
        </w:rPr>
        <w:t>.</w:t>
      </w:r>
    </w:p>
    <w:p w14:paraId="11AC3B20" w14:textId="203400C0" w:rsidR="00027C78" w:rsidRPr="00027C78" w:rsidRDefault="007C24E6" w:rsidP="00027C78">
      <w:pPr>
        <w:numPr>
          <w:ilvl w:val="0"/>
          <w:numId w:val="26"/>
        </w:numPr>
        <w:spacing w:line="240" w:lineRule="auto"/>
        <w:jc w:val="both"/>
        <w:rPr>
          <w:lang w:val="en-IN"/>
        </w:rPr>
      </w:pPr>
      <w:proofErr w:type="gramStart"/>
      <w:r>
        <w:t>Student can</w:t>
      </w:r>
      <w:proofErr w:type="gramEnd"/>
      <w:r>
        <w:t xml:space="preserve"> Safely Withdraw Pending Applications Before Employer Review</w:t>
      </w:r>
      <w:r w:rsidR="00027C78" w:rsidRPr="00027C78">
        <w:rPr>
          <w:lang w:val="en-IN"/>
        </w:rPr>
        <w:t>.</w:t>
      </w:r>
    </w:p>
    <w:p w14:paraId="7EED50A4" w14:textId="0AA953F0" w:rsidR="00550D55" w:rsidRDefault="007C24E6" w:rsidP="00125D9D">
      <w:pPr>
        <w:numPr>
          <w:ilvl w:val="0"/>
          <w:numId w:val="26"/>
        </w:numPr>
        <w:spacing w:line="240" w:lineRule="auto"/>
        <w:jc w:val="both"/>
        <w:rPr>
          <w:lang w:val="en-IN"/>
        </w:rPr>
      </w:pPr>
      <w:proofErr w:type="gramStart"/>
      <w:r>
        <w:t>Student can</w:t>
      </w:r>
      <w:proofErr w:type="gramEnd"/>
      <w:r>
        <w:t xml:space="preserve"> View Dashboard Analytics, Metric Counters, and Application History</w:t>
      </w:r>
      <w:r w:rsidR="00027C78">
        <w:rPr>
          <w:lang w:val="en-IN"/>
        </w:rPr>
        <w:t>.</w:t>
      </w:r>
    </w:p>
    <w:p w14:paraId="1D05DFAD" w14:textId="4BD7566C" w:rsidR="007C24E6" w:rsidRPr="007C24E6" w:rsidRDefault="007C24E6" w:rsidP="00125D9D">
      <w:pPr>
        <w:numPr>
          <w:ilvl w:val="0"/>
          <w:numId w:val="26"/>
        </w:numPr>
        <w:spacing w:line="240" w:lineRule="auto"/>
        <w:jc w:val="both"/>
        <w:rPr>
          <w:lang w:val="en-IN"/>
        </w:rPr>
      </w:pPr>
      <w:r>
        <w:t>Student can Receive and View Real-Time In-App Status Notifications.</w:t>
      </w:r>
    </w:p>
    <w:p w14:paraId="1F1B51CA" w14:textId="2F7B88F0" w:rsidR="007C24E6" w:rsidRPr="00125D9D" w:rsidRDefault="007C24E6" w:rsidP="00125D9D">
      <w:pPr>
        <w:numPr>
          <w:ilvl w:val="0"/>
          <w:numId w:val="26"/>
        </w:numPr>
        <w:spacing w:line="240" w:lineRule="auto"/>
        <w:jc w:val="both"/>
        <w:rPr>
          <w:lang w:val="en-IN"/>
        </w:rPr>
      </w:pPr>
      <w:proofErr w:type="gramStart"/>
      <w:r>
        <w:t>Student can</w:t>
      </w:r>
      <w:proofErr w:type="gramEnd"/>
      <w:r>
        <w:t xml:space="preserve"> Logout.</w:t>
      </w:r>
    </w:p>
    <w:p w14:paraId="713BB2B0" w14:textId="3FA8B3C2" w:rsidR="00550D55" w:rsidRPr="008368D2" w:rsidRDefault="007C24E6">
      <w:pPr>
        <w:spacing w:after="160"/>
      </w:pPr>
      <w:r>
        <w:rPr>
          <w:b/>
        </w:rPr>
        <w:t>Company</w:t>
      </w:r>
    </w:p>
    <w:p w14:paraId="28B2B573" w14:textId="17F8AE19" w:rsidR="00125D9D" w:rsidRPr="00125D9D" w:rsidRDefault="007C24E6" w:rsidP="00125D9D">
      <w:pPr>
        <w:numPr>
          <w:ilvl w:val="0"/>
          <w:numId w:val="27"/>
        </w:numPr>
        <w:spacing w:after="160" w:line="240" w:lineRule="auto"/>
        <w:rPr>
          <w:lang w:val="en-IN"/>
        </w:rPr>
      </w:pPr>
      <w:r>
        <w:t xml:space="preserve">Company can </w:t>
      </w:r>
      <w:proofErr w:type="gramStart"/>
      <w:r>
        <w:t>Register</w:t>
      </w:r>
      <w:proofErr w:type="gramEnd"/>
      <w:r>
        <w:t xml:space="preserve"> with Corporate Profile, Contact Information, and Login</w:t>
      </w:r>
      <w:r w:rsidR="00125D9D" w:rsidRPr="00125D9D">
        <w:rPr>
          <w:lang w:val="en-IN"/>
        </w:rPr>
        <w:t>.</w:t>
      </w:r>
    </w:p>
    <w:p w14:paraId="6AE7D125" w14:textId="7AB72FAC" w:rsidR="00125D9D" w:rsidRPr="00125D9D" w:rsidRDefault="007C24E6" w:rsidP="00125D9D">
      <w:pPr>
        <w:numPr>
          <w:ilvl w:val="0"/>
          <w:numId w:val="27"/>
        </w:numPr>
        <w:spacing w:after="160" w:line="240" w:lineRule="auto"/>
        <w:rPr>
          <w:lang w:val="en-IN"/>
        </w:rPr>
      </w:pPr>
      <w:r>
        <w:t>Company can View and Update Company Profile, Website, and Address Details</w:t>
      </w:r>
      <w:r w:rsidR="00125D9D" w:rsidRPr="00125D9D">
        <w:rPr>
          <w:lang w:val="en-IN"/>
        </w:rPr>
        <w:t>.</w:t>
      </w:r>
    </w:p>
    <w:p w14:paraId="5A4F6683" w14:textId="356517C4" w:rsidR="00125D9D" w:rsidRPr="00125D9D" w:rsidRDefault="007C24E6" w:rsidP="00125D9D">
      <w:pPr>
        <w:numPr>
          <w:ilvl w:val="0"/>
          <w:numId w:val="27"/>
        </w:numPr>
        <w:spacing w:after="160" w:line="240" w:lineRule="auto"/>
        <w:rPr>
          <w:lang w:val="en-IN"/>
        </w:rPr>
      </w:pPr>
      <w:proofErr w:type="gramStart"/>
      <w:r>
        <w:t>Company can</w:t>
      </w:r>
      <w:proofErr w:type="gramEnd"/>
      <w:r>
        <w:t xml:space="preserve"> Post New Internship Opportunities with Title, Location, Stipend, and Deadlines</w:t>
      </w:r>
      <w:r w:rsidR="00125D9D" w:rsidRPr="00125D9D">
        <w:rPr>
          <w:lang w:val="en-IN"/>
        </w:rPr>
        <w:t>.</w:t>
      </w:r>
    </w:p>
    <w:p w14:paraId="331C82FC" w14:textId="48F4F456" w:rsidR="00125D9D" w:rsidRPr="00125D9D" w:rsidRDefault="007C24E6" w:rsidP="00125D9D">
      <w:pPr>
        <w:numPr>
          <w:ilvl w:val="0"/>
          <w:numId w:val="27"/>
        </w:numPr>
        <w:spacing w:after="160" w:line="240" w:lineRule="auto"/>
        <w:rPr>
          <w:lang w:val="en-IN"/>
        </w:rPr>
      </w:pPr>
      <w:r>
        <w:t>Company can Manage, Edit, and Monitor All Active Internship Postings</w:t>
      </w:r>
      <w:r w:rsidR="00125D9D" w:rsidRPr="00125D9D">
        <w:rPr>
          <w:lang w:val="en-IN"/>
        </w:rPr>
        <w:t>.</w:t>
      </w:r>
    </w:p>
    <w:p w14:paraId="67D9DDC1" w14:textId="0AFA916A" w:rsidR="00125D9D" w:rsidRPr="00125D9D" w:rsidRDefault="007C24E6" w:rsidP="00125D9D">
      <w:pPr>
        <w:numPr>
          <w:ilvl w:val="0"/>
          <w:numId w:val="27"/>
        </w:numPr>
        <w:spacing w:after="160" w:line="240" w:lineRule="auto"/>
        <w:rPr>
          <w:lang w:val="en-IN"/>
        </w:rPr>
      </w:pPr>
      <w:proofErr w:type="gramStart"/>
      <w:r>
        <w:t>Company can</w:t>
      </w:r>
      <w:proofErr w:type="gramEnd"/>
      <w:r>
        <w:t xml:space="preserve"> View Total Applicants Count and Detailed Candidate Submissions for Each Posting</w:t>
      </w:r>
      <w:r w:rsidR="00125D9D" w:rsidRPr="00125D9D">
        <w:rPr>
          <w:lang w:val="en-IN"/>
        </w:rPr>
        <w:t>.</w:t>
      </w:r>
    </w:p>
    <w:p w14:paraId="2C1D17A5" w14:textId="67C2E578" w:rsidR="00125D9D" w:rsidRPr="00125D9D" w:rsidRDefault="007C24E6" w:rsidP="00125D9D">
      <w:pPr>
        <w:numPr>
          <w:ilvl w:val="0"/>
          <w:numId w:val="27"/>
        </w:numPr>
        <w:spacing w:after="160" w:line="240" w:lineRule="auto"/>
        <w:rPr>
          <w:lang w:val="en-IN"/>
        </w:rPr>
      </w:pPr>
      <w:proofErr w:type="gramStart"/>
      <w:r>
        <w:t>Company can</w:t>
      </w:r>
      <w:proofErr w:type="gramEnd"/>
      <w:r>
        <w:t xml:space="preserve"> Verify Candidate MEA Registration Numbers, Enrolled Departments, and Contact Info</w:t>
      </w:r>
      <w:r w:rsidR="00125D9D" w:rsidRPr="00125D9D">
        <w:rPr>
          <w:lang w:val="en-IN"/>
        </w:rPr>
        <w:t>.</w:t>
      </w:r>
    </w:p>
    <w:p w14:paraId="7320E94F" w14:textId="128FAD85" w:rsidR="00125D9D" w:rsidRPr="00125D9D" w:rsidRDefault="007C24E6" w:rsidP="00125D9D">
      <w:pPr>
        <w:numPr>
          <w:ilvl w:val="0"/>
          <w:numId w:val="27"/>
        </w:numPr>
        <w:spacing w:after="160" w:line="240" w:lineRule="auto"/>
        <w:rPr>
          <w:lang w:val="en-IN"/>
        </w:rPr>
      </w:pPr>
      <w:r>
        <w:t>Company can View and Download Student Resumes / CVs with a Single Click</w:t>
      </w:r>
      <w:r w:rsidR="00125D9D" w:rsidRPr="00125D9D">
        <w:rPr>
          <w:lang w:val="en-IN"/>
        </w:rPr>
        <w:t>.</w:t>
      </w:r>
    </w:p>
    <w:p w14:paraId="50A369C5" w14:textId="78EC2BD4" w:rsidR="00125D9D" w:rsidRPr="00125D9D" w:rsidRDefault="007C24E6" w:rsidP="00125D9D">
      <w:pPr>
        <w:numPr>
          <w:ilvl w:val="0"/>
          <w:numId w:val="27"/>
        </w:numPr>
        <w:spacing w:after="160" w:line="240" w:lineRule="auto"/>
        <w:rPr>
          <w:lang w:val="en-IN"/>
        </w:rPr>
      </w:pPr>
      <w:proofErr w:type="gramStart"/>
      <w:r>
        <w:t>Company can</w:t>
      </w:r>
      <w:proofErr w:type="gramEnd"/>
      <w:r>
        <w:t xml:space="preserve"> Update Applicant Hiring Stages (Pending, Under Review, Shortlisted, Selected, Rejected)</w:t>
      </w:r>
      <w:r w:rsidR="00125D9D" w:rsidRPr="00125D9D">
        <w:rPr>
          <w:lang w:val="en-IN"/>
        </w:rPr>
        <w:t>.</w:t>
      </w:r>
    </w:p>
    <w:p w14:paraId="281D7DF7" w14:textId="311349CD" w:rsidR="00125D9D" w:rsidRPr="00125D9D" w:rsidRDefault="005A7F1C" w:rsidP="00125D9D">
      <w:pPr>
        <w:numPr>
          <w:ilvl w:val="0"/>
          <w:numId w:val="27"/>
        </w:numPr>
        <w:spacing w:after="160" w:line="240" w:lineRule="auto"/>
        <w:rPr>
          <w:lang w:val="en-IN"/>
        </w:rPr>
      </w:pPr>
      <w:proofErr w:type="gramStart"/>
      <w:r>
        <w:lastRenderedPageBreak/>
        <w:t>Company can</w:t>
      </w:r>
      <w:proofErr w:type="gramEnd"/>
      <w:r>
        <w:t xml:space="preserve"> Automatically Trigger In-App Status Notifications to Candidates upon Stage Updates</w:t>
      </w:r>
      <w:r w:rsidR="00125D9D" w:rsidRPr="00125D9D">
        <w:rPr>
          <w:lang w:val="en-IN"/>
        </w:rPr>
        <w:t>.</w:t>
      </w:r>
    </w:p>
    <w:p w14:paraId="0E762694" w14:textId="25789C4C" w:rsidR="00125D9D" w:rsidRPr="00125D9D" w:rsidRDefault="005A7F1C" w:rsidP="00125D9D">
      <w:pPr>
        <w:numPr>
          <w:ilvl w:val="0"/>
          <w:numId w:val="27"/>
        </w:numPr>
        <w:spacing w:after="160" w:line="240" w:lineRule="auto"/>
        <w:rPr>
          <w:lang w:val="en-IN"/>
        </w:rPr>
      </w:pPr>
      <w:proofErr w:type="gramStart"/>
      <w:r>
        <w:t>Company can</w:t>
      </w:r>
      <w:proofErr w:type="gramEnd"/>
      <w:r>
        <w:t xml:space="preserve"> View Recruiter Dashboard Metrics and Active Hiring Statistics</w:t>
      </w:r>
      <w:r w:rsidR="00125D9D" w:rsidRPr="00125D9D">
        <w:rPr>
          <w:lang w:val="en-IN"/>
        </w:rPr>
        <w:t>.</w:t>
      </w:r>
    </w:p>
    <w:p w14:paraId="65B2B7EE" w14:textId="25E03252" w:rsidR="00125D9D" w:rsidRPr="00125D9D" w:rsidRDefault="005A7F1C" w:rsidP="00125D9D">
      <w:pPr>
        <w:numPr>
          <w:ilvl w:val="0"/>
          <w:numId w:val="27"/>
        </w:numPr>
        <w:spacing w:after="160" w:line="240" w:lineRule="auto"/>
        <w:rPr>
          <w:lang w:val="en-IN"/>
        </w:rPr>
      </w:pPr>
      <w:r>
        <w:rPr>
          <w:lang w:val="en-IN"/>
        </w:rPr>
        <w:t>Company</w:t>
      </w:r>
      <w:r w:rsidR="00125D9D" w:rsidRPr="00125D9D">
        <w:rPr>
          <w:lang w:val="en-IN"/>
        </w:rPr>
        <w:t xml:space="preserve"> can Logout.</w:t>
      </w:r>
    </w:p>
    <w:p w14:paraId="303AC621" w14:textId="2B0E1AC5" w:rsidR="00550D55" w:rsidRDefault="002307A6">
      <w:pPr>
        <w:spacing w:after="160"/>
      </w:pPr>
      <w:r>
        <w:rPr>
          <w:b/>
        </w:rPr>
        <w:t>Admin</w:t>
      </w:r>
    </w:p>
    <w:p w14:paraId="77D815AA" w14:textId="0E45B163" w:rsidR="004A03E1" w:rsidRPr="004A03E1" w:rsidRDefault="005A7F1C" w:rsidP="004A03E1">
      <w:pPr>
        <w:numPr>
          <w:ilvl w:val="0"/>
          <w:numId w:val="28"/>
        </w:numPr>
        <w:spacing w:line="240" w:lineRule="auto"/>
        <w:jc w:val="both"/>
        <w:rPr>
          <w:lang w:val="en-IN"/>
        </w:rPr>
      </w:pPr>
      <w:r>
        <w:t xml:space="preserve">Admin can Login to the Central Placement Portal and </w:t>
      </w:r>
      <w:proofErr w:type="spellStart"/>
      <w:r>
        <w:t>Django</w:t>
      </w:r>
      <w:proofErr w:type="spellEnd"/>
      <w:r>
        <w:t xml:space="preserve"> Administration Panel</w:t>
      </w:r>
      <w:r w:rsidR="004A03E1" w:rsidRPr="004A03E1">
        <w:rPr>
          <w:lang w:val="en-IN"/>
        </w:rPr>
        <w:t>.</w:t>
      </w:r>
    </w:p>
    <w:p w14:paraId="37C404EF" w14:textId="67DDBE55" w:rsidR="004A03E1" w:rsidRPr="004A03E1" w:rsidRDefault="005A7F1C" w:rsidP="004A03E1">
      <w:pPr>
        <w:numPr>
          <w:ilvl w:val="0"/>
          <w:numId w:val="28"/>
        </w:numPr>
        <w:spacing w:line="240" w:lineRule="auto"/>
        <w:jc w:val="both"/>
        <w:rPr>
          <w:lang w:val="en-IN"/>
        </w:rPr>
      </w:pPr>
      <w:r>
        <w:t>Admin can View Central Placement Dashboard, Metric Counters, and Campus Statistics</w:t>
      </w:r>
      <w:r w:rsidR="004A03E1" w:rsidRPr="004A03E1">
        <w:rPr>
          <w:lang w:val="en-IN"/>
        </w:rPr>
        <w:t>.</w:t>
      </w:r>
    </w:p>
    <w:p w14:paraId="75FE0722" w14:textId="4B70F434" w:rsidR="004A03E1" w:rsidRPr="004A03E1" w:rsidRDefault="005A7F1C" w:rsidP="004A03E1">
      <w:pPr>
        <w:numPr>
          <w:ilvl w:val="0"/>
          <w:numId w:val="28"/>
        </w:numPr>
        <w:spacing w:line="240" w:lineRule="auto"/>
        <w:jc w:val="both"/>
        <w:rPr>
          <w:lang w:val="en-IN"/>
        </w:rPr>
      </w:pPr>
      <w:r>
        <w:t>Admin can View, Search, and Filter Registered Student Directory with MEA Registration Numbers</w:t>
      </w:r>
      <w:r w:rsidR="004A03E1" w:rsidRPr="004A03E1">
        <w:rPr>
          <w:lang w:val="en-IN"/>
        </w:rPr>
        <w:t>.</w:t>
      </w:r>
    </w:p>
    <w:p w14:paraId="2D649A0A" w14:textId="4BC2B7EF" w:rsidR="004A03E1" w:rsidRPr="004A03E1" w:rsidRDefault="005A7F1C" w:rsidP="004A03E1">
      <w:pPr>
        <w:numPr>
          <w:ilvl w:val="0"/>
          <w:numId w:val="28"/>
        </w:numPr>
        <w:spacing w:line="240" w:lineRule="auto"/>
        <w:jc w:val="both"/>
        <w:rPr>
          <w:lang w:val="en-IN"/>
        </w:rPr>
      </w:pPr>
      <w:r>
        <w:t>Admin can View, Edit, and Manage Student Profiles and Academic Records</w:t>
      </w:r>
      <w:r w:rsidR="004A03E1" w:rsidRPr="004A03E1">
        <w:rPr>
          <w:lang w:val="en-IN"/>
        </w:rPr>
        <w:t>.</w:t>
      </w:r>
    </w:p>
    <w:p w14:paraId="077640B0" w14:textId="7C12F9BD" w:rsidR="004A03E1" w:rsidRPr="004A03E1" w:rsidRDefault="005A7F1C" w:rsidP="004A03E1">
      <w:pPr>
        <w:numPr>
          <w:ilvl w:val="0"/>
          <w:numId w:val="28"/>
        </w:numPr>
        <w:spacing w:line="240" w:lineRule="auto"/>
        <w:jc w:val="both"/>
        <w:rPr>
          <w:lang w:val="en-IN"/>
        </w:rPr>
      </w:pPr>
      <w:r>
        <w:t>Admin can Supervise and Manage Registered Company Profiles and Corporate Accounts</w:t>
      </w:r>
      <w:r w:rsidR="004A03E1" w:rsidRPr="004A03E1">
        <w:rPr>
          <w:lang w:val="en-IN"/>
        </w:rPr>
        <w:t>.</w:t>
      </w:r>
    </w:p>
    <w:p w14:paraId="5E9C4540" w14:textId="715FE0C0" w:rsidR="004A03E1" w:rsidRPr="004A03E1" w:rsidRDefault="005A7F1C" w:rsidP="004A03E1">
      <w:pPr>
        <w:numPr>
          <w:ilvl w:val="0"/>
          <w:numId w:val="28"/>
        </w:numPr>
        <w:spacing w:line="240" w:lineRule="auto"/>
        <w:jc w:val="both"/>
        <w:rPr>
          <w:lang w:val="en-IN"/>
        </w:rPr>
      </w:pPr>
      <w:r>
        <w:t>Admin can Monitor, Review, and Delete Internship Postings across All Organizations</w:t>
      </w:r>
      <w:r w:rsidR="004A03E1" w:rsidRPr="004A03E1">
        <w:rPr>
          <w:lang w:val="en-IN"/>
        </w:rPr>
        <w:t>.</w:t>
      </w:r>
    </w:p>
    <w:p w14:paraId="2C1993A0" w14:textId="598A7691" w:rsidR="004A03E1" w:rsidRPr="004A03E1" w:rsidRDefault="005A7F1C" w:rsidP="004A03E1">
      <w:pPr>
        <w:numPr>
          <w:ilvl w:val="0"/>
          <w:numId w:val="28"/>
        </w:numPr>
        <w:spacing w:line="240" w:lineRule="auto"/>
        <w:jc w:val="both"/>
        <w:rPr>
          <w:lang w:val="en-IN"/>
        </w:rPr>
      </w:pPr>
      <w:r>
        <w:t>Admin can Oversee Student Applications, Candidate Selections, and Placement Records</w:t>
      </w:r>
      <w:r w:rsidR="004A03E1" w:rsidRPr="004A03E1">
        <w:rPr>
          <w:lang w:val="en-IN"/>
        </w:rPr>
        <w:t>.</w:t>
      </w:r>
    </w:p>
    <w:p w14:paraId="6C411FC3" w14:textId="69542C63" w:rsidR="004A03E1" w:rsidRPr="004A03E1" w:rsidRDefault="005A7F1C" w:rsidP="004A03E1">
      <w:pPr>
        <w:numPr>
          <w:ilvl w:val="0"/>
          <w:numId w:val="28"/>
        </w:numPr>
        <w:spacing w:line="240" w:lineRule="auto"/>
        <w:jc w:val="both"/>
        <w:rPr>
          <w:lang w:val="en-IN"/>
        </w:rPr>
      </w:pPr>
      <w:r>
        <w:t>Admin can Manage Database Tables and Enforce Institutional Compliance for MEA Engineering College</w:t>
      </w:r>
      <w:r w:rsidR="004A03E1" w:rsidRPr="004A03E1">
        <w:rPr>
          <w:lang w:val="en-IN"/>
        </w:rPr>
        <w:t>.</w:t>
      </w:r>
    </w:p>
    <w:p w14:paraId="196C765A" w14:textId="2AF8F576" w:rsidR="004A03E1" w:rsidRPr="004A03E1" w:rsidRDefault="005A7F1C" w:rsidP="004A03E1">
      <w:pPr>
        <w:numPr>
          <w:ilvl w:val="0"/>
          <w:numId w:val="28"/>
        </w:numPr>
        <w:spacing w:line="240" w:lineRule="auto"/>
        <w:jc w:val="both"/>
        <w:rPr>
          <w:lang w:val="en-IN"/>
        </w:rPr>
      </w:pPr>
      <w:r>
        <w:t xml:space="preserve">Admin can </w:t>
      </w:r>
      <w:proofErr w:type="gramStart"/>
      <w:r>
        <w:t>Assist</w:t>
      </w:r>
      <w:proofErr w:type="gramEnd"/>
      <w:r>
        <w:t xml:space="preserve"> with Account Recovery and Administrative Credentials Management</w:t>
      </w:r>
      <w:r w:rsidR="004A03E1" w:rsidRPr="004A03E1">
        <w:rPr>
          <w:lang w:val="en-IN"/>
        </w:rPr>
        <w:t>.</w:t>
      </w:r>
    </w:p>
    <w:p w14:paraId="71050D92" w14:textId="77777777" w:rsidR="004A03E1" w:rsidRPr="004A03E1" w:rsidRDefault="004A03E1" w:rsidP="004A03E1">
      <w:pPr>
        <w:numPr>
          <w:ilvl w:val="0"/>
          <w:numId w:val="28"/>
        </w:numPr>
        <w:spacing w:line="240" w:lineRule="auto"/>
        <w:jc w:val="both"/>
        <w:rPr>
          <w:lang w:val="en-IN"/>
        </w:rPr>
      </w:pPr>
      <w:r w:rsidRPr="004A03E1">
        <w:rPr>
          <w:lang w:val="en-IN"/>
        </w:rPr>
        <w:t>Admin can Logout.</w:t>
      </w:r>
    </w:p>
    <w:p w14:paraId="563B7E89" w14:textId="77777777" w:rsidR="004A03E1" w:rsidRDefault="004A03E1" w:rsidP="002307A6"/>
    <w:p w14:paraId="2CCEDA99" w14:textId="77777777" w:rsidR="00550D55" w:rsidRPr="002307A6" w:rsidRDefault="000F49EC">
      <w:pPr>
        <w:pStyle w:val="Heading2"/>
        <w:rPr>
          <w:rFonts w:ascii="Times New Roman" w:hAnsi="Times New Roman" w:cs="Times New Roman"/>
          <w:color w:val="000000" w:themeColor="text1"/>
          <w:sz w:val="28"/>
          <w:szCs w:val="28"/>
        </w:rPr>
      </w:pPr>
      <w:r w:rsidRPr="002307A6">
        <w:rPr>
          <w:rFonts w:ascii="Times New Roman" w:hAnsi="Times New Roman" w:cs="Times New Roman"/>
          <w:color w:val="000000" w:themeColor="text1"/>
          <w:sz w:val="28"/>
          <w:szCs w:val="28"/>
        </w:rPr>
        <w:t>6.6 Data Flow Diagram</w:t>
      </w:r>
    </w:p>
    <w:p w14:paraId="5C8E3BF4" w14:textId="77777777" w:rsidR="0015153D" w:rsidRDefault="0015153D">
      <w:pPr>
        <w:spacing w:after="160"/>
      </w:pPr>
    </w:p>
    <w:p w14:paraId="16A4FD2C" w14:textId="6100A876" w:rsidR="00550D55" w:rsidRPr="00CF56CC" w:rsidRDefault="00CF56CC">
      <w:pPr>
        <w:spacing w:after="160"/>
      </w:pPr>
      <w:r w:rsidRPr="00CF56CC">
        <w:rPr>
          <w:b/>
        </w:rPr>
        <w:t>DFD level 0 Diagram</w:t>
      </w:r>
    </w:p>
    <w:p w14:paraId="52912F70" w14:textId="0357C4B9" w:rsidR="00550D55" w:rsidRDefault="00F574E1" w:rsidP="00A55775">
      <w:pPr>
        <w:jc w:val="center"/>
      </w:pPr>
      <w:r>
        <w:rPr>
          <w:noProof/>
          <w:lang w:val="en-IN" w:eastAsia="en-IN"/>
        </w:rPr>
        <w:drawing>
          <wp:inline distT="0" distB="0" distL="0" distR="0" wp14:anchorId="78BA028B" wp14:editId="7BF2F6A6">
            <wp:extent cx="6053666" cy="3124200"/>
            <wp:effectExtent l="0" t="0" r="4445" b="0"/>
            <wp:docPr id="478901731" name="Picture 478901731" descr="C:\Users\hisan\OneDrive\Documents\Project\InternHub\diagrams\dfd_level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isan\OneDrive\Documents\Project\InternHub\diagrams\dfd_level_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3666" cy="3124200"/>
                    </a:xfrm>
                    <a:prstGeom prst="rect">
                      <a:avLst/>
                    </a:prstGeom>
                    <a:noFill/>
                    <a:ln>
                      <a:noFill/>
                    </a:ln>
                  </pic:spPr>
                </pic:pic>
              </a:graphicData>
            </a:graphic>
          </wp:inline>
        </w:drawing>
      </w:r>
    </w:p>
    <w:p w14:paraId="48133D67" w14:textId="697584B2" w:rsidR="005704C6" w:rsidRDefault="00CF56CC" w:rsidP="00A55775">
      <w:pPr>
        <w:spacing w:after="160"/>
        <w:rPr>
          <w:noProof/>
          <w:lang w:val="en-IN" w:eastAsia="en-IN"/>
        </w:rPr>
      </w:pPr>
      <w:r w:rsidRPr="00CF56CC">
        <w:rPr>
          <w:b/>
        </w:rPr>
        <w:lastRenderedPageBreak/>
        <w:t xml:space="preserve">DFD level </w:t>
      </w:r>
      <w:proofErr w:type="gramStart"/>
      <w:r w:rsidRPr="00CF56CC">
        <w:rPr>
          <w:b/>
        </w:rPr>
        <w:t>1  Admin</w:t>
      </w:r>
      <w:proofErr w:type="gramEnd"/>
      <w:r w:rsidRPr="00CF56CC">
        <w:rPr>
          <w:b/>
        </w:rPr>
        <w:t xml:space="preserve"> Diagram</w:t>
      </w:r>
      <w:r w:rsidR="004B435E">
        <w:rPr>
          <w:noProof/>
        </w:rPr>
        <w:t xml:space="preserve">       </w:t>
      </w:r>
    </w:p>
    <w:p w14:paraId="58E48B4B" w14:textId="30A9CDE5" w:rsidR="008E192A" w:rsidRDefault="00F574E1">
      <w:pPr>
        <w:spacing w:after="160"/>
        <w:rPr>
          <w:b/>
        </w:rPr>
      </w:pPr>
      <w:r>
        <w:rPr>
          <w:b/>
          <w:noProof/>
          <w:lang w:val="en-IN" w:eastAsia="en-IN"/>
        </w:rPr>
        <w:drawing>
          <wp:inline distT="0" distB="0" distL="0" distR="0" wp14:anchorId="24ABB745" wp14:editId="14CD525F">
            <wp:extent cx="6493933" cy="3877733"/>
            <wp:effectExtent l="0" t="0" r="2540" b="8890"/>
            <wp:docPr id="23" name="Picture 23" descr="C:\Users\hisan\OneDrive\Documents\Project\InternHub\diagrams\dfd_level_1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isan\OneDrive\Documents\Project\InternHub\diagrams\dfd_level_1_admi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3933" cy="3877733"/>
                    </a:xfrm>
                    <a:prstGeom prst="rect">
                      <a:avLst/>
                    </a:prstGeom>
                    <a:noFill/>
                    <a:ln>
                      <a:noFill/>
                    </a:ln>
                  </pic:spPr>
                </pic:pic>
              </a:graphicData>
            </a:graphic>
          </wp:inline>
        </w:drawing>
      </w:r>
    </w:p>
    <w:p w14:paraId="26D5CD35" w14:textId="5F7D5B97" w:rsidR="00550D55" w:rsidRPr="00F574E1" w:rsidRDefault="008E192A">
      <w:pPr>
        <w:spacing w:after="160"/>
        <w:rPr>
          <w:b/>
          <w:noProof/>
          <w:lang w:val="en-IN" w:eastAsia="en-IN"/>
        </w:rPr>
      </w:pPr>
      <w:r>
        <w:rPr>
          <w:b/>
        </w:rPr>
        <w:t xml:space="preserve">DFD level </w:t>
      </w:r>
      <w:proofErr w:type="gramStart"/>
      <w:r>
        <w:rPr>
          <w:b/>
        </w:rPr>
        <w:t>1  Company</w:t>
      </w:r>
      <w:proofErr w:type="gramEnd"/>
      <w:r w:rsidR="00CF56CC" w:rsidRPr="00CF56CC">
        <w:rPr>
          <w:b/>
        </w:rPr>
        <w:t xml:space="preserve"> Diagram</w:t>
      </w:r>
      <w:r w:rsidR="0012523B">
        <w:rPr>
          <w:noProof/>
        </w:rPr>
        <w:t xml:space="preserve">     </w:t>
      </w:r>
    </w:p>
    <w:p w14:paraId="40422790" w14:textId="2927C85E" w:rsidR="008E192A" w:rsidRDefault="00AD2254" w:rsidP="00CF56CC">
      <w:pPr>
        <w:spacing w:after="160"/>
        <w:rPr>
          <w:b/>
        </w:rPr>
      </w:pPr>
      <w:r>
        <w:rPr>
          <w:b/>
          <w:noProof/>
          <w:lang w:val="en-IN" w:eastAsia="en-IN"/>
        </w:rPr>
        <w:drawing>
          <wp:inline distT="0" distB="0" distL="0" distR="0" wp14:anchorId="61EBC685" wp14:editId="67A7075E">
            <wp:extent cx="6493933" cy="4377267"/>
            <wp:effectExtent l="0" t="0" r="2540" b="4445"/>
            <wp:docPr id="21" name="Picture 21" descr="C:\Users\hisan\OneDrive\Documents\Project\InternHub\diagrams\dfd_level_1_compa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isan\OneDrive\Documents\Project\InternHub\diagrams\dfd_level_1_compan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3933" cy="4377267"/>
                    </a:xfrm>
                    <a:prstGeom prst="rect">
                      <a:avLst/>
                    </a:prstGeom>
                    <a:noFill/>
                    <a:ln>
                      <a:noFill/>
                    </a:ln>
                  </pic:spPr>
                </pic:pic>
              </a:graphicData>
            </a:graphic>
          </wp:inline>
        </w:drawing>
      </w:r>
    </w:p>
    <w:p w14:paraId="2FBDDF66" w14:textId="18A348AF" w:rsidR="009264F3" w:rsidRPr="008E192A" w:rsidRDefault="0015153D" w:rsidP="00CF56CC">
      <w:pPr>
        <w:spacing w:after="160"/>
        <w:rPr>
          <w:noProof/>
        </w:rPr>
      </w:pPr>
      <w:r>
        <w:rPr>
          <w:b/>
        </w:rPr>
        <w:lastRenderedPageBreak/>
        <w:t xml:space="preserve">DFD level </w:t>
      </w:r>
      <w:proofErr w:type="gramStart"/>
      <w:r>
        <w:rPr>
          <w:b/>
        </w:rPr>
        <w:t xml:space="preserve">1  </w:t>
      </w:r>
      <w:r w:rsidR="008E192A">
        <w:rPr>
          <w:b/>
        </w:rPr>
        <w:t>Student</w:t>
      </w:r>
      <w:proofErr w:type="gramEnd"/>
      <w:r w:rsidR="00CF56CC" w:rsidRPr="00CF56CC">
        <w:rPr>
          <w:b/>
        </w:rPr>
        <w:t xml:space="preserve"> Diagram</w:t>
      </w:r>
    </w:p>
    <w:p w14:paraId="5E31CD67" w14:textId="291A244D" w:rsidR="005704C6" w:rsidRPr="009264F3" w:rsidRDefault="00AD2254">
      <w:pPr>
        <w:spacing w:after="160"/>
      </w:pPr>
      <w:r>
        <w:rPr>
          <w:noProof/>
          <w:lang w:val="en-IN" w:eastAsia="en-IN"/>
        </w:rPr>
        <w:drawing>
          <wp:inline distT="0" distB="0" distL="0" distR="0" wp14:anchorId="2D22D884" wp14:editId="6295CC07">
            <wp:extent cx="6510866" cy="4148666"/>
            <wp:effectExtent l="0" t="0" r="4445" b="4445"/>
            <wp:docPr id="13" name="Picture 13" descr="C:\Users\hisan\OneDrive\Documents\Project\InternHub\diagrams\dfd_level_1_stud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isan\OneDrive\Documents\Project\InternHub\diagrams\dfd_level_1_studen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0866" cy="4148666"/>
                    </a:xfrm>
                    <a:prstGeom prst="rect">
                      <a:avLst/>
                    </a:prstGeom>
                    <a:noFill/>
                    <a:ln>
                      <a:noFill/>
                    </a:ln>
                  </pic:spPr>
                </pic:pic>
              </a:graphicData>
            </a:graphic>
          </wp:inline>
        </w:drawing>
      </w:r>
    </w:p>
    <w:p w14:paraId="54B4637E" w14:textId="573C5E05" w:rsidR="005704C6" w:rsidRDefault="00F574E1">
      <w:pPr>
        <w:spacing w:after="160"/>
        <w:rPr>
          <w:b/>
        </w:rPr>
      </w:pPr>
      <w:r>
        <w:rPr>
          <w:b/>
        </w:rPr>
        <w:t xml:space="preserve">DFD level </w:t>
      </w:r>
      <w:proofErr w:type="gramStart"/>
      <w:r w:rsidR="0015153D">
        <w:rPr>
          <w:b/>
        </w:rPr>
        <w:t>2  Admin</w:t>
      </w:r>
      <w:proofErr w:type="gramEnd"/>
      <w:r w:rsidR="0015153D">
        <w:rPr>
          <w:b/>
        </w:rPr>
        <w:t xml:space="preserve"> Diagram</w:t>
      </w:r>
    </w:p>
    <w:p w14:paraId="4B281A85" w14:textId="4EA1182C" w:rsidR="0015153D" w:rsidRDefault="00AD2254">
      <w:pPr>
        <w:spacing w:after="160"/>
        <w:rPr>
          <w:b/>
        </w:rPr>
      </w:pPr>
      <w:r>
        <w:rPr>
          <w:b/>
          <w:noProof/>
          <w:lang w:val="en-IN" w:eastAsia="en-IN"/>
        </w:rPr>
        <w:drawing>
          <wp:inline distT="0" distB="0" distL="0" distR="0" wp14:anchorId="251994C2" wp14:editId="06168A25">
            <wp:extent cx="6392333" cy="4351867"/>
            <wp:effectExtent l="0" t="0" r="8890" b="0"/>
            <wp:docPr id="7" name="Picture 7" descr="C:\Users\hisan\OneDrive\Documents\Project\InternHub\diagrams\dfd_level_2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isan\OneDrive\Documents\Project\InternHub\diagrams\dfd_level_2_admi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2333" cy="4351867"/>
                    </a:xfrm>
                    <a:prstGeom prst="rect">
                      <a:avLst/>
                    </a:prstGeom>
                    <a:noFill/>
                    <a:ln>
                      <a:noFill/>
                    </a:ln>
                  </pic:spPr>
                </pic:pic>
              </a:graphicData>
            </a:graphic>
          </wp:inline>
        </w:drawing>
      </w:r>
    </w:p>
    <w:p w14:paraId="465EFE53" w14:textId="165CCB95" w:rsidR="00453518" w:rsidRPr="00453518" w:rsidRDefault="00453518" w:rsidP="00453518">
      <w:pPr>
        <w:spacing w:after="160"/>
        <w:rPr>
          <w:b/>
        </w:rPr>
      </w:pPr>
      <w:r>
        <w:rPr>
          <w:b/>
        </w:rPr>
        <w:lastRenderedPageBreak/>
        <w:t xml:space="preserve">DFD level </w:t>
      </w:r>
      <w:proofErr w:type="gramStart"/>
      <w:r>
        <w:rPr>
          <w:b/>
        </w:rPr>
        <w:t>2  Company</w:t>
      </w:r>
      <w:proofErr w:type="gramEnd"/>
      <w:r>
        <w:rPr>
          <w:b/>
        </w:rPr>
        <w:t xml:space="preserve"> Diagram</w:t>
      </w:r>
      <w:r w:rsidR="00A13439">
        <w:t xml:space="preserve"> </w:t>
      </w:r>
    </w:p>
    <w:p w14:paraId="00FABE71" w14:textId="3F7D08B7" w:rsidR="00453518" w:rsidRDefault="00E00672" w:rsidP="00453518">
      <w:pPr>
        <w:rPr>
          <w:b/>
        </w:rPr>
      </w:pPr>
      <w:r>
        <w:rPr>
          <w:b/>
          <w:noProof/>
          <w:lang w:val="en-IN" w:eastAsia="en-IN"/>
        </w:rPr>
        <w:drawing>
          <wp:inline distT="0" distB="0" distL="0" distR="0" wp14:anchorId="6DB63FF0" wp14:editId="4B9D2E96">
            <wp:extent cx="6434666" cy="4165600"/>
            <wp:effectExtent l="0" t="0" r="4445" b="6350"/>
            <wp:docPr id="6" name="Picture 6" descr="C:\Users\hisan\OneDrive\Documents\Project\InternHub\diagrams\dfd_level_2_compa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isan\OneDrive\Documents\Project\InternHub\diagrams\dfd_level_2_company.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4666" cy="4165600"/>
                    </a:xfrm>
                    <a:prstGeom prst="rect">
                      <a:avLst/>
                    </a:prstGeom>
                    <a:noFill/>
                    <a:ln>
                      <a:noFill/>
                    </a:ln>
                  </pic:spPr>
                </pic:pic>
              </a:graphicData>
            </a:graphic>
          </wp:inline>
        </w:drawing>
      </w:r>
    </w:p>
    <w:p w14:paraId="02612009" w14:textId="0D70D7DB" w:rsidR="00351E91" w:rsidRDefault="00453518" w:rsidP="00453518">
      <w:pPr>
        <w:rPr>
          <w:b/>
        </w:rPr>
      </w:pPr>
      <w:r>
        <w:rPr>
          <w:b/>
        </w:rPr>
        <w:t xml:space="preserve">DFD level </w:t>
      </w:r>
      <w:proofErr w:type="gramStart"/>
      <w:r>
        <w:rPr>
          <w:b/>
        </w:rPr>
        <w:t>2  Student</w:t>
      </w:r>
      <w:proofErr w:type="gramEnd"/>
      <w:r w:rsidR="00351E91" w:rsidRPr="00351E91">
        <w:rPr>
          <w:b/>
        </w:rPr>
        <w:t xml:space="preserve"> Diagram</w:t>
      </w:r>
    </w:p>
    <w:p w14:paraId="2EE60A1B" w14:textId="3B1C04FF" w:rsidR="00E65D28" w:rsidRDefault="00E00672" w:rsidP="00453518">
      <w:r>
        <w:rPr>
          <w:noProof/>
          <w:lang w:val="en-IN" w:eastAsia="en-IN"/>
        </w:rPr>
        <w:drawing>
          <wp:inline distT="0" distB="0" distL="0" distR="0" wp14:anchorId="4396257B" wp14:editId="43BB10C5">
            <wp:extent cx="6375400" cy="4216400"/>
            <wp:effectExtent l="0" t="0" r="6350" b="0"/>
            <wp:docPr id="5" name="Picture 5" descr="C:\Users\hisan\OneDrive\Documents\Project\InternHub\diagrams\dfd_level_2_stud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isan\OneDrive\Documents\Project\InternHub\diagrams\dfd_level_2_studen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75400" cy="4216400"/>
                    </a:xfrm>
                    <a:prstGeom prst="rect">
                      <a:avLst/>
                    </a:prstGeom>
                    <a:noFill/>
                    <a:ln>
                      <a:noFill/>
                    </a:ln>
                  </pic:spPr>
                </pic:pic>
              </a:graphicData>
            </a:graphic>
          </wp:inline>
        </w:drawing>
      </w:r>
    </w:p>
    <w:p w14:paraId="779DE1BC" w14:textId="77777777" w:rsidR="0016463C" w:rsidRDefault="0016463C" w:rsidP="000705EE">
      <w:pPr>
        <w:pStyle w:val="Heading1"/>
        <w:jc w:val="center"/>
        <w:rPr>
          <w:rFonts w:ascii="Times New Roman" w:hAnsi="Times New Roman" w:cs="Times New Roman"/>
          <w:color w:val="000000" w:themeColor="text1"/>
          <w:sz w:val="32"/>
          <w:szCs w:val="32"/>
        </w:rPr>
      </w:pPr>
    </w:p>
    <w:p w14:paraId="6EACC573" w14:textId="77777777" w:rsidR="0016463C" w:rsidRDefault="0016463C" w:rsidP="000705EE">
      <w:pPr>
        <w:pStyle w:val="Heading1"/>
        <w:jc w:val="center"/>
        <w:rPr>
          <w:rFonts w:ascii="Times New Roman" w:hAnsi="Times New Roman" w:cs="Times New Roman"/>
          <w:color w:val="000000" w:themeColor="text1"/>
          <w:sz w:val="32"/>
          <w:szCs w:val="32"/>
        </w:rPr>
      </w:pPr>
    </w:p>
    <w:p w14:paraId="5CEE2E9F" w14:textId="77777777" w:rsidR="0016463C" w:rsidRDefault="0016463C" w:rsidP="000705EE">
      <w:pPr>
        <w:pStyle w:val="Heading1"/>
        <w:jc w:val="center"/>
        <w:rPr>
          <w:rFonts w:ascii="Times New Roman" w:hAnsi="Times New Roman" w:cs="Times New Roman"/>
          <w:color w:val="000000" w:themeColor="text1"/>
          <w:sz w:val="32"/>
          <w:szCs w:val="32"/>
        </w:rPr>
      </w:pPr>
    </w:p>
    <w:p w14:paraId="0ED4264E" w14:textId="77777777" w:rsidR="0016463C" w:rsidRDefault="0016463C" w:rsidP="000705EE">
      <w:pPr>
        <w:pStyle w:val="Heading1"/>
        <w:jc w:val="center"/>
        <w:rPr>
          <w:rFonts w:ascii="Times New Roman" w:hAnsi="Times New Roman" w:cs="Times New Roman"/>
          <w:color w:val="000000" w:themeColor="text1"/>
          <w:sz w:val="32"/>
          <w:szCs w:val="32"/>
        </w:rPr>
      </w:pPr>
    </w:p>
    <w:p w14:paraId="2F9C12C5" w14:textId="77777777" w:rsidR="0016463C" w:rsidRDefault="0016463C" w:rsidP="000705EE">
      <w:pPr>
        <w:pStyle w:val="Heading1"/>
        <w:jc w:val="center"/>
        <w:rPr>
          <w:rFonts w:ascii="Times New Roman" w:hAnsi="Times New Roman" w:cs="Times New Roman"/>
          <w:color w:val="000000" w:themeColor="text1"/>
          <w:sz w:val="32"/>
          <w:szCs w:val="32"/>
        </w:rPr>
      </w:pPr>
    </w:p>
    <w:p w14:paraId="4CE20748" w14:textId="77777777" w:rsidR="0016463C" w:rsidRDefault="0016463C" w:rsidP="000705EE">
      <w:pPr>
        <w:pStyle w:val="Heading1"/>
        <w:jc w:val="center"/>
        <w:rPr>
          <w:rFonts w:ascii="Times New Roman" w:hAnsi="Times New Roman" w:cs="Times New Roman"/>
          <w:color w:val="000000" w:themeColor="text1"/>
          <w:sz w:val="32"/>
          <w:szCs w:val="32"/>
        </w:rPr>
      </w:pPr>
    </w:p>
    <w:p w14:paraId="68D792BD" w14:textId="77777777" w:rsidR="0016463C" w:rsidRDefault="0016463C" w:rsidP="000705EE">
      <w:pPr>
        <w:pStyle w:val="Heading1"/>
        <w:jc w:val="center"/>
        <w:rPr>
          <w:rFonts w:ascii="Times New Roman" w:hAnsi="Times New Roman" w:cs="Times New Roman"/>
          <w:color w:val="000000" w:themeColor="text1"/>
          <w:sz w:val="32"/>
          <w:szCs w:val="32"/>
        </w:rPr>
      </w:pPr>
    </w:p>
    <w:p w14:paraId="5BD7BB4C" w14:textId="3D5C1B64" w:rsidR="0016463C" w:rsidRPr="0016463C" w:rsidRDefault="0016463C" w:rsidP="005F50A5">
      <w:pPr>
        <w:pStyle w:val="Heading1"/>
        <w:jc w:val="center"/>
        <w:rPr>
          <w:rFonts w:ascii="Times New Roman" w:hAnsi="Times New Roman" w:cs="Times New Roman"/>
          <w:color w:val="000000" w:themeColor="text1"/>
          <w:sz w:val="52"/>
          <w:szCs w:val="52"/>
        </w:rPr>
      </w:pPr>
      <w:r w:rsidRPr="0016463C">
        <w:rPr>
          <w:rFonts w:ascii="Times New Roman" w:hAnsi="Times New Roman" w:cs="Times New Roman"/>
          <w:color w:val="000000" w:themeColor="text1"/>
          <w:sz w:val="52"/>
          <w:szCs w:val="52"/>
        </w:rPr>
        <w:t>SYSTEM DEVELOPMENT</w:t>
      </w:r>
    </w:p>
    <w:p w14:paraId="75172AAB" w14:textId="77777777" w:rsidR="0016463C" w:rsidRDefault="0016463C" w:rsidP="000705EE">
      <w:pPr>
        <w:pStyle w:val="Heading1"/>
        <w:jc w:val="center"/>
        <w:rPr>
          <w:rFonts w:ascii="Times New Roman" w:hAnsi="Times New Roman" w:cs="Times New Roman"/>
          <w:color w:val="000000" w:themeColor="text1"/>
          <w:sz w:val="32"/>
          <w:szCs w:val="32"/>
        </w:rPr>
      </w:pPr>
    </w:p>
    <w:p w14:paraId="0FC0822F" w14:textId="77777777" w:rsidR="0016463C" w:rsidRDefault="0016463C" w:rsidP="000705EE">
      <w:pPr>
        <w:pStyle w:val="Heading1"/>
        <w:jc w:val="center"/>
        <w:rPr>
          <w:rFonts w:ascii="Times New Roman" w:hAnsi="Times New Roman" w:cs="Times New Roman"/>
          <w:color w:val="000000" w:themeColor="text1"/>
          <w:sz w:val="32"/>
          <w:szCs w:val="32"/>
        </w:rPr>
      </w:pPr>
    </w:p>
    <w:p w14:paraId="5B712D17" w14:textId="77777777" w:rsidR="0016463C" w:rsidRDefault="0016463C" w:rsidP="000705EE">
      <w:pPr>
        <w:pStyle w:val="Heading1"/>
        <w:jc w:val="center"/>
        <w:rPr>
          <w:rFonts w:ascii="Times New Roman" w:hAnsi="Times New Roman" w:cs="Times New Roman"/>
          <w:color w:val="000000" w:themeColor="text1"/>
          <w:sz w:val="32"/>
          <w:szCs w:val="32"/>
        </w:rPr>
      </w:pPr>
    </w:p>
    <w:p w14:paraId="4D0BEAE8" w14:textId="77777777" w:rsidR="0016463C" w:rsidRDefault="0016463C" w:rsidP="000705EE">
      <w:pPr>
        <w:pStyle w:val="Heading1"/>
        <w:jc w:val="center"/>
        <w:rPr>
          <w:rFonts w:ascii="Times New Roman" w:hAnsi="Times New Roman" w:cs="Times New Roman"/>
          <w:color w:val="000000" w:themeColor="text1"/>
          <w:sz w:val="32"/>
          <w:szCs w:val="32"/>
        </w:rPr>
      </w:pPr>
    </w:p>
    <w:p w14:paraId="6E0B2A21" w14:textId="77777777" w:rsidR="0016463C" w:rsidRDefault="0016463C" w:rsidP="000705EE">
      <w:pPr>
        <w:pStyle w:val="Heading1"/>
        <w:jc w:val="center"/>
        <w:rPr>
          <w:rFonts w:ascii="Times New Roman" w:hAnsi="Times New Roman" w:cs="Times New Roman"/>
          <w:color w:val="000000" w:themeColor="text1"/>
          <w:sz w:val="32"/>
          <w:szCs w:val="32"/>
        </w:rPr>
      </w:pPr>
    </w:p>
    <w:p w14:paraId="53433A0D" w14:textId="77777777" w:rsidR="0016463C" w:rsidRDefault="0016463C" w:rsidP="000705EE">
      <w:pPr>
        <w:pStyle w:val="Heading1"/>
        <w:jc w:val="center"/>
        <w:rPr>
          <w:rFonts w:ascii="Times New Roman" w:hAnsi="Times New Roman" w:cs="Times New Roman"/>
          <w:color w:val="000000" w:themeColor="text1"/>
          <w:sz w:val="32"/>
          <w:szCs w:val="32"/>
        </w:rPr>
      </w:pPr>
    </w:p>
    <w:p w14:paraId="6853F845" w14:textId="77777777" w:rsidR="0016463C" w:rsidRDefault="0016463C" w:rsidP="000705EE">
      <w:pPr>
        <w:pStyle w:val="Heading1"/>
        <w:jc w:val="center"/>
        <w:rPr>
          <w:rFonts w:ascii="Times New Roman" w:hAnsi="Times New Roman" w:cs="Times New Roman"/>
          <w:color w:val="000000" w:themeColor="text1"/>
          <w:sz w:val="32"/>
          <w:szCs w:val="32"/>
        </w:rPr>
      </w:pPr>
    </w:p>
    <w:p w14:paraId="54DE5126" w14:textId="77777777" w:rsidR="0016463C" w:rsidRDefault="0016463C" w:rsidP="000705EE">
      <w:pPr>
        <w:pStyle w:val="Heading1"/>
        <w:jc w:val="center"/>
        <w:rPr>
          <w:rFonts w:ascii="Times New Roman" w:hAnsi="Times New Roman" w:cs="Times New Roman"/>
          <w:color w:val="000000" w:themeColor="text1"/>
          <w:sz w:val="32"/>
          <w:szCs w:val="32"/>
        </w:rPr>
      </w:pPr>
    </w:p>
    <w:p w14:paraId="0CF7058E" w14:textId="78685052" w:rsidR="00550D55" w:rsidRDefault="000F49EC" w:rsidP="00D215C3">
      <w:pPr>
        <w:pStyle w:val="Heading1"/>
        <w:spacing w:line="240" w:lineRule="auto"/>
        <w:jc w:val="center"/>
        <w:rPr>
          <w:rFonts w:ascii="Times New Roman" w:hAnsi="Times New Roman" w:cs="Times New Roman"/>
          <w:color w:val="000000" w:themeColor="text1"/>
          <w:sz w:val="32"/>
          <w:szCs w:val="32"/>
        </w:rPr>
      </w:pPr>
      <w:r w:rsidRPr="000705EE">
        <w:rPr>
          <w:rFonts w:ascii="Times New Roman" w:hAnsi="Times New Roman" w:cs="Times New Roman"/>
          <w:color w:val="000000" w:themeColor="text1"/>
          <w:sz w:val="32"/>
          <w:szCs w:val="32"/>
        </w:rPr>
        <w:lastRenderedPageBreak/>
        <w:t>7. SYSTEM DEVELOPMENT</w:t>
      </w:r>
    </w:p>
    <w:p w14:paraId="7EFBA575" w14:textId="77777777" w:rsidR="00480D5F" w:rsidRPr="00D215C3" w:rsidRDefault="00480D5F" w:rsidP="00480D5F">
      <w:pPr>
        <w:rPr>
          <w:sz w:val="2"/>
          <w:szCs w:val="2"/>
        </w:rPr>
      </w:pPr>
    </w:p>
    <w:p w14:paraId="1245FB33" w14:textId="77777777" w:rsidR="008C1146" w:rsidRPr="008C1146" w:rsidRDefault="008C1146" w:rsidP="008C1146">
      <w:pPr>
        <w:spacing w:after="160"/>
        <w:jc w:val="both"/>
        <w:rPr>
          <w:lang w:val="en-IN"/>
        </w:rPr>
      </w:pPr>
      <w:r w:rsidRPr="008C1146">
        <w:rPr>
          <w:lang w:val="en-IN"/>
        </w:rPr>
        <w:t>System development is a series of operations to manipulate data to produce output from a computer system. The principal activities performed during the development phase can be divided into two major related sequences:</w:t>
      </w:r>
    </w:p>
    <w:p w14:paraId="21C27E3D" w14:textId="77777777" w:rsidR="008C1146" w:rsidRPr="008C1146" w:rsidRDefault="008C1146" w:rsidP="008C1146">
      <w:pPr>
        <w:numPr>
          <w:ilvl w:val="0"/>
          <w:numId w:val="29"/>
        </w:numPr>
        <w:spacing w:after="160"/>
        <w:jc w:val="both"/>
        <w:rPr>
          <w:lang w:val="en-IN"/>
        </w:rPr>
      </w:pPr>
      <w:r w:rsidRPr="008C1146">
        <w:rPr>
          <w:lang w:val="en-IN"/>
        </w:rPr>
        <w:t>External system development</w:t>
      </w:r>
    </w:p>
    <w:p w14:paraId="3D71B22B" w14:textId="77777777" w:rsidR="008C1146" w:rsidRPr="008C1146" w:rsidRDefault="008C1146" w:rsidP="008C1146">
      <w:pPr>
        <w:numPr>
          <w:ilvl w:val="0"/>
          <w:numId w:val="29"/>
        </w:numPr>
        <w:spacing w:after="160"/>
        <w:jc w:val="both"/>
        <w:rPr>
          <w:lang w:val="en-IN"/>
        </w:rPr>
      </w:pPr>
      <w:r w:rsidRPr="008C1146">
        <w:rPr>
          <w:lang w:val="en-IN"/>
        </w:rPr>
        <w:t>Internal system development</w:t>
      </w:r>
    </w:p>
    <w:p w14:paraId="5C853B1E" w14:textId="294DE2C9" w:rsidR="00550D55" w:rsidRPr="00A452B9" w:rsidRDefault="008C1146" w:rsidP="00A452B9">
      <w:pPr>
        <w:spacing w:after="160"/>
        <w:jc w:val="both"/>
        <w:rPr>
          <w:lang w:val="en-IN"/>
        </w:rPr>
      </w:pPr>
      <w:r w:rsidRPr="008C1146">
        <w:rPr>
          <w:lang w:val="en-IN"/>
        </w:rPr>
        <w:t xml:space="preserve">The major external system activities are Implementation Planning, Equipment Acquisition, and Installation. The internal system development activities involve software architecture design, database </w:t>
      </w:r>
      <w:proofErr w:type="spellStart"/>
      <w:r w:rsidRPr="008C1146">
        <w:rPr>
          <w:lang w:val="en-IN"/>
        </w:rPr>
        <w:t>modeling</w:t>
      </w:r>
      <w:proofErr w:type="spellEnd"/>
      <w:r w:rsidRPr="008C1146">
        <w:rPr>
          <w:lang w:val="en-IN"/>
        </w:rPr>
        <w:t>, API construction, coding, and security integration.</w:t>
      </w:r>
    </w:p>
    <w:p w14:paraId="7E39E15C" w14:textId="77777777" w:rsidR="00550D55" w:rsidRPr="000705EE" w:rsidRDefault="000F49EC">
      <w:pPr>
        <w:pStyle w:val="Heading2"/>
        <w:rPr>
          <w:rFonts w:ascii="Times New Roman" w:hAnsi="Times New Roman" w:cs="Times New Roman"/>
          <w:color w:val="000000" w:themeColor="text1"/>
          <w:sz w:val="28"/>
          <w:szCs w:val="28"/>
        </w:rPr>
      </w:pPr>
      <w:r w:rsidRPr="000705EE">
        <w:rPr>
          <w:rFonts w:ascii="Times New Roman" w:hAnsi="Times New Roman" w:cs="Times New Roman"/>
          <w:color w:val="000000" w:themeColor="text1"/>
          <w:sz w:val="28"/>
          <w:szCs w:val="28"/>
        </w:rPr>
        <w:t>7.1 Coding</w:t>
      </w:r>
    </w:p>
    <w:p w14:paraId="2399BC54" w14:textId="77777777" w:rsidR="00A452B9" w:rsidRDefault="00A452B9" w:rsidP="00A86805">
      <w:pPr>
        <w:spacing w:after="160"/>
        <w:jc w:val="both"/>
        <w:rPr>
          <w:lang w:val="en-IN"/>
        </w:rPr>
      </w:pPr>
      <w:r w:rsidRPr="00A452B9">
        <w:rPr>
          <w:lang w:val="en-IN"/>
        </w:rPr>
        <w:t>The purpose of code is to aid in identifying and retrieving information. It consists of an ordered collection of symbols for unique identification of entities or attributes, illustrating interrelationships among items. Codes facilitate identification, access, sorting, and matching records, ensuring each code has a single, clear meaning for the entity or attribute.</w:t>
      </w:r>
    </w:p>
    <w:p w14:paraId="6839C272" w14:textId="5A55CFB6" w:rsidR="001B2675" w:rsidRPr="001B2675" w:rsidRDefault="005B444E" w:rsidP="001B2675">
      <w:pPr>
        <w:spacing w:after="160"/>
        <w:jc w:val="both"/>
        <w:rPr>
          <w:b/>
          <w:lang w:val="en-IN"/>
        </w:rPr>
      </w:pPr>
      <w:r>
        <w:rPr>
          <w:b/>
          <w:lang w:val="en-IN"/>
        </w:rPr>
        <w:t>Python</w:t>
      </w:r>
    </w:p>
    <w:p w14:paraId="301693D3" w14:textId="341C2EF1" w:rsidR="001B2675" w:rsidRDefault="005B444E" w:rsidP="005B444E">
      <w:pPr>
        <w:spacing w:after="160"/>
        <w:jc w:val="both"/>
        <w:rPr>
          <w:lang w:val="en-IN"/>
        </w:rPr>
      </w:pPr>
      <w:r>
        <w:t xml:space="preserve">Python is a high-level, interpreted, general-purpose, object-oriented programming language widely recognized for its clean syntax, readability, and versatile standard library. It supports multiple programming paradigms, including procedural, object-oriented, and functional programming, enabling developers to build complex, scalable web </w:t>
      </w:r>
      <w:proofErr w:type="spellStart"/>
      <w:r>
        <w:t>backends</w:t>
      </w:r>
      <w:proofErr w:type="spellEnd"/>
      <w:r>
        <w:t xml:space="preserve"> with minimal boilerplate code. Python features automatic memory management, dynamic typing, and a comprehensive ecosystem of third-party packages, making it an ideal choice for rapid enterprise software development. In the College Internship Management System, Python serves as the foundational programming language executing server-side business logic, managing user authentication workflows, validating candidate academic credentials (such as MEA College registration numbers), and orchestrating database interactions.</w:t>
      </w:r>
      <w:r>
        <w:rPr>
          <w:lang w:val="en-IN"/>
        </w:rPr>
        <w:t xml:space="preserve"> </w:t>
      </w:r>
    </w:p>
    <w:p w14:paraId="34B8951F" w14:textId="228272C0" w:rsidR="00011A62" w:rsidRPr="00011A62" w:rsidRDefault="005B444E" w:rsidP="00011A62">
      <w:pPr>
        <w:spacing w:after="160"/>
        <w:jc w:val="both"/>
        <w:rPr>
          <w:b/>
          <w:lang w:val="en-IN"/>
        </w:rPr>
      </w:pPr>
      <w:proofErr w:type="spellStart"/>
      <w:r>
        <w:rPr>
          <w:b/>
          <w:lang w:val="en-IN"/>
        </w:rPr>
        <w:t>Django</w:t>
      </w:r>
      <w:proofErr w:type="spellEnd"/>
      <w:r>
        <w:rPr>
          <w:b/>
          <w:lang w:val="en-IN"/>
        </w:rPr>
        <w:t xml:space="preserve"> Web</w:t>
      </w:r>
      <w:r w:rsidR="00011A62" w:rsidRPr="00011A62">
        <w:rPr>
          <w:b/>
          <w:lang w:val="en-IN"/>
        </w:rPr>
        <w:t xml:space="preserve"> Framework</w:t>
      </w:r>
      <w:r>
        <w:rPr>
          <w:b/>
          <w:lang w:val="en-IN"/>
        </w:rPr>
        <w:t xml:space="preserve"> &amp; MVT Architecture</w:t>
      </w:r>
    </w:p>
    <w:p w14:paraId="687E8142" w14:textId="0B5F867D" w:rsidR="00011A62" w:rsidRDefault="005B444E" w:rsidP="00A86805">
      <w:pPr>
        <w:spacing w:after="160"/>
        <w:jc w:val="both"/>
      </w:pPr>
      <w:proofErr w:type="spellStart"/>
      <w:r>
        <w:t>Django</w:t>
      </w:r>
      <w:proofErr w:type="spellEnd"/>
      <w:r>
        <w:t xml:space="preserve"> is an advanced, open-source, high-level Python web framework designed to follow the "batteries-included" philosophy and the Model-View-Template (MVT) architectural design pattern. It encourages rapid development, clean design, and high maintainability by providing built-in utilities for URL routing, database schema migrations, template rendering, and administrative interfaces:</w:t>
      </w:r>
    </w:p>
    <w:p w14:paraId="2CC2FC29" w14:textId="1E8BB228" w:rsidR="005B444E" w:rsidRDefault="005B444E" w:rsidP="005B444E">
      <w:pPr>
        <w:pStyle w:val="ListParagraph"/>
        <w:numPr>
          <w:ilvl w:val="0"/>
          <w:numId w:val="34"/>
        </w:numPr>
        <w:spacing w:after="160"/>
        <w:jc w:val="both"/>
      </w:pPr>
      <w:r>
        <w:rPr>
          <w:rStyle w:val="Strong"/>
        </w:rPr>
        <w:t>Model:</w:t>
      </w:r>
    </w:p>
    <w:p w14:paraId="590A5488" w14:textId="2920934B" w:rsidR="005B444E" w:rsidRDefault="005B444E" w:rsidP="005B444E">
      <w:pPr>
        <w:pStyle w:val="ListParagraph"/>
        <w:spacing w:after="160"/>
        <w:jc w:val="both"/>
      </w:pPr>
      <w:proofErr w:type="gramStart"/>
      <w:r>
        <w:t xml:space="preserve">Defines the data structures, relational fields, and database constraints as Python classes using </w:t>
      </w:r>
      <w:proofErr w:type="spellStart"/>
      <w:r>
        <w:t>Django’s</w:t>
      </w:r>
      <w:proofErr w:type="spellEnd"/>
      <w:r>
        <w:t xml:space="preserve"> Object-Relational Mapper (ORM), automatically mapping them to underlying MySQL tables.</w:t>
      </w:r>
      <w:proofErr w:type="gramEnd"/>
    </w:p>
    <w:p w14:paraId="1D80D778" w14:textId="77777777" w:rsidR="005B444E" w:rsidRDefault="005B444E" w:rsidP="005B444E">
      <w:pPr>
        <w:pStyle w:val="ListParagraph"/>
        <w:spacing w:after="160"/>
        <w:jc w:val="both"/>
      </w:pPr>
    </w:p>
    <w:p w14:paraId="61BF7445" w14:textId="701EA6EC" w:rsidR="005B444E" w:rsidRPr="005B444E" w:rsidRDefault="005B444E" w:rsidP="005B444E">
      <w:pPr>
        <w:pStyle w:val="ListParagraph"/>
        <w:numPr>
          <w:ilvl w:val="0"/>
          <w:numId w:val="34"/>
        </w:numPr>
        <w:spacing w:after="160"/>
        <w:jc w:val="both"/>
      </w:pPr>
      <w:r>
        <w:rPr>
          <w:rStyle w:val="Strong"/>
        </w:rPr>
        <w:t>View</w:t>
      </w:r>
      <w:r>
        <w:rPr>
          <w:b/>
        </w:rPr>
        <w:t>:</w:t>
      </w:r>
    </w:p>
    <w:p w14:paraId="62F6935C" w14:textId="4E3A8978" w:rsidR="005B444E" w:rsidRDefault="005B444E" w:rsidP="005B444E">
      <w:pPr>
        <w:pStyle w:val="ListParagraph"/>
        <w:spacing w:after="160"/>
        <w:jc w:val="both"/>
      </w:pPr>
      <w:proofErr w:type="gramStart"/>
      <w:r>
        <w:t>Acts as the request-handling controller that processes incoming HTTP GET and POST requests, executes computational and business logic, enforces role permissions, and returns appropriate responses or template renderings.</w:t>
      </w:r>
      <w:proofErr w:type="gramEnd"/>
    </w:p>
    <w:p w14:paraId="64B89298" w14:textId="77777777" w:rsidR="005B444E" w:rsidRDefault="005B444E" w:rsidP="005B444E">
      <w:pPr>
        <w:pStyle w:val="ListParagraph"/>
        <w:spacing w:after="160"/>
        <w:jc w:val="both"/>
      </w:pPr>
    </w:p>
    <w:p w14:paraId="670A9F6A" w14:textId="77777777" w:rsidR="005B444E" w:rsidRPr="005B444E" w:rsidRDefault="005B444E" w:rsidP="005B444E">
      <w:pPr>
        <w:pStyle w:val="ListParagraph"/>
        <w:spacing w:after="160"/>
        <w:jc w:val="both"/>
        <w:rPr>
          <w:rStyle w:val="Strong"/>
          <w:b w:val="0"/>
          <w:bCs w:val="0"/>
        </w:rPr>
      </w:pPr>
    </w:p>
    <w:p w14:paraId="3E1D2A6A" w14:textId="77777777" w:rsidR="005B444E" w:rsidRPr="005B444E" w:rsidRDefault="005B444E" w:rsidP="005B444E">
      <w:pPr>
        <w:pStyle w:val="ListParagraph"/>
        <w:numPr>
          <w:ilvl w:val="0"/>
          <w:numId w:val="34"/>
        </w:numPr>
        <w:spacing w:after="160"/>
        <w:jc w:val="both"/>
      </w:pPr>
      <w:r>
        <w:rPr>
          <w:rStyle w:val="Strong"/>
        </w:rPr>
        <w:lastRenderedPageBreak/>
        <w:t>Template</w:t>
      </w:r>
      <w:r w:rsidRPr="005B444E">
        <w:rPr>
          <w:b/>
        </w:rPr>
        <w:t>:</w:t>
      </w:r>
    </w:p>
    <w:p w14:paraId="1C2B9224" w14:textId="7FF0F43A" w:rsidR="005B444E" w:rsidRPr="005B444E" w:rsidRDefault="005B444E" w:rsidP="005B444E">
      <w:pPr>
        <w:pStyle w:val="ListParagraph"/>
        <w:spacing w:after="160"/>
        <w:jc w:val="both"/>
      </w:pPr>
      <w:proofErr w:type="gramStart"/>
      <w:r w:rsidRPr="005B444E">
        <w:rPr>
          <w:rFonts w:cs="Times New Roman"/>
          <w:szCs w:val="24"/>
          <w:lang w:val="en-IN" w:eastAsia="en-IN"/>
        </w:rPr>
        <w:t xml:space="preserve">Formats dynamic content using </w:t>
      </w:r>
      <w:proofErr w:type="spellStart"/>
      <w:r w:rsidRPr="005B444E">
        <w:rPr>
          <w:rFonts w:cs="Times New Roman"/>
          <w:szCs w:val="24"/>
          <w:lang w:val="en-IN" w:eastAsia="en-IN"/>
        </w:rPr>
        <w:t>Django’s</w:t>
      </w:r>
      <w:proofErr w:type="spellEnd"/>
      <w:r w:rsidRPr="005B444E">
        <w:rPr>
          <w:rFonts w:cs="Times New Roman"/>
          <w:szCs w:val="24"/>
          <w:lang w:val="en-IN" w:eastAsia="en-IN"/>
        </w:rPr>
        <w:t xml:space="preserve"> template engine syntax alongside HTML5, CSS3, and JavaScript, presenting an interactive user interface to students, recruiters, and administrators.</w:t>
      </w:r>
      <w:proofErr w:type="gramEnd"/>
    </w:p>
    <w:p w14:paraId="1D92A304" w14:textId="77777777" w:rsidR="005B444E" w:rsidRPr="005B444E" w:rsidRDefault="005B444E" w:rsidP="005B444E">
      <w:pPr>
        <w:pStyle w:val="ListParagraph"/>
        <w:spacing w:after="160"/>
        <w:jc w:val="both"/>
      </w:pPr>
    </w:p>
    <w:p w14:paraId="0B73B770" w14:textId="7577E548" w:rsidR="008C0B9B" w:rsidRPr="008C0B9B" w:rsidRDefault="008C0B9B" w:rsidP="008C0B9B">
      <w:pPr>
        <w:spacing w:after="160"/>
        <w:jc w:val="both"/>
        <w:rPr>
          <w:b/>
          <w:lang w:val="en-IN"/>
        </w:rPr>
      </w:pPr>
      <w:r w:rsidRPr="008C0B9B">
        <w:rPr>
          <w:b/>
          <w:lang w:val="en-IN"/>
        </w:rPr>
        <w:t>SQL &amp; MySQL Database Engine</w:t>
      </w:r>
    </w:p>
    <w:p w14:paraId="2C6876AA" w14:textId="56232D49" w:rsidR="00D215C3" w:rsidRDefault="0078655E" w:rsidP="001902A5">
      <w:pPr>
        <w:spacing w:after="160"/>
        <w:jc w:val="both"/>
      </w:pPr>
      <w:r>
        <w:t xml:space="preserve">SQL (Structured Query Language) is the standard programming language used for storing, managing, and manipulating data in relational database systems. It provides standardized commands for data definition (DDL), data manipulation (DML), and data querying (DQL), while guaranteeing data consistency, transaction atomicity, and referential integrity. MySQL is a high-performance, open-source Relational Database Management System (RDBMS) that utilizes SQL to store and manage data in organized, relational tables. It supports primary keys, foreign key constraints, indexing, and multi-user concurrency. In </w:t>
      </w:r>
      <w:proofErr w:type="spellStart"/>
      <w:r>
        <w:t>InternHub</w:t>
      </w:r>
      <w:proofErr w:type="spellEnd"/>
      <w:r>
        <w:t>, MySQL serves as the primary relational database engine, reliably maintaining student records, institutional registration numbers, corporate recruiter accounts, internship listings, submitted applications, and automated system notifications.</w:t>
      </w:r>
    </w:p>
    <w:p w14:paraId="1DE8CA42" w14:textId="18B1EA4B" w:rsidR="001902A5" w:rsidRPr="00E92113" w:rsidRDefault="001902A5" w:rsidP="001902A5">
      <w:pPr>
        <w:spacing w:after="160"/>
        <w:jc w:val="both"/>
      </w:pPr>
      <w:r w:rsidRPr="001902A5">
        <w:rPr>
          <w:b/>
          <w:lang w:val="en-IN"/>
        </w:rPr>
        <w:t>Standard Libraries</w:t>
      </w:r>
      <w:r w:rsidR="0078655E">
        <w:rPr>
          <w:b/>
          <w:lang w:val="en-IN"/>
        </w:rPr>
        <w:t xml:space="preserve">, Built-in Modules &amp; Middleware </w:t>
      </w:r>
    </w:p>
    <w:p w14:paraId="2500A786" w14:textId="77777777" w:rsidR="0078655E" w:rsidRDefault="0078655E" w:rsidP="0078655E">
      <w:pPr>
        <w:spacing w:after="160"/>
        <w:jc w:val="both"/>
      </w:pPr>
      <w:r>
        <w:t xml:space="preserve">The </w:t>
      </w:r>
      <w:proofErr w:type="spellStart"/>
      <w:r>
        <w:t>Django</w:t>
      </w:r>
      <w:proofErr w:type="spellEnd"/>
      <w:r>
        <w:t xml:space="preserve"> and Python development ecosystem utilizes specialized built-in modules and middleware packages to handle security, role verification, file management, and data integrity:</w:t>
      </w:r>
    </w:p>
    <w:p w14:paraId="2C28AC85" w14:textId="036CD6CE" w:rsidR="001257E1" w:rsidRPr="001257E1" w:rsidRDefault="001257E1" w:rsidP="001257E1">
      <w:pPr>
        <w:pStyle w:val="ListParagraph"/>
        <w:numPr>
          <w:ilvl w:val="0"/>
          <w:numId w:val="34"/>
        </w:numPr>
        <w:spacing w:after="160"/>
        <w:jc w:val="both"/>
        <w:rPr>
          <w:lang w:val="en-IN"/>
        </w:rPr>
      </w:pPr>
      <w:proofErr w:type="spellStart"/>
      <w:r>
        <w:rPr>
          <w:rStyle w:val="Strong"/>
        </w:rPr>
        <w:t>Django</w:t>
      </w:r>
      <w:proofErr w:type="spellEnd"/>
      <w:r>
        <w:rPr>
          <w:rStyle w:val="Strong"/>
        </w:rPr>
        <w:t xml:space="preserve"> Authentication &amp; PBKDF2 Password Hashing</w:t>
      </w:r>
      <w:r>
        <w:t>:</w:t>
      </w:r>
    </w:p>
    <w:p w14:paraId="01795EB4" w14:textId="6439203E" w:rsidR="001257E1" w:rsidRDefault="001257E1" w:rsidP="001257E1">
      <w:pPr>
        <w:pStyle w:val="ListParagraph"/>
        <w:spacing w:after="160"/>
        <w:jc w:val="both"/>
      </w:pPr>
      <w:proofErr w:type="spellStart"/>
      <w:r>
        <w:t>Django</w:t>
      </w:r>
      <w:proofErr w:type="spellEnd"/>
      <w:r>
        <w:t xml:space="preserve"> provides a comprehensive authentication system that handles user login sessions, permission verification, and credential security. Instead of storing plaintext passwords, the system uses the PBKDF2 (Password-Based Key Derivation Function 2) cryptographic algorithm with a SHA-256 hash and a unique salt for each user, providing robust defense against dictionary, rainbow table, and brute-force attacks.</w:t>
      </w:r>
    </w:p>
    <w:p w14:paraId="7E96D25F" w14:textId="64C53810" w:rsidR="001257E1" w:rsidRPr="001257E1" w:rsidRDefault="001257E1" w:rsidP="001257E1">
      <w:pPr>
        <w:pStyle w:val="ListParagraph"/>
        <w:numPr>
          <w:ilvl w:val="0"/>
          <w:numId w:val="34"/>
        </w:numPr>
        <w:spacing w:after="160"/>
        <w:jc w:val="both"/>
        <w:rPr>
          <w:lang w:val="en-IN"/>
        </w:rPr>
      </w:pPr>
      <w:proofErr w:type="spellStart"/>
      <w:r>
        <w:rPr>
          <w:rStyle w:val="Strong"/>
        </w:rPr>
        <w:t>Django</w:t>
      </w:r>
      <w:proofErr w:type="spellEnd"/>
      <w:r>
        <w:rPr>
          <w:rStyle w:val="Strong"/>
        </w:rPr>
        <w:t xml:space="preserve"> Object-Relational Mapper (ORM)</w:t>
      </w:r>
      <w:r>
        <w:t>:</w:t>
      </w:r>
    </w:p>
    <w:p w14:paraId="0D635C29" w14:textId="29C51C71" w:rsidR="00E363AA" w:rsidRDefault="001257E1" w:rsidP="00E363AA">
      <w:pPr>
        <w:pStyle w:val="ListParagraph"/>
        <w:spacing w:after="160"/>
        <w:jc w:val="both"/>
      </w:pPr>
      <w:r>
        <w:t xml:space="preserve">The </w:t>
      </w:r>
      <w:proofErr w:type="spellStart"/>
      <w:r>
        <w:t>Django</w:t>
      </w:r>
      <w:proofErr w:type="spellEnd"/>
      <w:r>
        <w:t xml:space="preserve"> ORM abstracts complex SQL queries into Python syntax, allowing safe data manipulation while automatically parameterizing database queries. This eliminates common web vulnerabilities such as SQL injection attacks and enforces referential integrity across related database models.</w:t>
      </w:r>
    </w:p>
    <w:p w14:paraId="66C0A537" w14:textId="6029D166" w:rsidR="001257E1" w:rsidRPr="001257E1" w:rsidRDefault="001257E1" w:rsidP="001257E1">
      <w:pPr>
        <w:pStyle w:val="ListParagraph"/>
        <w:numPr>
          <w:ilvl w:val="0"/>
          <w:numId w:val="34"/>
        </w:numPr>
        <w:spacing w:after="160"/>
        <w:jc w:val="both"/>
        <w:rPr>
          <w:lang w:val="en-IN"/>
        </w:rPr>
      </w:pPr>
      <w:proofErr w:type="spellStart"/>
      <w:r>
        <w:rPr>
          <w:rStyle w:val="Strong"/>
        </w:rPr>
        <w:t>Django</w:t>
      </w:r>
      <w:proofErr w:type="spellEnd"/>
      <w:r>
        <w:rPr>
          <w:rStyle w:val="Strong"/>
        </w:rPr>
        <w:t xml:space="preserve"> File Handling &amp; Media Storage</w:t>
      </w:r>
      <w:r>
        <w:t>:</w:t>
      </w:r>
    </w:p>
    <w:p w14:paraId="633BEF97" w14:textId="69A72870" w:rsidR="00E363AA" w:rsidRDefault="001257E1" w:rsidP="00E363AA">
      <w:pPr>
        <w:pStyle w:val="ListParagraph"/>
        <w:spacing w:after="160"/>
        <w:jc w:val="both"/>
      </w:pPr>
      <w:r>
        <w:t xml:space="preserve">The system handles </w:t>
      </w:r>
      <w:r>
        <w:rPr>
          <w:rStyle w:val="HTMLCode"/>
        </w:rPr>
        <w:t>multipart/form-data</w:t>
      </w:r>
      <w:r>
        <w:t xml:space="preserve"> uploads for student resumes and curriculum vitae (CVs) in PDF and DOCX formats. </w:t>
      </w:r>
      <w:proofErr w:type="spellStart"/>
      <w:r>
        <w:t>Django's</w:t>
      </w:r>
      <w:proofErr w:type="spellEnd"/>
      <w:r>
        <w:t xml:space="preserve"> file storage backend securely renames, validates, and stores uploaded files within a designated media directory (</w:t>
      </w:r>
      <w:r>
        <w:rPr>
          <w:rStyle w:val="HTMLCode"/>
        </w:rPr>
        <w:t>media/resumes/</w:t>
      </w:r>
      <w:r>
        <w:t>) while recording persistent file references in the database.</w:t>
      </w:r>
    </w:p>
    <w:p w14:paraId="3901C700" w14:textId="35B8CFAC" w:rsidR="001257E1" w:rsidRPr="00E363AA" w:rsidRDefault="00E363AA" w:rsidP="001257E1">
      <w:pPr>
        <w:pStyle w:val="ListParagraph"/>
        <w:numPr>
          <w:ilvl w:val="0"/>
          <w:numId w:val="34"/>
        </w:numPr>
        <w:spacing w:after="160"/>
        <w:jc w:val="both"/>
        <w:rPr>
          <w:lang w:val="en-IN"/>
        </w:rPr>
      </w:pPr>
      <w:r>
        <w:rPr>
          <w:rStyle w:val="Strong"/>
        </w:rPr>
        <w:t>S</w:t>
      </w:r>
      <w:r w:rsidR="001257E1">
        <w:rPr>
          <w:rStyle w:val="Strong"/>
        </w:rPr>
        <w:t>ecurity Middleware &amp; CSRF Protection</w:t>
      </w:r>
      <w:r w:rsidR="001257E1">
        <w:t>:</w:t>
      </w:r>
    </w:p>
    <w:p w14:paraId="0E03C251" w14:textId="1410CAAC" w:rsidR="00E363AA" w:rsidRPr="001257E1" w:rsidRDefault="00E363AA" w:rsidP="00E363AA">
      <w:pPr>
        <w:pStyle w:val="ListParagraph"/>
        <w:spacing w:after="160"/>
        <w:jc w:val="both"/>
        <w:rPr>
          <w:lang w:val="en-IN"/>
        </w:rPr>
      </w:pPr>
      <w:proofErr w:type="spellStart"/>
      <w:r>
        <w:t>Django</w:t>
      </w:r>
      <w:proofErr w:type="spellEnd"/>
      <w:r>
        <w:t xml:space="preserve"> includes a modular middleware pipeline that intercepts incoming requests and outgoing responses. The Cross-Site Request Forgery (CSRF) middleware enforces token-based validation on all state-changing POST forms, preventing unauthorized cross-site command execution. Role-based view decorators (such as </w:t>
      </w:r>
      <w:r>
        <w:rPr>
          <w:rStyle w:val="HTMLCode"/>
        </w:rPr>
        <w:t>@</w:t>
      </w:r>
      <w:proofErr w:type="spellStart"/>
      <w:r>
        <w:rPr>
          <w:rStyle w:val="HTMLCode"/>
        </w:rPr>
        <w:t>login_required</w:t>
      </w:r>
      <w:proofErr w:type="spellEnd"/>
      <w:r>
        <w:t xml:space="preserve"> and custom </w:t>
      </w:r>
      <w:r>
        <w:rPr>
          <w:rStyle w:val="HTMLCode"/>
        </w:rPr>
        <w:t>@</w:t>
      </w:r>
      <w:proofErr w:type="spellStart"/>
      <w:r>
        <w:rPr>
          <w:rStyle w:val="HTMLCode"/>
        </w:rPr>
        <w:t>company_required</w:t>
      </w:r>
      <w:proofErr w:type="spellEnd"/>
      <w:r>
        <w:t>) ensure that students cannot access employer recruitment tools, and employers cannot execute student actions.</w:t>
      </w:r>
    </w:p>
    <w:p w14:paraId="6B56444E" w14:textId="77777777" w:rsidR="00E363AA" w:rsidRDefault="00E363AA" w:rsidP="00542332">
      <w:pPr>
        <w:spacing w:after="160"/>
        <w:jc w:val="both"/>
        <w:rPr>
          <w:b/>
          <w:bCs/>
          <w:lang w:val="en-IN"/>
        </w:rPr>
      </w:pPr>
    </w:p>
    <w:p w14:paraId="678761EA" w14:textId="77777777" w:rsidR="00E363AA" w:rsidRDefault="00E363AA" w:rsidP="00542332">
      <w:pPr>
        <w:spacing w:after="160"/>
        <w:jc w:val="both"/>
        <w:rPr>
          <w:b/>
          <w:bCs/>
          <w:lang w:val="en-IN"/>
        </w:rPr>
      </w:pPr>
    </w:p>
    <w:p w14:paraId="35B1E50E" w14:textId="77777777" w:rsidR="00E363AA" w:rsidRDefault="00542332" w:rsidP="00E363AA">
      <w:pPr>
        <w:spacing w:after="160"/>
        <w:jc w:val="both"/>
        <w:rPr>
          <w:b/>
          <w:bCs/>
          <w:lang w:val="en-IN"/>
        </w:rPr>
      </w:pPr>
      <w:r w:rsidRPr="00542332">
        <w:rPr>
          <w:b/>
          <w:bCs/>
          <w:lang w:val="en-IN"/>
        </w:rPr>
        <w:lastRenderedPageBreak/>
        <w:t>Application Programming Interface (API)</w:t>
      </w:r>
    </w:p>
    <w:p w14:paraId="4969A6CA" w14:textId="04AD0B34" w:rsidR="00E363AA" w:rsidRPr="00E363AA" w:rsidRDefault="00E363AA" w:rsidP="00E363AA">
      <w:pPr>
        <w:spacing w:after="160"/>
        <w:jc w:val="both"/>
        <w:rPr>
          <w:b/>
          <w:bCs/>
          <w:lang w:val="en-IN"/>
        </w:rPr>
      </w:pPr>
      <w:r w:rsidRPr="00E363AA">
        <w:rPr>
          <w:rFonts w:cs="Times New Roman"/>
          <w:szCs w:val="24"/>
          <w:lang w:val="en-IN" w:eastAsia="en-IN"/>
        </w:rPr>
        <w:t>An Application Programming Interface (API) is a computing interface that defines interactions between multiple software applications or mixed hardware-software implementations. It establishes a standardized set of rules, protocols, and tools that allow different software components to communicate, exchange data, and execute operations seamlessly without exposing underlying implementation mechanics. APIs serve as an abstraction layer between client interfaces and backend servers, facilitating structured data transfer over network protocols such as HTTP/HTTPS.</w:t>
      </w:r>
    </w:p>
    <w:p w14:paraId="6F7266A4" w14:textId="0E67DD09" w:rsidR="00820C35" w:rsidRDefault="00820C35" w:rsidP="00542332">
      <w:pPr>
        <w:spacing w:after="160"/>
        <w:jc w:val="both"/>
        <w:rPr>
          <w:b/>
          <w:bCs/>
        </w:rPr>
      </w:pPr>
      <w:proofErr w:type="spellStart"/>
      <w:r w:rsidRPr="00820C35">
        <w:rPr>
          <w:b/>
          <w:bCs/>
        </w:rPr>
        <w:t>REST</w:t>
      </w:r>
      <w:r w:rsidR="00E363AA">
        <w:rPr>
          <w:b/>
          <w:bCs/>
        </w:rPr>
        <w:t>ful</w:t>
      </w:r>
      <w:proofErr w:type="spellEnd"/>
      <w:r w:rsidR="00E363AA">
        <w:rPr>
          <w:b/>
          <w:bCs/>
        </w:rPr>
        <w:t xml:space="preserve"> Architecture &amp;</w:t>
      </w:r>
      <w:r w:rsidRPr="00820C35">
        <w:rPr>
          <w:b/>
          <w:bCs/>
        </w:rPr>
        <w:t xml:space="preserve"> </w:t>
      </w:r>
      <w:r w:rsidR="00E363AA">
        <w:rPr>
          <w:b/>
          <w:bCs/>
        </w:rPr>
        <w:t>HTTP Request-Response Lifecycle</w:t>
      </w:r>
    </w:p>
    <w:p w14:paraId="399D2035" w14:textId="2C89C017" w:rsidR="001A01BE" w:rsidRDefault="00E363AA" w:rsidP="001A01BE">
      <w:pPr>
        <w:spacing w:after="160"/>
        <w:jc w:val="both"/>
      </w:pPr>
      <w:r>
        <w:t>Representational State Transfer (REST) is an architectural style designed for distributed networked applications that relies on a stateless, client-server, cacheable communication protocol—primarily HTTP. In this project, client interactions follow a structured HTTP request-response cycle utilizing uniform resource locators (URLs) and standard HTTP protocol methods:</w:t>
      </w:r>
    </w:p>
    <w:p w14:paraId="5EE2A3B3" w14:textId="77777777" w:rsidR="00C841F5" w:rsidRPr="00C841F5" w:rsidRDefault="00C841F5" w:rsidP="00E363AA">
      <w:pPr>
        <w:pStyle w:val="ListParagraph"/>
        <w:numPr>
          <w:ilvl w:val="0"/>
          <w:numId w:val="34"/>
        </w:numPr>
        <w:spacing w:after="160"/>
        <w:jc w:val="both"/>
        <w:rPr>
          <w:lang w:val="en-IN"/>
        </w:rPr>
      </w:pPr>
      <w:r>
        <w:rPr>
          <w:rStyle w:val="Strong"/>
        </w:rPr>
        <w:t>GET Requests</w:t>
      </w:r>
      <w:r>
        <w:t xml:space="preserve">: </w:t>
      </w:r>
    </w:p>
    <w:p w14:paraId="3B9AF87D" w14:textId="37AEED9C" w:rsidR="00E363AA" w:rsidRDefault="00C841F5" w:rsidP="00C841F5">
      <w:pPr>
        <w:pStyle w:val="ListParagraph"/>
        <w:spacing w:after="160"/>
        <w:jc w:val="both"/>
      </w:pPr>
      <w:r>
        <w:t>Used to retrieve and display resources, such as browsing active internship openings, viewing applicant profiles, and fetching dashboard statistics.</w:t>
      </w:r>
    </w:p>
    <w:p w14:paraId="051BEDE5" w14:textId="77777777" w:rsidR="00C841F5" w:rsidRPr="00C841F5" w:rsidRDefault="00C841F5" w:rsidP="00C841F5">
      <w:pPr>
        <w:pStyle w:val="ListParagraph"/>
        <w:numPr>
          <w:ilvl w:val="0"/>
          <w:numId w:val="34"/>
        </w:numPr>
        <w:spacing w:after="160"/>
        <w:jc w:val="both"/>
        <w:rPr>
          <w:lang w:val="en-IN"/>
        </w:rPr>
      </w:pPr>
      <w:r>
        <w:rPr>
          <w:rStyle w:val="Strong"/>
        </w:rPr>
        <w:t>POST Requests</w:t>
      </w:r>
      <w:r>
        <w:t xml:space="preserve">: </w:t>
      </w:r>
    </w:p>
    <w:p w14:paraId="4CDE3C82" w14:textId="1B8220F7" w:rsidR="00C841F5" w:rsidRDefault="00C841F5" w:rsidP="00C841F5">
      <w:pPr>
        <w:pStyle w:val="ListParagraph"/>
        <w:spacing w:after="160"/>
        <w:jc w:val="both"/>
      </w:pPr>
      <w:proofErr w:type="gramStart"/>
      <w:r>
        <w:t>Used to transmit secure data payloads to the server, including user authentication credentials, new internship submissions, student application filings, and hiring stage status updates.</w:t>
      </w:r>
      <w:proofErr w:type="gramEnd"/>
    </w:p>
    <w:p w14:paraId="6A37751A" w14:textId="5265096A" w:rsidR="00C841F5" w:rsidRPr="00C841F5" w:rsidRDefault="00C841F5" w:rsidP="00C841F5">
      <w:pPr>
        <w:spacing w:after="160"/>
        <w:jc w:val="both"/>
        <w:rPr>
          <w:lang w:val="en-IN"/>
        </w:rPr>
      </w:pPr>
      <w:r>
        <w:t xml:space="preserve">A key advantage of this architecture is its clear separation of concerns. Client requests convey the required input parameters along with session cookies and CSRF tokens, enabling the backend </w:t>
      </w:r>
      <w:proofErr w:type="spellStart"/>
      <w:r>
        <w:t>Django</w:t>
      </w:r>
      <w:proofErr w:type="spellEnd"/>
      <w:r>
        <w:t xml:space="preserve"> controllers to process operations, execute database transactions, and return lightweight, updated views with zero cross-session state leakage.</w:t>
      </w:r>
    </w:p>
    <w:p w14:paraId="0ADE785A" w14:textId="77777777" w:rsidR="00154191" w:rsidRDefault="00154191" w:rsidP="00154191">
      <w:pPr>
        <w:jc w:val="center"/>
        <w:rPr>
          <w:rFonts w:cs="Times New Roman"/>
          <w:b/>
          <w:bCs/>
          <w:color w:val="000000" w:themeColor="text1"/>
          <w:sz w:val="52"/>
          <w:szCs w:val="52"/>
        </w:rPr>
      </w:pPr>
    </w:p>
    <w:p w14:paraId="278AAE0F" w14:textId="77777777" w:rsidR="00154191" w:rsidRDefault="00154191" w:rsidP="00154191">
      <w:pPr>
        <w:jc w:val="center"/>
        <w:rPr>
          <w:rFonts w:cs="Times New Roman"/>
          <w:b/>
          <w:bCs/>
          <w:color w:val="000000" w:themeColor="text1"/>
          <w:sz w:val="52"/>
          <w:szCs w:val="52"/>
        </w:rPr>
      </w:pPr>
    </w:p>
    <w:p w14:paraId="6AF50A66" w14:textId="77777777" w:rsidR="00154191" w:rsidRDefault="00154191" w:rsidP="00154191">
      <w:pPr>
        <w:jc w:val="center"/>
        <w:rPr>
          <w:rFonts w:cs="Times New Roman"/>
          <w:b/>
          <w:bCs/>
          <w:color w:val="000000" w:themeColor="text1"/>
          <w:sz w:val="52"/>
          <w:szCs w:val="52"/>
        </w:rPr>
      </w:pPr>
    </w:p>
    <w:p w14:paraId="7AD9DFCB" w14:textId="77777777" w:rsidR="00154191" w:rsidRDefault="00154191" w:rsidP="00154191">
      <w:pPr>
        <w:jc w:val="center"/>
        <w:rPr>
          <w:rFonts w:cs="Times New Roman"/>
          <w:b/>
          <w:bCs/>
          <w:color w:val="000000" w:themeColor="text1"/>
          <w:sz w:val="52"/>
          <w:szCs w:val="52"/>
        </w:rPr>
      </w:pPr>
    </w:p>
    <w:p w14:paraId="1D43FE2A" w14:textId="77777777" w:rsidR="00154191" w:rsidRDefault="00154191" w:rsidP="00154191">
      <w:pPr>
        <w:jc w:val="center"/>
        <w:rPr>
          <w:rFonts w:cs="Times New Roman"/>
          <w:b/>
          <w:bCs/>
          <w:color w:val="000000" w:themeColor="text1"/>
          <w:sz w:val="52"/>
          <w:szCs w:val="52"/>
        </w:rPr>
      </w:pPr>
    </w:p>
    <w:p w14:paraId="74D92D5E" w14:textId="77777777" w:rsidR="00154191" w:rsidRDefault="00154191" w:rsidP="00154191">
      <w:pPr>
        <w:jc w:val="center"/>
        <w:rPr>
          <w:rFonts w:cs="Times New Roman"/>
          <w:b/>
          <w:bCs/>
          <w:color w:val="000000" w:themeColor="text1"/>
          <w:sz w:val="52"/>
          <w:szCs w:val="52"/>
        </w:rPr>
      </w:pPr>
    </w:p>
    <w:p w14:paraId="09270ED6" w14:textId="77777777" w:rsidR="00C841F5" w:rsidRDefault="00C841F5" w:rsidP="00814DBA">
      <w:pPr>
        <w:spacing w:line="240" w:lineRule="auto"/>
        <w:jc w:val="center"/>
        <w:rPr>
          <w:rFonts w:cs="Times New Roman"/>
          <w:b/>
          <w:bCs/>
          <w:color w:val="000000" w:themeColor="text1"/>
          <w:sz w:val="52"/>
          <w:szCs w:val="52"/>
        </w:rPr>
      </w:pPr>
    </w:p>
    <w:p w14:paraId="3A70EDBA" w14:textId="77777777" w:rsidR="00C841F5" w:rsidRDefault="00C841F5" w:rsidP="00814DBA">
      <w:pPr>
        <w:spacing w:line="240" w:lineRule="auto"/>
        <w:jc w:val="center"/>
        <w:rPr>
          <w:rFonts w:cs="Times New Roman"/>
          <w:b/>
          <w:bCs/>
          <w:color w:val="000000" w:themeColor="text1"/>
          <w:sz w:val="52"/>
          <w:szCs w:val="52"/>
        </w:rPr>
      </w:pPr>
    </w:p>
    <w:p w14:paraId="195CC513" w14:textId="77777777" w:rsidR="00C841F5" w:rsidRDefault="00C841F5" w:rsidP="00814DBA">
      <w:pPr>
        <w:spacing w:line="240" w:lineRule="auto"/>
        <w:jc w:val="center"/>
        <w:rPr>
          <w:rFonts w:cs="Times New Roman"/>
          <w:b/>
          <w:bCs/>
          <w:color w:val="000000" w:themeColor="text1"/>
          <w:sz w:val="52"/>
          <w:szCs w:val="52"/>
        </w:rPr>
      </w:pPr>
    </w:p>
    <w:p w14:paraId="17012ED7" w14:textId="77777777" w:rsidR="00C841F5" w:rsidRDefault="00C841F5" w:rsidP="00814DBA">
      <w:pPr>
        <w:spacing w:line="240" w:lineRule="auto"/>
        <w:jc w:val="center"/>
        <w:rPr>
          <w:rFonts w:cs="Times New Roman"/>
          <w:b/>
          <w:bCs/>
          <w:color w:val="000000" w:themeColor="text1"/>
          <w:sz w:val="52"/>
          <w:szCs w:val="52"/>
        </w:rPr>
      </w:pPr>
    </w:p>
    <w:p w14:paraId="236EA5C7" w14:textId="77777777" w:rsidR="00C841F5" w:rsidRDefault="00C841F5" w:rsidP="00814DBA">
      <w:pPr>
        <w:spacing w:line="240" w:lineRule="auto"/>
        <w:jc w:val="center"/>
        <w:rPr>
          <w:rFonts w:cs="Times New Roman"/>
          <w:b/>
          <w:bCs/>
          <w:color w:val="000000" w:themeColor="text1"/>
          <w:sz w:val="52"/>
          <w:szCs w:val="52"/>
        </w:rPr>
      </w:pPr>
    </w:p>
    <w:p w14:paraId="66DA9B8E" w14:textId="77777777" w:rsidR="00C841F5" w:rsidRDefault="00C841F5" w:rsidP="00814DBA">
      <w:pPr>
        <w:spacing w:line="240" w:lineRule="auto"/>
        <w:jc w:val="center"/>
        <w:rPr>
          <w:rFonts w:cs="Times New Roman"/>
          <w:b/>
          <w:bCs/>
          <w:color w:val="000000" w:themeColor="text1"/>
          <w:sz w:val="52"/>
          <w:szCs w:val="52"/>
        </w:rPr>
      </w:pPr>
    </w:p>
    <w:p w14:paraId="6B8E95BD" w14:textId="77777777" w:rsidR="00C841F5" w:rsidRDefault="00C841F5" w:rsidP="00814DBA">
      <w:pPr>
        <w:spacing w:line="240" w:lineRule="auto"/>
        <w:jc w:val="center"/>
        <w:rPr>
          <w:rFonts w:cs="Times New Roman"/>
          <w:b/>
          <w:bCs/>
          <w:color w:val="000000" w:themeColor="text1"/>
          <w:sz w:val="52"/>
          <w:szCs w:val="52"/>
        </w:rPr>
      </w:pPr>
    </w:p>
    <w:p w14:paraId="581356DD" w14:textId="77777777" w:rsidR="00C841F5" w:rsidRDefault="00C841F5" w:rsidP="00814DBA">
      <w:pPr>
        <w:spacing w:line="240" w:lineRule="auto"/>
        <w:jc w:val="center"/>
        <w:rPr>
          <w:rFonts w:cs="Times New Roman"/>
          <w:b/>
          <w:bCs/>
          <w:color w:val="000000" w:themeColor="text1"/>
          <w:sz w:val="52"/>
          <w:szCs w:val="52"/>
        </w:rPr>
      </w:pPr>
    </w:p>
    <w:p w14:paraId="78F84901" w14:textId="77777777" w:rsidR="00C841F5" w:rsidRDefault="00C841F5" w:rsidP="00814DBA">
      <w:pPr>
        <w:spacing w:line="240" w:lineRule="auto"/>
        <w:jc w:val="center"/>
        <w:rPr>
          <w:rFonts w:cs="Times New Roman"/>
          <w:b/>
          <w:bCs/>
          <w:color w:val="000000" w:themeColor="text1"/>
          <w:sz w:val="52"/>
          <w:szCs w:val="52"/>
        </w:rPr>
      </w:pPr>
    </w:p>
    <w:p w14:paraId="28C4B37E" w14:textId="1976CD9C" w:rsidR="00480D5F" w:rsidRPr="00154191" w:rsidRDefault="00154191" w:rsidP="00814DBA">
      <w:pPr>
        <w:spacing w:line="240" w:lineRule="auto"/>
        <w:jc w:val="center"/>
        <w:rPr>
          <w:b/>
          <w:bCs/>
        </w:rPr>
      </w:pPr>
      <w:proofErr w:type="gramStart"/>
      <w:r w:rsidRPr="00154191">
        <w:rPr>
          <w:rFonts w:cs="Times New Roman"/>
          <w:b/>
          <w:bCs/>
          <w:color w:val="000000" w:themeColor="text1"/>
          <w:sz w:val="52"/>
          <w:szCs w:val="52"/>
        </w:rPr>
        <w:t>SYSTEM TESTING AND IMPLEMENTATION</w:t>
      </w:r>
      <w:r w:rsidRPr="00154191">
        <w:rPr>
          <w:sz w:val="44"/>
          <w:szCs w:val="40"/>
        </w:rPr>
        <w:t xml:space="preserve"> </w:t>
      </w:r>
      <w:r w:rsidR="000F49EC">
        <w:br w:type="page"/>
      </w:r>
      <w:r w:rsidR="000F49EC" w:rsidRPr="00154191">
        <w:rPr>
          <w:rFonts w:cs="Times New Roman"/>
          <w:b/>
          <w:bCs/>
          <w:color w:val="000000" w:themeColor="text1"/>
          <w:sz w:val="32"/>
          <w:szCs w:val="32"/>
        </w:rPr>
        <w:lastRenderedPageBreak/>
        <w:t>8.</w:t>
      </w:r>
      <w:proofErr w:type="gramEnd"/>
      <w:r w:rsidR="000F49EC" w:rsidRPr="00154191">
        <w:rPr>
          <w:rFonts w:cs="Times New Roman"/>
          <w:b/>
          <w:bCs/>
          <w:color w:val="000000" w:themeColor="text1"/>
          <w:sz w:val="32"/>
          <w:szCs w:val="32"/>
        </w:rPr>
        <w:t xml:space="preserve"> SYSTEM TESTING AND IMPLEMENTATION</w:t>
      </w:r>
    </w:p>
    <w:p w14:paraId="7D145DFC" w14:textId="77777777" w:rsidR="00550D55" w:rsidRDefault="000F49EC">
      <w:pPr>
        <w:spacing w:after="160"/>
        <w:jc w:val="both"/>
      </w:pPr>
      <w:r>
        <w:t>Testing is vital to the success of the system. It makes a logical assumption that if all the parts of the system are correct, the goal will be successfully achieved in this project. It is the stage of implementation, which ensures that system works accurately and effectively before the live operation commences. It is a confirmation that all are correct and opportunity to show users that the system must be tested and show that the system will operate successfully and produce expected results under expected conditions. Software testing is a crucial element of software quality assurance and represents the unlimited review of specification, design and coding. Testing represents an interesting anomaly for the software. During the earlier definition and development phase, it was attempted to build the software from an abstract concept to implement.</w:t>
      </w:r>
    </w:p>
    <w:p w14:paraId="116688EE" w14:textId="77777777" w:rsidR="00550D55" w:rsidRDefault="000F49EC">
      <w:pPr>
        <w:spacing w:after="160"/>
        <w:jc w:val="both"/>
      </w:pPr>
      <w:r>
        <w:t>Testing involves planned activities conducted systematically to ensure a system operates accurately and efficiently before live operations begin.</w:t>
      </w:r>
    </w:p>
    <w:p w14:paraId="259FDA05" w14:textId="77777777" w:rsidR="00550D55" w:rsidRPr="00AF65F8" w:rsidRDefault="000F49EC">
      <w:pPr>
        <w:pStyle w:val="Heading2"/>
        <w:rPr>
          <w:rFonts w:ascii="Times New Roman" w:hAnsi="Times New Roman" w:cs="Times New Roman"/>
          <w:color w:val="000000" w:themeColor="text1"/>
          <w:sz w:val="28"/>
          <w:szCs w:val="28"/>
        </w:rPr>
      </w:pPr>
      <w:r w:rsidRPr="00AF65F8">
        <w:rPr>
          <w:rFonts w:ascii="Times New Roman" w:hAnsi="Times New Roman" w:cs="Times New Roman"/>
          <w:color w:val="000000" w:themeColor="text1"/>
          <w:sz w:val="28"/>
          <w:szCs w:val="28"/>
        </w:rPr>
        <w:t>8.1 Types of Testing</w:t>
      </w:r>
    </w:p>
    <w:p w14:paraId="007BB734" w14:textId="4FDEABBA" w:rsidR="00550D55" w:rsidRDefault="000F49EC">
      <w:pPr>
        <w:spacing w:after="160"/>
      </w:pPr>
      <w:r>
        <w:t>Different types of testing are</w:t>
      </w:r>
      <w:r w:rsidR="00AF65F8">
        <w:t>:</w:t>
      </w:r>
    </w:p>
    <w:p w14:paraId="25300103" w14:textId="77777777" w:rsidR="00550D55" w:rsidRDefault="000F49EC" w:rsidP="002A44AF">
      <w:pPr>
        <w:pStyle w:val="ListBullet"/>
        <w:tabs>
          <w:tab w:val="clear" w:pos="360"/>
          <w:tab w:val="num" w:pos="720"/>
        </w:tabs>
        <w:ind w:left="720"/>
      </w:pPr>
      <w:r>
        <w:t>Unit testing</w:t>
      </w:r>
    </w:p>
    <w:p w14:paraId="3DA38FA1" w14:textId="77777777" w:rsidR="00550D55" w:rsidRDefault="000F49EC" w:rsidP="002A44AF">
      <w:pPr>
        <w:pStyle w:val="ListBullet"/>
        <w:tabs>
          <w:tab w:val="clear" w:pos="360"/>
          <w:tab w:val="num" w:pos="720"/>
        </w:tabs>
        <w:ind w:left="720"/>
      </w:pPr>
      <w:r>
        <w:t>Integration testing</w:t>
      </w:r>
    </w:p>
    <w:p w14:paraId="46C9FA07" w14:textId="77777777" w:rsidR="00550D55" w:rsidRDefault="000F49EC" w:rsidP="002A44AF">
      <w:pPr>
        <w:pStyle w:val="ListBullet"/>
        <w:tabs>
          <w:tab w:val="clear" w:pos="360"/>
          <w:tab w:val="num" w:pos="720"/>
        </w:tabs>
        <w:ind w:left="720"/>
      </w:pPr>
      <w:r>
        <w:t>System testing</w:t>
      </w:r>
    </w:p>
    <w:p w14:paraId="4D89BB4E" w14:textId="77777777" w:rsidR="00550D55" w:rsidRDefault="000F49EC" w:rsidP="002A44AF">
      <w:pPr>
        <w:pStyle w:val="ListBullet"/>
        <w:tabs>
          <w:tab w:val="clear" w:pos="360"/>
          <w:tab w:val="num" w:pos="720"/>
        </w:tabs>
        <w:ind w:left="720"/>
      </w:pPr>
      <w:r>
        <w:t>Validation testing</w:t>
      </w:r>
    </w:p>
    <w:p w14:paraId="37E3743B" w14:textId="77777777" w:rsidR="00550D55" w:rsidRDefault="000F49EC" w:rsidP="002A44AF">
      <w:pPr>
        <w:pStyle w:val="ListBullet"/>
        <w:tabs>
          <w:tab w:val="clear" w:pos="360"/>
          <w:tab w:val="num" w:pos="720"/>
        </w:tabs>
        <w:ind w:left="720"/>
      </w:pPr>
      <w:r>
        <w:t>User acceptance testing.</w:t>
      </w:r>
    </w:p>
    <w:p w14:paraId="43DD87C4" w14:textId="77777777" w:rsidR="009E5173" w:rsidRDefault="009E5173" w:rsidP="009E5173">
      <w:pPr>
        <w:pStyle w:val="ListBullet"/>
        <w:numPr>
          <w:ilvl w:val="0"/>
          <w:numId w:val="0"/>
        </w:numPr>
        <w:ind w:left="360"/>
      </w:pPr>
    </w:p>
    <w:p w14:paraId="2BEECD8E" w14:textId="1EF74146" w:rsidR="00550D55" w:rsidRDefault="000F49EC">
      <w:pPr>
        <w:spacing w:after="160"/>
      </w:pPr>
      <w:r>
        <w:rPr>
          <w:b/>
        </w:rPr>
        <w:t>Unit Testing</w:t>
      </w:r>
      <w:r w:rsidR="009E5173">
        <w:rPr>
          <w:b/>
        </w:rPr>
        <w:t>:</w:t>
      </w:r>
    </w:p>
    <w:p w14:paraId="03509D6D" w14:textId="77777777" w:rsidR="00550D55" w:rsidRDefault="000F49EC">
      <w:pPr>
        <w:spacing w:after="160"/>
        <w:jc w:val="both"/>
      </w:pPr>
      <w:r>
        <w:t>Unit testing typically takes place during a combined code and unit testing phase within the software life cycle, although coding and unit testing may sometimes occur as separate phases. Each module is tested individually upon completion to ensure proper functionality. The focus of unit testing is to evaluate a unit as a whole, assessing the interaction of multiple functions while keeping the test confined to a single unit. This testing is conducted during the programming stage to verify that each module performs satisfactorily against the expected output. Unit Testing is a software testing method where individual components or modules of a program are tested separately to ensure each part works correctly. It helps identify and fix bugs early in development, making the code more reliable and easier to maintain.</w:t>
      </w:r>
    </w:p>
    <w:p w14:paraId="46B41419" w14:textId="4AF11D20" w:rsidR="00550D55" w:rsidRDefault="000F49EC">
      <w:pPr>
        <w:spacing w:after="160"/>
      </w:pPr>
      <w:r>
        <w:rPr>
          <w:b/>
        </w:rPr>
        <w:t>Integration Testing</w:t>
      </w:r>
      <w:r w:rsidR="009E5173">
        <w:rPr>
          <w:b/>
        </w:rPr>
        <w:t>:</w:t>
      </w:r>
    </w:p>
    <w:p w14:paraId="0573D117" w14:textId="77777777" w:rsidR="00550D55" w:rsidRDefault="000F49EC">
      <w:pPr>
        <w:spacing w:after="160"/>
        <w:jc w:val="both"/>
      </w:pPr>
      <w:r>
        <w:t>Integration testing systematically tests the combined modules of a system, such as login, registration, and admin functions, to identify and correct errors at the interface. This process ensures that data integrity is maintained, and that individual modules work together effectively to achieve the desired overall functionality. The goal is to combine unit-tested modules and evaluate them as a complete program.</w:t>
      </w:r>
    </w:p>
    <w:p w14:paraId="472906D8" w14:textId="77777777" w:rsidR="00550D55" w:rsidRDefault="000F49EC" w:rsidP="002A44AF">
      <w:pPr>
        <w:pStyle w:val="ListBullet"/>
        <w:tabs>
          <w:tab w:val="clear" w:pos="360"/>
          <w:tab w:val="num" w:pos="720"/>
        </w:tabs>
        <w:ind w:left="720"/>
      </w:pPr>
      <w:r>
        <w:t>The system contains various components and they have to be combined and tested.</w:t>
      </w:r>
    </w:p>
    <w:p w14:paraId="0BF85BBF" w14:textId="77777777" w:rsidR="00550D55" w:rsidRDefault="000F49EC" w:rsidP="002A44AF">
      <w:pPr>
        <w:pStyle w:val="ListBullet"/>
        <w:tabs>
          <w:tab w:val="clear" w:pos="360"/>
          <w:tab w:val="num" w:pos="720"/>
        </w:tabs>
        <w:ind w:left="720"/>
      </w:pPr>
      <w:r>
        <w:t>The software is embedded into hardware and tested.</w:t>
      </w:r>
    </w:p>
    <w:p w14:paraId="51E4689B" w14:textId="77777777" w:rsidR="00550D55" w:rsidRDefault="000F49EC" w:rsidP="002A44AF">
      <w:pPr>
        <w:pStyle w:val="ListBullet"/>
        <w:tabs>
          <w:tab w:val="clear" w:pos="360"/>
          <w:tab w:val="num" w:pos="720"/>
        </w:tabs>
        <w:ind w:left="720"/>
      </w:pPr>
      <w:r>
        <w:t>The modules are combined and tested.</w:t>
      </w:r>
    </w:p>
    <w:p w14:paraId="428DE151" w14:textId="77777777" w:rsidR="00550D55" w:rsidRDefault="000F49EC" w:rsidP="002A44AF">
      <w:pPr>
        <w:pStyle w:val="ListBullet"/>
        <w:tabs>
          <w:tab w:val="clear" w:pos="360"/>
          <w:tab w:val="num" w:pos="720"/>
        </w:tabs>
        <w:ind w:left="720"/>
      </w:pPr>
      <w:r>
        <w:t>The hardware part tested separately.</w:t>
      </w:r>
    </w:p>
    <w:p w14:paraId="34205DEE" w14:textId="77777777" w:rsidR="00AF65F8" w:rsidRDefault="00AF65F8">
      <w:pPr>
        <w:spacing w:after="160"/>
        <w:rPr>
          <w:b/>
        </w:rPr>
      </w:pPr>
    </w:p>
    <w:p w14:paraId="5809C68D" w14:textId="24AE39EE" w:rsidR="00550D55" w:rsidRDefault="000F49EC">
      <w:pPr>
        <w:spacing w:after="160"/>
      </w:pPr>
      <w:r>
        <w:rPr>
          <w:b/>
        </w:rPr>
        <w:lastRenderedPageBreak/>
        <w:t>System Testing</w:t>
      </w:r>
      <w:r w:rsidR="009E5173">
        <w:rPr>
          <w:b/>
        </w:rPr>
        <w:t>:</w:t>
      </w:r>
    </w:p>
    <w:p w14:paraId="0A12FF2B" w14:textId="77777777" w:rsidR="00550D55" w:rsidRDefault="000F49EC">
      <w:pPr>
        <w:spacing w:after="160"/>
        <w:jc w:val="both"/>
      </w:pPr>
      <w:r>
        <w:t>Following the completion of validation testing, the subsequent step involves output testing of the proposed system. A system is deemed ineffective if it fails to generate the required data in the specified format. During output testing, the format of the data displayed or generated by the system is evaluated by soliciting feedback from the user. It has been confirmed that the output format on the screen aligns correctly with the specifications established during the system design phase, tailored to meet user requirements. Consequently, no corrections are necessary for the system as a result of output testing.</w:t>
      </w:r>
    </w:p>
    <w:p w14:paraId="15D3D656" w14:textId="77777777" w:rsidR="00550D55" w:rsidRDefault="000F49EC">
      <w:pPr>
        <w:spacing w:after="160"/>
      </w:pPr>
      <w:r>
        <w:rPr>
          <w:b/>
        </w:rPr>
        <w:t>User Acceptance Testing:</w:t>
      </w:r>
    </w:p>
    <w:p w14:paraId="7AD2602E" w14:textId="77777777" w:rsidR="00550D55" w:rsidRDefault="000F49EC">
      <w:pPr>
        <w:spacing w:after="160"/>
        <w:jc w:val="both"/>
      </w:pPr>
      <w:r>
        <w:t>User acceptance is crucial for a system's success. To ensure this, the system is tested by maintaining communication with prospective users during development, allowing for necessary changes based on their feedback.</w:t>
      </w:r>
    </w:p>
    <w:p w14:paraId="73C0B4BA" w14:textId="77777777" w:rsidR="00550D55" w:rsidRDefault="000F49EC" w:rsidP="002A44AF">
      <w:pPr>
        <w:pStyle w:val="ListBullet"/>
        <w:tabs>
          <w:tab w:val="clear" w:pos="360"/>
          <w:tab w:val="num" w:pos="720"/>
        </w:tabs>
        <w:ind w:left="720"/>
      </w:pPr>
      <w:r>
        <w:t>Output Screen design.</w:t>
      </w:r>
    </w:p>
    <w:p w14:paraId="42E232B0" w14:textId="77777777" w:rsidR="00550D55" w:rsidRDefault="000F49EC" w:rsidP="002A44AF">
      <w:pPr>
        <w:pStyle w:val="ListBullet"/>
        <w:tabs>
          <w:tab w:val="clear" w:pos="360"/>
          <w:tab w:val="num" w:pos="720"/>
        </w:tabs>
        <w:ind w:left="720"/>
      </w:pPr>
      <w:r>
        <w:t>Input Screen design.</w:t>
      </w:r>
    </w:p>
    <w:p w14:paraId="7ABF7229" w14:textId="77777777" w:rsidR="00550D55" w:rsidRDefault="000F49EC" w:rsidP="002A44AF">
      <w:pPr>
        <w:pStyle w:val="ListBullet"/>
        <w:tabs>
          <w:tab w:val="clear" w:pos="360"/>
          <w:tab w:val="num" w:pos="720"/>
        </w:tabs>
        <w:ind w:left="720"/>
      </w:pPr>
      <w:r>
        <w:t>Menu driven system.</w:t>
      </w:r>
    </w:p>
    <w:p w14:paraId="132CBAEC" w14:textId="77777777" w:rsidR="004C3A0E" w:rsidRDefault="004C3A0E" w:rsidP="004C3A0E">
      <w:pPr>
        <w:pStyle w:val="ListBullet"/>
        <w:numPr>
          <w:ilvl w:val="0"/>
          <w:numId w:val="0"/>
        </w:numPr>
      </w:pPr>
    </w:p>
    <w:p w14:paraId="5C3AF88C" w14:textId="3A74E108" w:rsidR="00B91069" w:rsidRDefault="00B91069" w:rsidP="004C3A0E">
      <w:pPr>
        <w:pStyle w:val="ListBullet"/>
        <w:numPr>
          <w:ilvl w:val="0"/>
          <w:numId w:val="0"/>
        </w:numPr>
        <w:rPr>
          <w:b/>
          <w:bCs/>
        </w:rPr>
      </w:pPr>
      <w:r w:rsidRPr="00B91069">
        <w:rPr>
          <w:b/>
          <w:bCs/>
        </w:rPr>
        <w:t>Validation Testing</w:t>
      </w:r>
    </w:p>
    <w:p w14:paraId="19291B7B" w14:textId="77777777" w:rsidR="00FE0D13" w:rsidRPr="00812615" w:rsidRDefault="00FE0D13" w:rsidP="004C3A0E">
      <w:pPr>
        <w:pStyle w:val="ListBullet"/>
        <w:numPr>
          <w:ilvl w:val="0"/>
          <w:numId w:val="0"/>
        </w:numPr>
        <w:rPr>
          <w:b/>
          <w:bCs/>
          <w:sz w:val="12"/>
          <w:szCs w:val="10"/>
        </w:rPr>
      </w:pPr>
    </w:p>
    <w:p w14:paraId="17C09DEE" w14:textId="693ABEB2" w:rsidR="00B91069" w:rsidRPr="00B91069" w:rsidRDefault="00B91069" w:rsidP="00B91069">
      <w:pPr>
        <w:pStyle w:val="ListBullet"/>
        <w:numPr>
          <w:ilvl w:val="0"/>
          <w:numId w:val="0"/>
        </w:numPr>
        <w:jc w:val="both"/>
        <w:rPr>
          <w:lang w:val="en-IN"/>
        </w:rPr>
      </w:pPr>
      <w:r w:rsidRPr="00B91069">
        <w:rPr>
          <w:lang w:val="en-IN"/>
        </w:rPr>
        <w:t xml:space="preserve">Validation testing is performed to ensure that the developed system meets the specified user requirements and performs the intended functions correctly. It verifies whether the system provides the expected results for different inputs and whether the implemented features satisfy the requirements defined during the system design stage. In this testing, the complete system is tested using realistic inputs and scenarios to confirm that it behaves as </w:t>
      </w:r>
      <w:proofErr w:type="spellStart"/>
      <w:r w:rsidRPr="00B91069">
        <w:rPr>
          <w:lang w:val="en-IN"/>
        </w:rPr>
        <w:t>expected.For</w:t>
      </w:r>
      <w:proofErr w:type="spellEnd"/>
      <w:r w:rsidRPr="00B91069">
        <w:rPr>
          <w:lang w:val="en-IN"/>
        </w:rPr>
        <w:t xml:space="preserve"> the proposed system, validation testing is carried out by checking important functions such as user registration and login, authorization request processing, laboratory approval, chemical purchase requests, stock reservation, authorization expiry, purchase code generation, and report generation. The actual outputs are compared with the expected outputs to identify any errors or missing functionality.</w:t>
      </w:r>
    </w:p>
    <w:p w14:paraId="1D8B8223" w14:textId="77777777" w:rsidR="00550D55" w:rsidRPr="009E5173" w:rsidRDefault="000F49EC">
      <w:pPr>
        <w:pStyle w:val="Heading2"/>
        <w:rPr>
          <w:rFonts w:ascii="Times New Roman" w:hAnsi="Times New Roman" w:cs="Times New Roman"/>
          <w:color w:val="000000" w:themeColor="text1"/>
          <w:sz w:val="28"/>
          <w:szCs w:val="28"/>
        </w:rPr>
      </w:pPr>
      <w:r w:rsidRPr="009E5173">
        <w:rPr>
          <w:rFonts w:ascii="Times New Roman" w:hAnsi="Times New Roman" w:cs="Times New Roman"/>
          <w:color w:val="000000" w:themeColor="text1"/>
          <w:sz w:val="28"/>
          <w:szCs w:val="28"/>
        </w:rPr>
        <w:t>8.2 Implementation</w:t>
      </w:r>
    </w:p>
    <w:p w14:paraId="0C0C3A48" w14:textId="77777777" w:rsidR="00550D55" w:rsidRDefault="000F49EC">
      <w:pPr>
        <w:spacing w:after="160"/>
        <w:jc w:val="both"/>
      </w:pPr>
      <w:r>
        <w:t>Implementation is the stage of project, when theoretical design is turned into a working system. The most crucial stage is achieving a successful system and confidence that the new system will work effectively. It involves careful planning, investigation of the manual system and transition to the new system.</w:t>
      </w:r>
    </w:p>
    <w:p w14:paraId="4C248D29" w14:textId="0107A593" w:rsidR="00550D55" w:rsidRPr="004D4E82" w:rsidRDefault="004D4E82" w:rsidP="004D4E82">
      <w:pPr>
        <w:spacing w:before="100" w:beforeAutospacing="1" w:after="100" w:afterAutospacing="1"/>
        <w:jc w:val="both"/>
        <w:rPr>
          <w:rFonts w:cs="Times New Roman"/>
          <w:szCs w:val="24"/>
          <w:lang w:val="en-IN" w:eastAsia="en-IN"/>
        </w:rPr>
      </w:pPr>
      <w:r w:rsidRPr="004D4E82">
        <w:rPr>
          <w:rFonts w:cs="Times New Roman"/>
          <w:szCs w:val="24"/>
          <w:lang w:val="en-IN" w:eastAsia="en-IN"/>
        </w:rPr>
        <w:t>Implementation is the process of transforming a new or updated system design into a functional operation, involving all necessary activities to transition from the old manual internship placement methods to the new centralized web-based system.</w:t>
      </w:r>
    </w:p>
    <w:p w14:paraId="31482FCB" w14:textId="77777777" w:rsidR="00550D55" w:rsidRDefault="000F49EC" w:rsidP="002A44AF">
      <w:pPr>
        <w:pStyle w:val="ListBullet"/>
        <w:tabs>
          <w:tab w:val="clear" w:pos="360"/>
          <w:tab w:val="num" w:pos="720"/>
        </w:tabs>
        <w:ind w:left="720"/>
      </w:pPr>
      <w:r>
        <w:t>Careful planning.</w:t>
      </w:r>
    </w:p>
    <w:p w14:paraId="395E46AE" w14:textId="77777777" w:rsidR="00550D55" w:rsidRDefault="000F49EC" w:rsidP="002A44AF">
      <w:pPr>
        <w:pStyle w:val="ListBullet"/>
        <w:tabs>
          <w:tab w:val="clear" w:pos="360"/>
          <w:tab w:val="num" w:pos="720"/>
        </w:tabs>
        <w:ind w:left="720"/>
      </w:pPr>
      <w:r>
        <w:t>Investigating the current system and its constraints on implementation.</w:t>
      </w:r>
    </w:p>
    <w:p w14:paraId="70CA4312" w14:textId="77777777" w:rsidR="00550D55" w:rsidRDefault="000F49EC" w:rsidP="002A44AF">
      <w:pPr>
        <w:pStyle w:val="ListBullet"/>
        <w:tabs>
          <w:tab w:val="clear" w:pos="360"/>
          <w:tab w:val="num" w:pos="720"/>
        </w:tabs>
        <w:ind w:left="720"/>
      </w:pPr>
      <w:r>
        <w:t>Design of methods to achieve the changeover.</w:t>
      </w:r>
    </w:p>
    <w:p w14:paraId="1A7BFCC8" w14:textId="77777777" w:rsidR="00550D55" w:rsidRDefault="000F49EC" w:rsidP="002A44AF">
      <w:pPr>
        <w:pStyle w:val="ListBullet"/>
        <w:tabs>
          <w:tab w:val="clear" w:pos="360"/>
          <w:tab w:val="num" w:pos="720"/>
        </w:tabs>
        <w:ind w:left="720"/>
      </w:pPr>
      <w:r>
        <w:t>Training of the staff in the procedure and evaluation of change over method.</w:t>
      </w:r>
    </w:p>
    <w:p w14:paraId="299BA9B6" w14:textId="3F624D5B" w:rsidR="00550D55" w:rsidRDefault="000F49EC" w:rsidP="004D4E82">
      <w:pPr>
        <w:spacing w:after="160"/>
        <w:jc w:val="both"/>
      </w:pPr>
      <w:r>
        <w:t>Implementation is the final and crucial phase of a project. It begins with planning methods for execution. After successful system implementation, user training becomes essential, involving the preparation of user manuals. Changeover is vital, ensuring the developed tool meets requirements before user acceptance. It occurs only when the system satisfies the analysis and all implementation tasks are completed.</w:t>
      </w:r>
    </w:p>
    <w:p w14:paraId="28622674" w14:textId="77777777" w:rsidR="00931F30" w:rsidRDefault="00931F30" w:rsidP="00546038">
      <w:pPr>
        <w:pStyle w:val="Heading1"/>
        <w:jc w:val="center"/>
        <w:rPr>
          <w:rFonts w:ascii="Times New Roman" w:hAnsi="Times New Roman" w:cs="Times New Roman"/>
          <w:color w:val="auto"/>
          <w:sz w:val="32"/>
          <w:szCs w:val="32"/>
        </w:rPr>
      </w:pPr>
    </w:p>
    <w:p w14:paraId="75F40087" w14:textId="77777777" w:rsidR="00931F30" w:rsidRDefault="00931F30" w:rsidP="00546038">
      <w:pPr>
        <w:pStyle w:val="Heading1"/>
        <w:jc w:val="center"/>
        <w:rPr>
          <w:rFonts w:ascii="Times New Roman" w:hAnsi="Times New Roman" w:cs="Times New Roman"/>
          <w:color w:val="auto"/>
          <w:sz w:val="32"/>
          <w:szCs w:val="32"/>
        </w:rPr>
      </w:pPr>
    </w:p>
    <w:p w14:paraId="22B5D1B5" w14:textId="77777777" w:rsidR="00931F30" w:rsidRDefault="00931F30" w:rsidP="00546038">
      <w:pPr>
        <w:pStyle w:val="Heading1"/>
        <w:jc w:val="center"/>
        <w:rPr>
          <w:rFonts w:ascii="Times New Roman" w:hAnsi="Times New Roman" w:cs="Times New Roman"/>
          <w:color w:val="auto"/>
          <w:sz w:val="32"/>
          <w:szCs w:val="32"/>
        </w:rPr>
      </w:pPr>
    </w:p>
    <w:p w14:paraId="2A200018" w14:textId="77777777" w:rsidR="00931F30" w:rsidRDefault="00931F30" w:rsidP="00546038">
      <w:pPr>
        <w:pStyle w:val="Heading1"/>
        <w:jc w:val="center"/>
        <w:rPr>
          <w:rFonts w:ascii="Times New Roman" w:hAnsi="Times New Roman" w:cs="Times New Roman"/>
          <w:color w:val="auto"/>
          <w:sz w:val="52"/>
          <w:szCs w:val="52"/>
        </w:rPr>
      </w:pPr>
    </w:p>
    <w:p w14:paraId="148F24F8" w14:textId="77777777" w:rsidR="00931F30" w:rsidRDefault="00931F30" w:rsidP="00546038">
      <w:pPr>
        <w:pStyle w:val="Heading1"/>
        <w:jc w:val="center"/>
        <w:rPr>
          <w:rFonts w:ascii="Times New Roman" w:hAnsi="Times New Roman" w:cs="Times New Roman"/>
          <w:color w:val="auto"/>
          <w:sz w:val="52"/>
          <w:szCs w:val="52"/>
        </w:rPr>
      </w:pPr>
    </w:p>
    <w:p w14:paraId="11B777B2" w14:textId="77777777" w:rsidR="00931F30" w:rsidRDefault="00931F30" w:rsidP="00546038">
      <w:pPr>
        <w:pStyle w:val="Heading1"/>
        <w:jc w:val="center"/>
        <w:rPr>
          <w:rFonts w:ascii="Times New Roman" w:hAnsi="Times New Roman" w:cs="Times New Roman"/>
          <w:color w:val="auto"/>
          <w:sz w:val="52"/>
          <w:szCs w:val="52"/>
        </w:rPr>
      </w:pPr>
    </w:p>
    <w:p w14:paraId="5196536F" w14:textId="56B74EA3" w:rsidR="00931F30" w:rsidRPr="00931F30" w:rsidRDefault="00931F30" w:rsidP="00931F30">
      <w:pPr>
        <w:pStyle w:val="Heading1"/>
        <w:jc w:val="center"/>
        <w:rPr>
          <w:rFonts w:ascii="Times New Roman" w:hAnsi="Times New Roman" w:cs="Times New Roman"/>
          <w:color w:val="auto"/>
          <w:sz w:val="52"/>
          <w:szCs w:val="52"/>
        </w:rPr>
      </w:pPr>
      <w:r w:rsidRPr="00931F30">
        <w:rPr>
          <w:rFonts w:ascii="Times New Roman" w:hAnsi="Times New Roman" w:cs="Times New Roman"/>
          <w:color w:val="auto"/>
          <w:sz w:val="52"/>
          <w:szCs w:val="52"/>
        </w:rPr>
        <w:t>SYSTEM MAINTENANCE</w:t>
      </w:r>
    </w:p>
    <w:p w14:paraId="4ED818E6" w14:textId="77777777" w:rsidR="00931F30" w:rsidRDefault="00931F30" w:rsidP="00546038">
      <w:pPr>
        <w:pStyle w:val="Heading1"/>
        <w:jc w:val="center"/>
        <w:rPr>
          <w:rFonts w:ascii="Times New Roman" w:hAnsi="Times New Roman" w:cs="Times New Roman"/>
          <w:color w:val="auto"/>
          <w:sz w:val="32"/>
          <w:szCs w:val="32"/>
        </w:rPr>
      </w:pPr>
    </w:p>
    <w:p w14:paraId="5DCBB5CC" w14:textId="77777777" w:rsidR="00931F30" w:rsidRDefault="00931F30" w:rsidP="00546038">
      <w:pPr>
        <w:pStyle w:val="Heading1"/>
        <w:jc w:val="center"/>
        <w:rPr>
          <w:rFonts w:ascii="Times New Roman" w:hAnsi="Times New Roman" w:cs="Times New Roman"/>
          <w:color w:val="auto"/>
          <w:sz w:val="32"/>
          <w:szCs w:val="32"/>
        </w:rPr>
      </w:pPr>
    </w:p>
    <w:p w14:paraId="02FD7A56" w14:textId="77777777" w:rsidR="00931F30" w:rsidRDefault="00931F30" w:rsidP="00546038">
      <w:pPr>
        <w:pStyle w:val="Heading1"/>
        <w:jc w:val="center"/>
        <w:rPr>
          <w:rFonts w:ascii="Times New Roman" w:hAnsi="Times New Roman" w:cs="Times New Roman"/>
          <w:color w:val="auto"/>
          <w:sz w:val="32"/>
          <w:szCs w:val="32"/>
        </w:rPr>
      </w:pPr>
    </w:p>
    <w:p w14:paraId="440D92A7" w14:textId="77777777" w:rsidR="00931F30" w:rsidRDefault="00931F30" w:rsidP="00546038">
      <w:pPr>
        <w:pStyle w:val="Heading1"/>
        <w:jc w:val="center"/>
        <w:rPr>
          <w:rFonts w:ascii="Times New Roman" w:hAnsi="Times New Roman" w:cs="Times New Roman"/>
          <w:color w:val="auto"/>
          <w:sz w:val="32"/>
          <w:szCs w:val="32"/>
        </w:rPr>
      </w:pPr>
    </w:p>
    <w:p w14:paraId="792CA80A" w14:textId="77777777" w:rsidR="00931F30" w:rsidRDefault="00931F30" w:rsidP="00546038">
      <w:pPr>
        <w:pStyle w:val="Heading1"/>
        <w:jc w:val="center"/>
        <w:rPr>
          <w:rFonts w:ascii="Times New Roman" w:hAnsi="Times New Roman" w:cs="Times New Roman"/>
          <w:color w:val="auto"/>
          <w:sz w:val="32"/>
          <w:szCs w:val="32"/>
        </w:rPr>
      </w:pPr>
    </w:p>
    <w:p w14:paraId="0C14FB0A" w14:textId="77777777" w:rsidR="00931F30" w:rsidRDefault="00931F30" w:rsidP="00546038">
      <w:pPr>
        <w:pStyle w:val="Heading1"/>
        <w:jc w:val="center"/>
        <w:rPr>
          <w:rFonts w:ascii="Times New Roman" w:hAnsi="Times New Roman" w:cs="Times New Roman"/>
          <w:color w:val="auto"/>
          <w:sz w:val="32"/>
          <w:szCs w:val="32"/>
        </w:rPr>
      </w:pPr>
    </w:p>
    <w:p w14:paraId="4A54352E" w14:textId="77777777" w:rsidR="00931F30" w:rsidRDefault="00931F30" w:rsidP="00546038">
      <w:pPr>
        <w:pStyle w:val="Heading1"/>
        <w:jc w:val="center"/>
        <w:rPr>
          <w:rFonts w:ascii="Times New Roman" w:hAnsi="Times New Roman" w:cs="Times New Roman"/>
          <w:color w:val="auto"/>
          <w:sz w:val="32"/>
          <w:szCs w:val="32"/>
        </w:rPr>
      </w:pPr>
    </w:p>
    <w:p w14:paraId="6B8D8F7E" w14:textId="77777777" w:rsidR="00931F30" w:rsidRDefault="00931F30" w:rsidP="00931F30">
      <w:pPr>
        <w:pStyle w:val="Heading1"/>
        <w:jc w:val="center"/>
        <w:rPr>
          <w:rFonts w:ascii="Times New Roman" w:hAnsi="Times New Roman" w:cs="Times New Roman"/>
          <w:color w:val="auto"/>
          <w:sz w:val="32"/>
          <w:szCs w:val="32"/>
        </w:rPr>
      </w:pPr>
    </w:p>
    <w:p w14:paraId="7B4F1E1F" w14:textId="6BBA77A9" w:rsidR="00546038" w:rsidRDefault="000F49EC" w:rsidP="00096F8E">
      <w:pPr>
        <w:pStyle w:val="Heading1"/>
        <w:spacing w:line="240" w:lineRule="auto"/>
        <w:jc w:val="center"/>
        <w:rPr>
          <w:rFonts w:ascii="Times New Roman" w:hAnsi="Times New Roman" w:cs="Times New Roman"/>
          <w:color w:val="auto"/>
          <w:sz w:val="32"/>
          <w:szCs w:val="32"/>
        </w:rPr>
      </w:pPr>
      <w:r w:rsidRPr="00546038">
        <w:rPr>
          <w:rFonts w:ascii="Times New Roman" w:hAnsi="Times New Roman" w:cs="Times New Roman"/>
          <w:color w:val="auto"/>
          <w:sz w:val="32"/>
          <w:szCs w:val="32"/>
        </w:rPr>
        <w:lastRenderedPageBreak/>
        <w:t>9. SYSTEM MAINTENANCE</w:t>
      </w:r>
    </w:p>
    <w:p w14:paraId="462F09B0" w14:textId="77777777" w:rsidR="00931F30" w:rsidRPr="00096F8E" w:rsidRDefault="00931F30" w:rsidP="00931F30">
      <w:pPr>
        <w:rPr>
          <w:sz w:val="2"/>
          <w:szCs w:val="2"/>
        </w:rPr>
      </w:pPr>
    </w:p>
    <w:p w14:paraId="7B57070B" w14:textId="77777777" w:rsidR="009E3031" w:rsidRDefault="009E3031" w:rsidP="00FE7BF3">
      <w:pPr>
        <w:spacing w:after="160"/>
        <w:jc w:val="both"/>
      </w:pPr>
      <w:r w:rsidRPr="009E3031">
        <w:t>Maintenance is the process of making adaptations to the software system for external changes (such as new regulatory requirements or feature enhancements) and internal changes (such as fixing bugs and optimizing performance). When changes are implemented during the maintenance phase, all preceding steps of the development lifecycle must be systematically revisited to ensure system stability and data integrity.</w:t>
      </w:r>
    </w:p>
    <w:p w14:paraId="76A2F9D3" w14:textId="06B57BB2" w:rsidR="00550D55" w:rsidRDefault="000F49EC">
      <w:pPr>
        <w:spacing w:after="160"/>
      </w:pPr>
      <w:r>
        <w:t>There are three types of maintenance:</w:t>
      </w:r>
    </w:p>
    <w:p w14:paraId="655706E4" w14:textId="77777777" w:rsidR="00550D55" w:rsidRDefault="000F49EC" w:rsidP="002A44AF">
      <w:pPr>
        <w:pStyle w:val="ListBullet"/>
        <w:tabs>
          <w:tab w:val="clear" w:pos="360"/>
          <w:tab w:val="num" w:pos="720"/>
        </w:tabs>
        <w:ind w:left="720"/>
      </w:pPr>
      <w:r>
        <w:t>Corrective (Fixing bugs/errors)</w:t>
      </w:r>
    </w:p>
    <w:p w14:paraId="56B040C1" w14:textId="77777777" w:rsidR="00550D55" w:rsidRDefault="000F49EC" w:rsidP="002A44AF">
      <w:pPr>
        <w:pStyle w:val="ListBullet"/>
        <w:tabs>
          <w:tab w:val="clear" w:pos="360"/>
          <w:tab w:val="num" w:pos="720"/>
        </w:tabs>
        <w:ind w:left="720"/>
      </w:pPr>
      <w:r>
        <w:t>Adaptive (Updates due to environment changes)</w:t>
      </w:r>
    </w:p>
    <w:p w14:paraId="42B1037B" w14:textId="77777777" w:rsidR="00550D55" w:rsidRDefault="000F49EC" w:rsidP="002A44AF">
      <w:pPr>
        <w:pStyle w:val="ListBullet"/>
        <w:tabs>
          <w:tab w:val="clear" w:pos="360"/>
          <w:tab w:val="num" w:pos="720"/>
        </w:tabs>
        <w:ind w:left="720"/>
      </w:pPr>
      <w:r>
        <w:t>Perfective (Enhancements, requirements changes)</w:t>
      </w:r>
    </w:p>
    <w:p w14:paraId="1BDF5795" w14:textId="77777777" w:rsidR="00550D55" w:rsidRDefault="000F49EC" w:rsidP="00FE7BF3">
      <w:pPr>
        <w:spacing w:after="160"/>
        <w:jc w:val="both"/>
      </w:pPr>
      <w:r>
        <w:t>Maintenance presents a complex challenge within system development. The definition of software maintenance can be articulated through four key activities that occur after the program is released for use.</w:t>
      </w:r>
    </w:p>
    <w:p w14:paraId="622FB70F" w14:textId="77777777" w:rsidR="00550D55" w:rsidRDefault="000F49EC" w:rsidP="00FE7BF3">
      <w:pPr>
        <w:spacing w:after="160"/>
        <w:jc w:val="both"/>
      </w:pPr>
      <w:r>
        <w:t>Understanding software maintenance is crucial because it's unrealistic to expect that testing will identify every issue in a large system. Ongoing maintenance is necessary due to the rapid changes that occur across all areas of computing. Enhancements often involve recommending new features, modifying existing functions, and making general improvements as the software is utilized. Additionally, changes may be implemented to enhance the software's maintainability or reliability for future use.</w:t>
      </w:r>
    </w:p>
    <w:p w14:paraId="6AE6A8FE" w14:textId="357AD699" w:rsidR="004E7C95" w:rsidRPr="004E7C95" w:rsidRDefault="004E7C95" w:rsidP="004E7C95">
      <w:pPr>
        <w:spacing w:after="160"/>
        <w:jc w:val="both"/>
        <w:rPr>
          <w:b/>
          <w:bCs/>
          <w:sz w:val="28"/>
          <w:szCs w:val="24"/>
          <w:lang w:val="en-IN"/>
        </w:rPr>
      </w:pPr>
      <w:r w:rsidRPr="004E7C95">
        <w:rPr>
          <w:b/>
          <w:bCs/>
          <w:sz w:val="28"/>
          <w:szCs w:val="24"/>
          <w:lang w:val="en-IN"/>
        </w:rPr>
        <w:t>9.1 Key Maintenance Activities &amp; Importance</w:t>
      </w:r>
    </w:p>
    <w:p w14:paraId="57FA3468" w14:textId="77777777" w:rsidR="00C841F5" w:rsidRDefault="00C841F5" w:rsidP="00FE7BF3">
      <w:pPr>
        <w:spacing w:after="160"/>
        <w:jc w:val="both"/>
      </w:pPr>
      <w:r>
        <w:t>Understanding software maintenance is crucial because it is unrealistic to expect that pre-release testing will identify every potential issue in a multi-user, web-based platform. Ongoing maintenance is necessary due to the rapid technological advancements across web computing, security, and database management.</w:t>
      </w:r>
    </w:p>
    <w:p w14:paraId="0B10AAA4" w14:textId="77777777" w:rsidR="00C841F5" w:rsidRPr="00C841F5" w:rsidRDefault="00C841F5" w:rsidP="00C841F5">
      <w:pPr>
        <w:spacing w:after="160"/>
        <w:jc w:val="both"/>
        <w:rPr>
          <w:lang w:val="en-IN"/>
        </w:rPr>
      </w:pPr>
      <w:r>
        <w:t>Within the College Internship Management System (</w:t>
      </w:r>
      <w:proofErr w:type="spellStart"/>
      <w:r>
        <w:t>InternHub</w:t>
      </w:r>
      <w:proofErr w:type="spellEnd"/>
      <w:r>
        <w:t>), the definition of software maintenance is articulated through four key ongoing activities post-release:</w:t>
      </w:r>
    </w:p>
    <w:p w14:paraId="41463D88" w14:textId="1A5DC3DF" w:rsidR="004E7C95" w:rsidRPr="004E7C95" w:rsidRDefault="004E7C95" w:rsidP="00FE7BF3">
      <w:pPr>
        <w:numPr>
          <w:ilvl w:val="0"/>
          <w:numId w:val="31"/>
        </w:numPr>
        <w:spacing w:after="160"/>
        <w:jc w:val="both"/>
        <w:rPr>
          <w:lang w:val="en-IN"/>
        </w:rPr>
      </w:pPr>
      <w:r w:rsidRPr="004E7C95">
        <w:rPr>
          <w:b/>
          <w:bCs/>
          <w:lang w:val="en-IN"/>
        </w:rPr>
        <w:t>Problem Identification &amp; Analysis</w:t>
      </w:r>
      <w:r w:rsidRPr="004E7C95">
        <w:rPr>
          <w:lang w:val="en-IN"/>
        </w:rPr>
        <w:t xml:space="preserve">: </w:t>
      </w:r>
      <w:r w:rsidR="00C841F5">
        <w:t xml:space="preserve">Monitoring </w:t>
      </w:r>
      <w:proofErr w:type="spellStart"/>
      <w:r w:rsidR="00C841F5">
        <w:t>Django</w:t>
      </w:r>
      <w:proofErr w:type="spellEnd"/>
      <w:r w:rsidR="00C841F5">
        <w:t xml:space="preserve"> server logs, HTTP response status codes, database query performance, and user feedback (from students, corporate recruiters, and college placement staff) to isolate root causes of system anomalies or unexpected behaviors.</w:t>
      </w:r>
    </w:p>
    <w:p w14:paraId="3EB362E6" w14:textId="34CF8BD4" w:rsidR="004E7C95" w:rsidRPr="004E7C95" w:rsidRDefault="004E7C95" w:rsidP="00FE7BF3">
      <w:pPr>
        <w:numPr>
          <w:ilvl w:val="0"/>
          <w:numId w:val="31"/>
        </w:numPr>
        <w:spacing w:after="160"/>
        <w:jc w:val="both"/>
        <w:rPr>
          <w:lang w:val="en-IN"/>
        </w:rPr>
      </w:pPr>
      <w:r w:rsidRPr="004E7C95">
        <w:rPr>
          <w:b/>
          <w:bCs/>
          <w:lang w:val="en-IN"/>
        </w:rPr>
        <w:t>Design &amp; Code Modification</w:t>
      </w:r>
      <w:r w:rsidRPr="004E7C95">
        <w:rPr>
          <w:lang w:val="en-IN"/>
        </w:rPr>
        <w:t xml:space="preserve">: </w:t>
      </w:r>
      <w:r w:rsidR="00C841F5">
        <w:t xml:space="preserve">Safely modifying </w:t>
      </w:r>
      <w:proofErr w:type="spellStart"/>
      <w:r w:rsidR="00C841F5">
        <w:t>Django</w:t>
      </w:r>
      <w:proofErr w:type="spellEnd"/>
      <w:r w:rsidR="00C841F5">
        <w:t xml:space="preserve"> views, ORM model structures, URL routing rules, or frontend template interfaces without breaking existing user workflows, database schema constraints, or role-based security rules.</w:t>
      </w:r>
    </w:p>
    <w:p w14:paraId="10FD4181" w14:textId="77777777" w:rsidR="00C841F5" w:rsidRPr="00C841F5" w:rsidRDefault="004E7C95" w:rsidP="00FE7BF3">
      <w:pPr>
        <w:numPr>
          <w:ilvl w:val="0"/>
          <w:numId w:val="31"/>
        </w:numPr>
        <w:spacing w:after="160"/>
        <w:jc w:val="both"/>
        <w:rPr>
          <w:lang w:val="en-IN"/>
        </w:rPr>
      </w:pPr>
      <w:r w:rsidRPr="00C841F5">
        <w:rPr>
          <w:b/>
          <w:bCs/>
          <w:lang w:val="en-IN"/>
        </w:rPr>
        <w:t>Regression Testing &amp; Verification</w:t>
      </w:r>
      <w:r w:rsidRPr="00C841F5">
        <w:rPr>
          <w:lang w:val="en-IN"/>
        </w:rPr>
        <w:t xml:space="preserve">: </w:t>
      </w:r>
      <w:r w:rsidR="00C841F5">
        <w:t>Re-executing automated unit test suites (covering user authentication, MEA registration number validation, one-click internship application filing, and recruiter status updates) to ensure bug fixes or feature updates do not introduce unintended side effects.</w:t>
      </w:r>
    </w:p>
    <w:p w14:paraId="5B8EA2AC" w14:textId="67F865E9" w:rsidR="00550D55" w:rsidRPr="004D4E82" w:rsidRDefault="004D4E82" w:rsidP="004D4E82">
      <w:pPr>
        <w:numPr>
          <w:ilvl w:val="0"/>
          <w:numId w:val="31"/>
        </w:numPr>
        <w:spacing w:after="160"/>
        <w:jc w:val="both"/>
        <w:rPr>
          <w:lang w:val="en-IN"/>
        </w:rPr>
      </w:pPr>
      <w:r>
        <w:rPr>
          <w:rStyle w:val="Strong"/>
        </w:rPr>
        <w:t>Deployment &amp; Configuration Management</w:t>
      </w:r>
      <w:r>
        <w:t>: Applying database schema migrations (</w:t>
      </w:r>
      <w:proofErr w:type="spellStart"/>
      <w:r>
        <w:rPr>
          <w:rStyle w:val="HTMLCode"/>
        </w:rPr>
        <w:t>makemigrations</w:t>
      </w:r>
      <w:proofErr w:type="spellEnd"/>
      <w:r>
        <w:rPr>
          <w:rStyle w:val="HTMLCode"/>
        </w:rPr>
        <w:t xml:space="preserve"> </w:t>
      </w:r>
      <w:r>
        <w:t xml:space="preserve">and </w:t>
      </w:r>
      <w:r>
        <w:rPr>
          <w:rStyle w:val="HTMLCode"/>
        </w:rPr>
        <w:t>migrate</w:t>
      </w:r>
      <w:r>
        <w:t xml:space="preserve">), maintaining environment variables and secret keys in configuration files, managing media storage for student resumes, and tracking version control history via </w:t>
      </w:r>
      <w:proofErr w:type="spellStart"/>
      <w:r>
        <w:t>Git</w:t>
      </w:r>
      <w:proofErr w:type="spellEnd"/>
      <w:r>
        <w:t>.</w:t>
      </w:r>
      <w:r w:rsidR="000F49EC">
        <w:br w:type="page"/>
      </w:r>
    </w:p>
    <w:p w14:paraId="2BC56758" w14:textId="77777777" w:rsidR="00FD7820" w:rsidRDefault="00FD7820" w:rsidP="00280DE9">
      <w:pPr>
        <w:pStyle w:val="Heading1"/>
        <w:jc w:val="center"/>
        <w:rPr>
          <w:rFonts w:ascii="Times New Roman" w:hAnsi="Times New Roman" w:cs="Times New Roman"/>
          <w:color w:val="auto"/>
        </w:rPr>
      </w:pPr>
    </w:p>
    <w:p w14:paraId="4273783A" w14:textId="77777777" w:rsidR="00FD7820" w:rsidRDefault="00FD7820" w:rsidP="00280DE9">
      <w:pPr>
        <w:pStyle w:val="Heading1"/>
        <w:jc w:val="center"/>
        <w:rPr>
          <w:rFonts w:ascii="Times New Roman" w:hAnsi="Times New Roman" w:cs="Times New Roman"/>
          <w:color w:val="auto"/>
        </w:rPr>
      </w:pPr>
    </w:p>
    <w:p w14:paraId="1AE51D9E" w14:textId="77777777" w:rsidR="00FD7820" w:rsidRDefault="00FD7820" w:rsidP="00280DE9">
      <w:pPr>
        <w:pStyle w:val="Heading1"/>
        <w:jc w:val="center"/>
        <w:rPr>
          <w:rFonts w:ascii="Times New Roman" w:hAnsi="Times New Roman" w:cs="Times New Roman"/>
          <w:color w:val="auto"/>
        </w:rPr>
      </w:pPr>
    </w:p>
    <w:p w14:paraId="47A6C8E1" w14:textId="77777777" w:rsidR="00FD7820" w:rsidRDefault="00FD7820" w:rsidP="00280DE9">
      <w:pPr>
        <w:pStyle w:val="Heading1"/>
        <w:jc w:val="center"/>
        <w:rPr>
          <w:rFonts w:ascii="Times New Roman" w:hAnsi="Times New Roman" w:cs="Times New Roman"/>
          <w:color w:val="auto"/>
        </w:rPr>
      </w:pPr>
    </w:p>
    <w:p w14:paraId="00C14DD9" w14:textId="77777777" w:rsidR="00FD7820" w:rsidRDefault="00FD7820" w:rsidP="00280DE9">
      <w:pPr>
        <w:pStyle w:val="Heading1"/>
        <w:jc w:val="center"/>
        <w:rPr>
          <w:rFonts w:ascii="Times New Roman" w:hAnsi="Times New Roman" w:cs="Times New Roman"/>
          <w:color w:val="auto"/>
        </w:rPr>
      </w:pPr>
    </w:p>
    <w:p w14:paraId="6EA2F5D5" w14:textId="77777777" w:rsidR="00FD7820" w:rsidRDefault="00FD7820" w:rsidP="00280DE9">
      <w:pPr>
        <w:pStyle w:val="Heading1"/>
        <w:jc w:val="center"/>
        <w:rPr>
          <w:rFonts w:ascii="Times New Roman" w:hAnsi="Times New Roman" w:cs="Times New Roman"/>
          <w:color w:val="auto"/>
        </w:rPr>
      </w:pPr>
    </w:p>
    <w:p w14:paraId="44C9CF73" w14:textId="77777777" w:rsidR="00FD7820" w:rsidRDefault="00FD7820" w:rsidP="00280DE9">
      <w:pPr>
        <w:pStyle w:val="Heading1"/>
        <w:jc w:val="center"/>
        <w:rPr>
          <w:rFonts w:ascii="Times New Roman" w:hAnsi="Times New Roman" w:cs="Times New Roman"/>
          <w:color w:val="auto"/>
          <w:sz w:val="52"/>
          <w:szCs w:val="52"/>
        </w:rPr>
      </w:pPr>
    </w:p>
    <w:p w14:paraId="18DB8370" w14:textId="5E684D88" w:rsidR="00FD7820" w:rsidRPr="00FD7820" w:rsidRDefault="00FD7820" w:rsidP="00280DE9">
      <w:pPr>
        <w:pStyle w:val="Heading1"/>
        <w:jc w:val="center"/>
        <w:rPr>
          <w:rFonts w:ascii="Times New Roman" w:hAnsi="Times New Roman" w:cs="Times New Roman"/>
          <w:color w:val="auto"/>
          <w:sz w:val="52"/>
          <w:szCs w:val="52"/>
        </w:rPr>
      </w:pPr>
      <w:r w:rsidRPr="00FD7820">
        <w:rPr>
          <w:rFonts w:ascii="Times New Roman" w:hAnsi="Times New Roman" w:cs="Times New Roman"/>
          <w:color w:val="auto"/>
          <w:sz w:val="52"/>
          <w:szCs w:val="52"/>
        </w:rPr>
        <w:t>FUTURE ENHANCEMENT</w:t>
      </w:r>
    </w:p>
    <w:p w14:paraId="27DA3191" w14:textId="77777777" w:rsidR="00FD7820" w:rsidRDefault="00FD7820" w:rsidP="00280DE9">
      <w:pPr>
        <w:pStyle w:val="Heading1"/>
        <w:jc w:val="center"/>
        <w:rPr>
          <w:rFonts w:ascii="Times New Roman" w:hAnsi="Times New Roman" w:cs="Times New Roman"/>
          <w:color w:val="auto"/>
        </w:rPr>
      </w:pPr>
    </w:p>
    <w:p w14:paraId="069EE838" w14:textId="77777777" w:rsidR="00FD7820" w:rsidRDefault="00FD7820" w:rsidP="00280DE9">
      <w:pPr>
        <w:pStyle w:val="Heading1"/>
        <w:jc w:val="center"/>
        <w:rPr>
          <w:rFonts w:ascii="Times New Roman" w:hAnsi="Times New Roman" w:cs="Times New Roman"/>
          <w:color w:val="auto"/>
        </w:rPr>
      </w:pPr>
    </w:p>
    <w:p w14:paraId="2D016758" w14:textId="77777777" w:rsidR="00FD7820" w:rsidRDefault="00FD7820" w:rsidP="00280DE9">
      <w:pPr>
        <w:pStyle w:val="Heading1"/>
        <w:jc w:val="center"/>
        <w:rPr>
          <w:rFonts w:ascii="Times New Roman" w:hAnsi="Times New Roman" w:cs="Times New Roman"/>
          <w:color w:val="auto"/>
        </w:rPr>
      </w:pPr>
    </w:p>
    <w:p w14:paraId="088C4157" w14:textId="77777777" w:rsidR="00FD7820" w:rsidRDefault="00FD7820" w:rsidP="00280DE9">
      <w:pPr>
        <w:pStyle w:val="Heading1"/>
        <w:jc w:val="center"/>
        <w:rPr>
          <w:rFonts w:ascii="Times New Roman" w:hAnsi="Times New Roman" w:cs="Times New Roman"/>
          <w:color w:val="auto"/>
        </w:rPr>
      </w:pPr>
    </w:p>
    <w:p w14:paraId="08A49182" w14:textId="77777777" w:rsidR="00FD7820" w:rsidRDefault="00FD7820" w:rsidP="00280DE9">
      <w:pPr>
        <w:pStyle w:val="Heading1"/>
        <w:jc w:val="center"/>
        <w:rPr>
          <w:rFonts w:ascii="Times New Roman" w:hAnsi="Times New Roman" w:cs="Times New Roman"/>
          <w:color w:val="auto"/>
        </w:rPr>
      </w:pPr>
    </w:p>
    <w:p w14:paraId="35370B52" w14:textId="77777777" w:rsidR="00FD7820" w:rsidRDefault="00FD7820" w:rsidP="00280DE9">
      <w:pPr>
        <w:pStyle w:val="Heading1"/>
        <w:jc w:val="center"/>
        <w:rPr>
          <w:rFonts w:ascii="Times New Roman" w:hAnsi="Times New Roman" w:cs="Times New Roman"/>
          <w:color w:val="auto"/>
        </w:rPr>
      </w:pPr>
    </w:p>
    <w:p w14:paraId="4D53DD3B" w14:textId="77777777" w:rsidR="00FD7820" w:rsidRDefault="00FD7820" w:rsidP="00280DE9">
      <w:pPr>
        <w:pStyle w:val="Heading1"/>
        <w:jc w:val="center"/>
        <w:rPr>
          <w:rFonts w:ascii="Times New Roman" w:hAnsi="Times New Roman" w:cs="Times New Roman"/>
          <w:color w:val="auto"/>
        </w:rPr>
      </w:pPr>
    </w:p>
    <w:p w14:paraId="2F3755FB" w14:textId="77777777" w:rsidR="00FD7820" w:rsidRDefault="00FD7820" w:rsidP="00280DE9">
      <w:pPr>
        <w:pStyle w:val="Heading1"/>
        <w:jc w:val="center"/>
        <w:rPr>
          <w:rFonts w:ascii="Times New Roman" w:hAnsi="Times New Roman" w:cs="Times New Roman"/>
          <w:color w:val="auto"/>
        </w:rPr>
      </w:pPr>
    </w:p>
    <w:p w14:paraId="4FCFC068" w14:textId="77777777" w:rsidR="00FD7820" w:rsidRDefault="00FD7820" w:rsidP="00280DE9">
      <w:pPr>
        <w:pStyle w:val="Heading1"/>
        <w:jc w:val="center"/>
        <w:rPr>
          <w:rFonts w:ascii="Times New Roman" w:hAnsi="Times New Roman" w:cs="Times New Roman"/>
          <w:color w:val="auto"/>
        </w:rPr>
      </w:pPr>
    </w:p>
    <w:p w14:paraId="0A0393BA" w14:textId="701525BA" w:rsidR="00550D55" w:rsidRPr="00AB3E4D" w:rsidRDefault="000F49EC" w:rsidP="00096F8E">
      <w:pPr>
        <w:pStyle w:val="Heading1"/>
        <w:spacing w:line="240" w:lineRule="auto"/>
        <w:jc w:val="center"/>
        <w:rPr>
          <w:rFonts w:ascii="Times New Roman" w:hAnsi="Times New Roman" w:cs="Times New Roman"/>
          <w:color w:val="auto"/>
          <w:sz w:val="32"/>
          <w:szCs w:val="32"/>
        </w:rPr>
      </w:pPr>
      <w:r w:rsidRPr="00AB3E4D">
        <w:rPr>
          <w:rFonts w:ascii="Times New Roman" w:hAnsi="Times New Roman" w:cs="Times New Roman"/>
          <w:color w:val="auto"/>
          <w:sz w:val="32"/>
          <w:szCs w:val="32"/>
        </w:rPr>
        <w:lastRenderedPageBreak/>
        <w:t>10. FUTURE ENHANCEMENT</w:t>
      </w:r>
    </w:p>
    <w:p w14:paraId="62CA54FF" w14:textId="77777777" w:rsidR="00280DE9" w:rsidRPr="00096F8E" w:rsidRDefault="00280DE9" w:rsidP="00280DE9">
      <w:pPr>
        <w:rPr>
          <w:sz w:val="2"/>
          <w:szCs w:val="2"/>
        </w:rPr>
      </w:pPr>
    </w:p>
    <w:p w14:paraId="601FA1C8" w14:textId="0F345F69" w:rsidR="00280DE9" w:rsidRPr="00280DE9" w:rsidRDefault="00E2146D" w:rsidP="00E2146D">
      <w:pPr>
        <w:jc w:val="both"/>
        <w:rPr>
          <w:lang w:val="en-IN"/>
        </w:rPr>
      </w:pPr>
      <w:r>
        <w:t>The College Internship Management System (</w:t>
      </w:r>
      <w:proofErr w:type="spellStart"/>
      <w:r>
        <w:t>InternHub</w:t>
      </w:r>
      <w:proofErr w:type="spellEnd"/>
      <w:r>
        <w:t>) has been designed with flexibility, modularity, and scalability in mind, allowing for future enhancements to further improve its functionality, institutional compliance, and operational efficiency. Some potential areas for future enhancements include:</w:t>
      </w:r>
    </w:p>
    <w:p w14:paraId="388E568A" w14:textId="23E6E7F8" w:rsidR="00280DE9" w:rsidRPr="00280DE9" w:rsidRDefault="00E2146D" w:rsidP="00280DE9">
      <w:pPr>
        <w:numPr>
          <w:ilvl w:val="0"/>
          <w:numId w:val="32"/>
        </w:numPr>
        <w:jc w:val="both"/>
        <w:rPr>
          <w:lang w:val="en-IN"/>
        </w:rPr>
      </w:pPr>
      <w:r>
        <w:rPr>
          <w:rStyle w:val="Strong"/>
        </w:rPr>
        <w:t>AI-Powered Resume Parsing &amp; Automated Skill Matching</w:t>
      </w:r>
      <w:r>
        <w:t>:</w:t>
      </w:r>
      <w:r w:rsidR="00280DE9" w:rsidRPr="00280DE9">
        <w:rPr>
          <w:lang w:val="en-IN"/>
        </w:rPr>
        <w:t xml:space="preserve"> </w:t>
      </w:r>
      <w:r>
        <w:t>Leveraging Natural Language Processing (NLP) and machine learning algorithms to automatically parse uploaded student resumes (PDF/DOCX formats), extract key technical proficiencies, academic projects, and certifications, and calculate compatibility matching scores against active internship requirements to recommend the best-suited candidates to recruiters.</w:t>
      </w:r>
    </w:p>
    <w:p w14:paraId="479AC0A7" w14:textId="6404DCCE" w:rsidR="00280DE9" w:rsidRPr="00280DE9" w:rsidRDefault="00E2146D" w:rsidP="00280DE9">
      <w:pPr>
        <w:numPr>
          <w:ilvl w:val="0"/>
          <w:numId w:val="32"/>
        </w:numPr>
        <w:jc w:val="both"/>
        <w:rPr>
          <w:lang w:val="en-IN"/>
        </w:rPr>
      </w:pPr>
      <w:r>
        <w:rPr>
          <w:rStyle w:val="Strong"/>
        </w:rPr>
        <w:t xml:space="preserve">Multi-Channel SMS &amp; </w:t>
      </w:r>
      <w:proofErr w:type="spellStart"/>
      <w:r>
        <w:rPr>
          <w:rStyle w:val="Strong"/>
        </w:rPr>
        <w:t>WhatsApp</w:t>
      </w:r>
      <w:proofErr w:type="spellEnd"/>
      <w:r>
        <w:rPr>
          <w:rStyle w:val="Strong"/>
        </w:rPr>
        <w:t xml:space="preserve"> Notification Integration</w:t>
      </w:r>
      <w:r>
        <w:rPr>
          <w:lang w:val="en-IN"/>
        </w:rPr>
        <w:t xml:space="preserve">: </w:t>
      </w:r>
      <w:r>
        <w:t xml:space="preserve">Implementing external communication APIs and </w:t>
      </w:r>
      <w:proofErr w:type="spellStart"/>
      <w:r>
        <w:t>webhooks</w:t>
      </w:r>
      <w:proofErr w:type="spellEnd"/>
      <w:r>
        <w:t xml:space="preserve"> (such as </w:t>
      </w:r>
      <w:proofErr w:type="spellStart"/>
      <w:r>
        <w:t>Twilio</w:t>
      </w:r>
      <w:proofErr w:type="spellEnd"/>
      <w:r>
        <w:t xml:space="preserve"> or </w:t>
      </w:r>
      <w:proofErr w:type="spellStart"/>
      <w:r>
        <w:t>WhatsApp</w:t>
      </w:r>
      <w:proofErr w:type="spellEnd"/>
      <w:r>
        <w:t xml:space="preserve"> Business API) to deliver real-time, automated alerts regarding application stage updates, shortlisting notices, and interview schedules directly to students' mobile phones, ensuring time-critical placement announcements are never missed.</w:t>
      </w:r>
    </w:p>
    <w:p w14:paraId="16DD9C50" w14:textId="70883F31" w:rsidR="00280DE9" w:rsidRPr="00280DE9" w:rsidRDefault="00E2146D" w:rsidP="00280DE9">
      <w:pPr>
        <w:numPr>
          <w:ilvl w:val="0"/>
          <w:numId w:val="32"/>
        </w:numPr>
        <w:jc w:val="both"/>
        <w:rPr>
          <w:lang w:val="en-IN"/>
        </w:rPr>
      </w:pPr>
      <w:r>
        <w:rPr>
          <w:rStyle w:val="Strong"/>
        </w:rPr>
        <w:t xml:space="preserve">Digital </w:t>
      </w:r>
      <w:proofErr w:type="spellStart"/>
      <w:r>
        <w:rPr>
          <w:rStyle w:val="Strong"/>
        </w:rPr>
        <w:t>MoA</w:t>
      </w:r>
      <w:proofErr w:type="spellEnd"/>
      <w:r>
        <w:rPr>
          <w:rStyle w:val="Strong"/>
        </w:rPr>
        <w:t xml:space="preserve"> &amp; Institutional Approval Workflow</w:t>
      </w:r>
      <w:r w:rsidR="00280DE9" w:rsidRPr="00280DE9">
        <w:rPr>
          <w:lang w:val="en-IN"/>
        </w:rPr>
        <w:t xml:space="preserve">: </w:t>
      </w:r>
      <w:r>
        <w:t>Incorporating an automated No Objection Certificate (NOC) generation pipeline and digital Memorandum of Agreement (</w:t>
      </w:r>
      <w:proofErr w:type="spellStart"/>
      <w:r>
        <w:t>MoA</w:t>
      </w:r>
      <w:proofErr w:type="spellEnd"/>
      <w:r>
        <w:t>) signing mechanisms, enabling college department heads and placement officers to review offer details and digitally sign formal internship authorization letters within the platform.</w:t>
      </w:r>
    </w:p>
    <w:p w14:paraId="4EC27424" w14:textId="14F7AA3E" w:rsidR="00280DE9" w:rsidRPr="00280DE9" w:rsidRDefault="00E2146D" w:rsidP="00280DE9">
      <w:pPr>
        <w:numPr>
          <w:ilvl w:val="0"/>
          <w:numId w:val="32"/>
        </w:numPr>
        <w:jc w:val="both"/>
        <w:rPr>
          <w:lang w:val="en-IN"/>
        </w:rPr>
      </w:pPr>
      <w:r>
        <w:rPr>
          <w:rStyle w:val="Strong"/>
        </w:rPr>
        <w:t>Integrated Video Interview &amp; Assessment Scheduling</w:t>
      </w:r>
      <w:r w:rsidR="00280DE9" w:rsidRPr="00280DE9">
        <w:rPr>
          <w:lang w:val="en-IN"/>
        </w:rPr>
        <w:t xml:space="preserve">: </w:t>
      </w:r>
      <w:r>
        <w:t xml:space="preserve">Connecting the recruiter dashboard directly with </w:t>
      </w:r>
      <w:proofErr w:type="spellStart"/>
      <w:r>
        <w:t>WebRTC</w:t>
      </w:r>
      <w:proofErr w:type="spellEnd"/>
      <w:r>
        <w:t xml:space="preserve"> or video conferencing APIs (such as Zoom or Google Meet API) to allow hiring organizations to schedule, host, and evaluate virtual technical assessments and interview rounds seamlessly without leaving the platform.</w:t>
      </w:r>
    </w:p>
    <w:p w14:paraId="14EE6312" w14:textId="3D899AA7" w:rsidR="00280DE9" w:rsidRPr="00280DE9" w:rsidRDefault="00E2146D" w:rsidP="00280DE9">
      <w:pPr>
        <w:jc w:val="both"/>
        <w:rPr>
          <w:lang w:val="en-IN"/>
        </w:rPr>
      </w:pPr>
      <w:r>
        <w:t>By continuously enhancing the College Internship Management System (</w:t>
      </w:r>
      <w:proofErr w:type="spellStart"/>
      <w:r>
        <w:t>InternHub</w:t>
      </w:r>
      <w:proofErr w:type="spellEnd"/>
      <w:r>
        <w:t>) with these innovative features, it can evolve into a comprehensive, highly secure, and intelligent platform for campus recruitment governance, student career advancement, and digital placement management.</w:t>
      </w:r>
    </w:p>
    <w:p w14:paraId="193AD026" w14:textId="77777777" w:rsidR="00550D55" w:rsidRDefault="000F49EC">
      <w:r>
        <w:br w:type="page"/>
      </w:r>
    </w:p>
    <w:p w14:paraId="1078D2F8" w14:textId="77777777" w:rsidR="009466FA" w:rsidRDefault="009466FA" w:rsidP="00D60044">
      <w:pPr>
        <w:pStyle w:val="Heading1"/>
        <w:jc w:val="center"/>
        <w:rPr>
          <w:rFonts w:ascii="Times New Roman" w:hAnsi="Times New Roman" w:cs="Times New Roman"/>
          <w:color w:val="auto"/>
        </w:rPr>
      </w:pPr>
    </w:p>
    <w:p w14:paraId="33A715B2" w14:textId="77777777" w:rsidR="009466FA" w:rsidRDefault="009466FA" w:rsidP="00D60044">
      <w:pPr>
        <w:pStyle w:val="Heading1"/>
        <w:jc w:val="center"/>
        <w:rPr>
          <w:rFonts w:ascii="Times New Roman" w:hAnsi="Times New Roman" w:cs="Times New Roman"/>
          <w:color w:val="auto"/>
        </w:rPr>
      </w:pPr>
    </w:p>
    <w:p w14:paraId="66337E05" w14:textId="77777777" w:rsidR="009466FA" w:rsidRDefault="009466FA" w:rsidP="00D60044">
      <w:pPr>
        <w:pStyle w:val="Heading1"/>
        <w:jc w:val="center"/>
        <w:rPr>
          <w:rFonts w:ascii="Times New Roman" w:hAnsi="Times New Roman" w:cs="Times New Roman"/>
          <w:color w:val="auto"/>
        </w:rPr>
      </w:pPr>
    </w:p>
    <w:p w14:paraId="3DAA035E" w14:textId="77777777" w:rsidR="009466FA" w:rsidRDefault="009466FA" w:rsidP="00D60044">
      <w:pPr>
        <w:pStyle w:val="Heading1"/>
        <w:jc w:val="center"/>
        <w:rPr>
          <w:rFonts w:ascii="Times New Roman" w:hAnsi="Times New Roman" w:cs="Times New Roman"/>
          <w:color w:val="auto"/>
        </w:rPr>
      </w:pPr>
    </w:p>
    <w:p w14:paraId="205F5B9E" w14:textId="77777777" w:rsidR="009466FA" w:rsidRDefault="009466FA" w:rsidP="00D60044">
      <w:pPr>
        <w:pStyle w:val="Heading1"/>
        <w:jc w:val="center"/>
        <w:rPr>
          <w:rFonts w:ascii="Times New Roman" w:hAnsi="Times New Roman" w:cs="Times New Roman"/>
          <w:color w:val="auto"/>
        </w:rPr>
      </w:pPr>
    </w:p>
    <w:p w14:paraId="15EBDC71" w14:textId="77777777" w:rsidR="009466FA" w:rsidRPr="001C2A0B" w:rsidRDefault="009466FA" w:rsidP="00D60044">
      <w:pPr>
        <w:pStyle w:val="Heading1"/>
        <w:jc w:val="center"/>
        <w:rPr>
          <w:rFonts w:ascii="Times New Roman" w:hAnsi="Times New Roman" w:cs="Times New Roman"/>
          <w:color w:val="auto"/>
          <w:sz w:val="52"/>
          <w:szCs w:val="52"/>
        </w:rPr>
      </w:pPr>
    </w:p>
    <w:p w14:paraId="5AAE731F" w14:textId="77777777" w:rsidR="009466FA" w:rsidRDefault="009466FA" w:rsidP="00D60044">
      <w:pPr>
        <w:pStyle w:val="Heading1"/>
        <w:jc w:val="center"/>
        <w:rPr>
          <w:rFonts w:ascii="Times New Roman" w:hAnsi="Times New Roman" w:cs="Times New Roman"/>
          <w:color w:val="auto"/>
        </w:rPr>
      </w:pPr>
    </w:p>
    <w:p w14:paraId="56C5C6DB" w14:textId="22F8F030" w:rsidR="009466FA" w:rsidRPr="009466FA" w:rsidRDefault="009466FA" w:rsidP="002A44AF">
      <w:pPr>
        <w:pStyle w:val="Heading1"/>
        <w:jc w:val="center"/>
        <w:rPr>
          <w:rFonts w:ascii="Times New Roman" w:hAnsi="Times New Roman" w:cs="Times New Roman"/>
          <w:color w:val="auto"/>
          <w:sz w:val="52"/>
          <w:szCs w:val="52"/>
        </w:rPr>
      </w:pPr>
      <w:r w:rsidRPr="009466FA">
        <w:rPr>
          <w:rFonts w:ascii="Times New Roman" w:hAnsi="Times New Roman" w:cs="Times New Roman"/>
          <w:color w:val="auto"/>
          <w:sz w:val="52"/>
          <w:szCs w:val="52"/>
        </w:rPr>
        <w:t>CONCLUSION</w:t>
      </w:r>
    </w:p>
    <w:p w14:paraId="1FB1398F" w14:textId="77777777" w:rsidR="009466FA" w:rsidRDefault="009466FA" w:rsidP="00D60044">
      <w:pPr>
        <w:pStyle w:val="Heading1"/>
        <w:jc w:val="center"/>
        <w:rPr>
          <w:rFonts w:ascii="Times New Roman" w:hAnsi="Times New Roman" w:cs="Times New Roman"/>
          <w:color w:val="auto"/>
        </w:rPr>
      </w:pPr>
    </w:p>
    <w:p w14:paraId="4889DAEC" w14:textId="77777777" w:rsidR="009466FA" w:rsidRDefault="009466FA" w:rsidP="00D60044">
      <w:pPr>
        <w:pStyle w:val="Heading1"/>
        <w:jc w:val="center"/>
        <w:rPr>
          <w:rFonts w:ascii="Times New Roman" w:hAnsi="Times New Roman" w:cs="Times New Roman"/>
          <w:color w:val="auto"/>
        </w:rPr>
      </w:pPr>
    </w:p>
    <w:p w14:paraId="064963B2" w14:textId="77777777" w:rsidR="009466FA" w:rsidRDefault="009466FA" w:rsidP="00D60044">
      <w:pPr>
        <w:pStyle w:val="Heading1"/>
        <w:jc w:val="center"/>
        <w:rPr>
          <w:rFonts w:ascii="Times New Roman" w:hAnsi="Times New Roman" w:cs="Times New Roman"/>
          <w:color w:val="auto"/>
        </w:rPr>
      </w:pPr>
    </w:p>
    <w:p w14:paraId="4BC8CC94" w14:textId="77777777" w:rsidR="009466FA" w:rsidRDefault="009466FA" w:rsidP="00D60044">
      <w:pPr>
        <w:pStyle w:val="Heading1"/>
        <w:jc w:val="center"/>
        <w:rPr>
          <w:rFonts w:ascii="Times New Roman" w:hAnsi="Times New Roman" w:cs="Times New Roman"/>
          <w:color w:val="auto"/>
        </w:rPr>
      </w:pPr>
    </w:p>
    <w:p w14:paraId="1B65976B" w14:textId="77777777" w:rsidR="009466FA" w:rsidRDefault="009466FA" w:rsidP="00D60044">
      <w:pPr>
        <w:pStyle w:val="Heading1"/>
        <w:jc w:val="center"/>
        <w:rPr>
          <w:rFonts w:ascii="Times New Roman" w:hAnsi="Times New Roman" w:cs="Times New Roman"/>
          <w:color w:val="auto"/>
        </w:rPr>
      </w:pPr>
    </w:p>
    <w:p w14:paraId="64778597" w14:textId="77777777" w:rsidR="009466FA" w:rsidRDefault="009466FA" w:rsidP="00D60044">
      <w:pPr>
        <w:pStyle w:val="Heading1"/>
        <w:jc w:val="center"/>
        <w:rPr>
          <w:rFonts w:ascii="Times New Roman" w:hAnsi="Times New Roman" w:cs="Times New Roman"/>
          <w:color w:val="auto"/>
        </w:rPr>
      </w:pPr>
    </w:p>
    <w:p w14:paraId="15F87449" w14:textId="77777777" w:rsidR="009466FA" w:rsidRDefault="009466FA" w:rsidP="00D60044">
      <w:pPr>
        <w:pStyle w:val="Heading1"/>
        <w:jc w:val="center"/>
        <w:rPr>
          <w:rFonts w:ascii="Times New Roman" w:hAnsi="Times New Roman" w:cs="Times New Roman"/>
          <w:color w:val="auto"/>
        </w:rPr>
      </w:pPr>
    </w:p>
    <w:p w14:paraId="31643446" w14:textId="77777777" w:rsidR="009466FA" w:rsidRDefault="009466FA" w:rsidP="00D60044">
      <w:pPr>
        <w:pStyle w:val="Heading1"/>
        <w:jc w:val="center"/>
        <w:rPr>
          <w:rFonts w:ascii="Times New Roman" w:hAnsi="Times New Roman" w:cs="Times New Roman"/>
          <w:color w:val="auto"/>
        </w:rPr>
      </w:pPr>
    </w:p>
    <w:p w14:paraId="73034BFC" w14:textId="77777777" w:rsidR="009466FA" w:rsidRDefault="009466FA" w:rsidP="00D60044">
      <w:pPr>
        <w:pStyle w:val="Heading1"/>
        <w:jc w:val="center"/>
        <w:rPr>
          <w:rFonts w:ascii="Times New Roman" w:hAnsi="Times New Roman" w:cs="Times New Roman"/>
          <w:color w:val="auto"/>
        </w:rPr>
      </w:pPr>
    </w:p>
    <w:p w14:paraId="00500817" w14:textId="6C361CFF" w:rsidR="00550D55" w:rsidRPr="00AB3E4D" w:rsidRDefault="000F49EC" w:rsidP="0099051B">
      <w:pPr>
        <w:pStyle w:val="Heading1"/>
        <w:spacing w:line="240" w:lineRule="auto"/>
        <w:jc w:val="center"/>
        <w:rPr>
          <w:rFonts w:ascii="Times New Roman" w:hAnsi="Times New Roman" w:cs="Times New Roman"/>
          <w:color w:val="auto"/>
          <w:sz w:val="32"/>
          <w:szCs w:val="32"/>
        </w:rPr>
      </w:pPr>
      <w:r w:rsidRPr="00AB3E4D">
        <w:rPr>
          <w:rFonts w:ascii="Times New Roman" w:hAnsi="Times New Roman" w:cs="Times New Roman"/>
          <w:color w:val="auto"/>
          <w:sz w:val="32"/>
          <w:szCs w:val="32"/>
        </w:rPr>
        <w:lastRenderedPageBreak/>
        <w:t>11. CONCLUSION</w:t>
      </w:r>
    </w:p>
    <w:p w14:paraId="21B0D9B3" w14:textId="77777777" w:rsidR="00D60044" w:rsidRPr="0099051B" w:rsidRDefault="00D60044" w:rsidP="00D60044">
      <w:pPr>
        <w:rPr>
          <w:sz w:val="2"/>
          <w:szCs w:val="2"/>
        </w:rPr>
      </w:pPr>
    </w:p>
    <w:p w14:paraId="524AFF2F" w14:textId="336D188D" w:rsidR="002A44AF" w:rsidRPr="002A44AF" w:rsidRDefault="00E2146D" w:rsidP="002A44AF">
      <w:pPr>
        <w:spacing w:after="160"/>
        <w:jc w:val="both"/>
        <w:rPr>
          <w:lang w:val="en-IN"/>
        </w:rPr>
      </w:pPr>
      <w:r>
        <w:t>The College Internship Management System (</w:t>
      </w:r>
      <w:proofErr w:type="spellStart"/>
      <w:r>
        <w:t>InternHub</w:t>
      </w:r>
      <w:proofErr w:type="spellEnd"/>
      <w:r>
        <w:t>) has been successfully developed with careful planning and implementation to digitize campus internship coordination workflows, improve institutional recruitment oversight, and automate student application processing. The system aims to simplify the posting and discovery of internship opportunities, maintain a centralized repository of verified recruiting companies, and support recruitment lifecycles through real-time application submission, resume management, and status tracking. It also provides role-based access control to ensure that students, company recruiters, and college administrators can perform their respective operations securely and efficiently.</w:t>
      </w:r>
    </w:p>
    <w:p w14:paraId="222C87EA" w14:textId="62ABDC18" w:rsidR="002A44AF" w:rsidRPr="002A44AF" w:rsidRDefault="00E2146D" w:rsidP="002A44AF">
      <w:pPr>
        <w:spacing w:after="160"/>
        <w:jc w:val="both"/>
        <w:rPr>
          <w:lang w:val="en-IN"/>
        </w:rPr>
      </w:pPr>
      <w:r>
        <w:t>Throughout the development process, rigorous testing, including functional testing of individual modules, role-based security access checks, application deadline validation, and database transaction verification, was conducted to ensure the system's reliability and correctness. The testing results indicate that the system performs its intended functions effectively and helps reduce manual paperwork, minimize administrative delays, and improve transparency in campus recruitment activities. By maintaining comprehensive student profile records, monitoring application statuses, and providing a structured workflow for vacancy publication and candidate evaluation, the system supports a more organized, reliable, and equitable internship selection process.</w:t>
      </w:r>
    </w:p>
    <w:p w14:paraId="2166EDAF" w14:textId="33F6BB20" w:rsidR="002A44AF" w:rsidRPr="002A44AF" w:rsidRDefault="00E2146D" w:rsidP="002A44AF">
      <w:pPr>
        <w:spacing w:after="160"/>
        <w:jc w:val="both"/>
        <w:rPr>
          <w:lang w:val="en-IN"/>
        </w:rPr>
      </w:pPr>
      <w:r>
        <w:t>Overall, the project demonstrates how software technology can be used to improve the management of college internships and campus recruitment drives. It provides a reliable and user-friendly platform that addresses the operational needs of student applicants, corporate recruiters, and college placement administrators. The system also offers scope for future enhancements, such as automated resume parsing with AI skill matching, multi-channel instant notifications, and integration with virtual video assessment tools. Thus, the project serves as a practical solution for making college internship administration and placement management more secure, efficient, transparent, and manageable.</w:t>
      </w:r>
    </w:p>
    <w:p w14:paraId="19531C5F" w14:textId="22C4CCAB" w:rsidR="00550D55" w:rsidRDefault="000F49EC">
      <w:pPr>
        <w:spacing w:after="160"/>
        <w:jc w:val="both"/>
      </w:pPr>
      <w:r>
        <w:t>.</w:t>
      </w:r>
    </w:p>
    <w:p w14:paraId="24741CF7" w14:textId="77777777" w:rsidR="00550D55" w:rsidRDefault="000F49EC">
      <w:r>
        <w:br w:type="page"/>
      </w:r>
    </w:p>
    <w:p w14:paraId="38730C09" w14:textId="77777777" w:rsidR="006451F8" w:rsidRDefault="006451F8" w:rsidP="006451F8">
      <w:pPr>
        <w:pStyle w:val="Heading1"/>
        <w:jc w:val="center"/>
        <w:rPr>
          <w:rFonts w:ascii="Times New Roman" w:hAnsi="Times New Roman" w:cs="Times New Roman"/>
          <w:color w:val="000000" w:themeColor="text1"/>
        </w:rPr>
      </w:pPr>
    </w:p>
    <w:p w14:paraId="3DE57A69" w14:textId="77777777" w:rsidR="006451F8" w:rsidRDefault="006451F8" w:rsidP="006451F8">
      <w:pPr>
        <w:pStyle w:val="Heading1"/>
        <w:jc w:val="center"/>
        <w:rPr>
          <w:rFonts w:ascii="Times New Roman" w:hAnsi="Times New Roman" w:cs="Times New Roman"/>
          <w:color w:val="000000" w:themeColor="text1"/>
        </w:rPr>
      </w:pPr>
    </w:p>
    <w:p w14:paraId="3A3CBF63" w14:textId="77777777" w:rsidR="006451F8" w:rsidRDefault="006451F8" w:rsidP="006451F8">
      <w:pPr>
        <w:pStyle w:val="Heading1"/>
        <w:jc w:val="center"/>
        <w:rPr>
          <w:rFonts w:ascii="Times New Roman" w:hAnsi="Times New Roman" w:cs="Times New Roman"/>
          <w:color w:val="000000" w:themeColor="text1"/>
        </w:rPr>
      </w:pPr>
    </w:p>
    <w:p w14:paraId="233422A8" w14:textId="77777777" w:rsidR="006451F8" w:rsidRDefault="006451F8" w:rsidP="006451F8">
      <w:pPr>
        <w:pStyle w:val="Heading1"/>
        <w:jc w:val="center"/>
        <w:rPr>
          <w:rFonts w:ascii="Times New Roman" w:hAnsi="Times New Roman" w:cs="Times New Roman"/>
          <w:color w:val="000000" w:themeColor="text1"/>
        </w:rPr>
      </w:pPr>
    </w:p>
    <w:p w14:paraId="1A83CCDA" w14:textId="77777777" w:rsidR="006451F8" w:rsidRDefault="006451F8" w:rsidP="006451F8">
      <w:pPr>
        <w:pStyle w:val="Heading1"/>
        <w:jc w:val="center"/>
        <w:rPr>
          <w:rFonts w:ascii="Times New Roman" w:hAnsi="Times New Roman" w:cs="Times New Roman"/>
          <w:color w:val="000000" w:themeColor="text1"/>
        </w:rPr>
      </w:pPr>
    </w:p>
    <w:p w14:paraId="3188D08E" w14:textId="77777777" w:rsidR="006451F8" w:rsidRPr="000D0360" w:rsidRDefault="006451F8" w:rsidP="006451F8">
      <w:pPr>
        <w:pStyle w:val="Heading1"/>
        <w:jc w:val="center"/>
        <w:rPr>
          <w:rFonts w:ascii="Times New Roman" w:hAnsi="Times New Roman" w:cs="Times New Roman"/>
          <w:color w:val="000000" w:themeColor="text1"/>
          <w:sz w:val="44"/>
          <w:szCs w:val="44"/>
        </w:rPr>
      </w:pPr>
    </w:p>
    <w:p w14:paraId="7417EDC5" w14:textId="77777777" w:rsidR="000D0360" w:rsidRDefault="000D0360" w:rsidP="006451F8">
      <w:pPr>
        <w:pStyle w:val="Heading1"/>
        <w:jc w:val="center"/>
        <w:rPr>
          <w:rFonts w:ascii="Times New Roman" w:hAnsi="Times New Roman" w:cs="Times New Roman"/>
          <w:color w:val="000000" w:themeColor="text1"/>
          <w:sz w:val="52"/>
          <w:szCs w:val="52"/>
        </w:rPr>
      </w:pPr>
    </w:p>
    <w:p w14:paraId="0C112E9D" w14:textId="786C76D6" w:rsidR="006451F8" w:rsidRPr="006451F8" w:rsidRDefault="006451F8" w:rsidP="006451F8">
      <w:pPr>
        <w:pStyle w:val="Heading1"/>
        <w:jc w:val="center"/>
        <w:rPr>
          <w:rFonts w:ascii="Times New Roman" w:hAnsi="Times New Roman" w:cs="Times New Roman"/>
          <w:color w:val="000000" w:themeColor="text1"/>
          <w:sz w:val="52"/>
          <w:szCs w:val="52"/>
        </w:rPr>
      </w:pPr>
      <w:r w:rsidRPr="006451F8">
        <w:rPr>
          <w:rFonts w:ascii="Times New Roman" w:hAnsi="Times New Roman" w:cs="Times New Roman"/>
          <w:color w:val="000000" w:themeColor="text1"/>
          <w:sz w:val="52"/>
          <w:szCs w:val="52"/>
        </w:rPr>
        <w:t>APPENDIX</w:t>
      </w:r>
    </w:p>
    <w:p w14:paraId="52F6BC26" w14:textId="77777777" w:rsidR="006451F8" w:rsidRDefault="006451F8" w:rsidP="006451F8">
      <w:pPr>
        <w:pStyle w:val="Heading1"/>
        <w:jc w:val="center"/>
        <w:rPr>
          <w:rFonts w:ascii="Times New Roman" w:hAnsi="Times New Roman" w:cs="Times New Roman"/>
          <w:color w:val="000000" w:themeColor="text1"/>
        </w:rPr>
      </w:pPr>
    </w:p>
    <w:p w14:paraId="427F8150" w14:textId="77777777" w:rsidR="006451F8" w:rsidRDefault="006451F8" w:rsidP="006451F8">
      <w:pPr>
        <w:pStyle w:val="Heading1"/>
        <w:jc w:val="center"/>
        <w:rPr>
          <w:rFonts w:ascii="Times New Roman" w:hAnsi="Times New Roman" w:cs="Times New Roman"/>
          <w:color w:val="000000" w:themeColor="text1"/>
        </w:rPr>
      </w:pPr>
    </w:p>
    <w:p w14:paraId="37EE3223" w14:textId="77777777" w:rsidR="006451F8" w:rsidRDefault="006451F8" w:rsidP="006451F8">
      <w:pPr>
        <w:pStyle w:val="Heading1"/>
        <w:jc w:val="center"/>
        <w:rPr>
          <w:rFonts w:ascii="Times New Roman" w:hAnsi="Times New Roman" w:cs="Times New Roman"/>
          <w:color w:val="000000" w:themeColor="text1"/>
        </w:rPr>
      </w:pPr>
    </w:p>
    <w:p w14:paraId="32737BEC" w14:textId="77777777" w:rsidR="006451F8" w:rsidRDefault="006451F8" w:rsidP="006451F8">
      <w:pPr>
        <w:pStyle w:val="Heading1"/>
        <w:jc w:val="center"/>
        <w:rPr>
          <w:rFonts w:ascii="Times New Roman" w:hAnsi="Times New Roman" w:cs="Times New Roman"/>
          <w:color w:val="000000" w:themeColor="text1"/>
        </w:rPr>
      </w:pPr>
    </w:p>
    <w:p w14:paraId="485C7ACA" w14:textId="77777777" w:rsidR="006451F8" w:rsidRDefault="006451F8" w:rsidP="006451F8">
      <w:pPr>
        <w:pStyle w:val="Heading1"/>
        <w:jc w:val="center"/>
        <w:rPr>
          <w:rFonts w:ascii="Times New Roman" w:hAnsi="Times New Roman" w:cs="Times New Roman"/>
          <w:color w:val="000000" w:themeColor="text1"/>
        </w:rPr>
      </w:pPr>
    </w:p>
    <w:p w14:paraId="7BC857BB" w14:textId="77777777" w:rsidR="006451F8" w:rsidRDefault="006451F8" w:rsidP="006451F8">
      <w:pPr>
        <w:pStyle w:val="Heading1"/>
        <w:jc w:val="center"/>
        <w:rPr>
          <w:rFonts w:ascii="Times New Roman" w:hAnsi="Times New Roman" w:cs="Times New Roman"/>
          <w:color w:val="000000" w:themeColor="text1"/>
        </w:rPr>
      </w:pPr>
    </w:p>
    <w:p w14:paraId="10E3335C" w14:textId="77777777" w:rsidR="006451F8" w:rsidRDefault="006451F8" w:rsidP="006451F8">
      <w:pPr>
        <w:pStyle w:val="Heading1"/>
        <w:jc w:val="center"/>
        <w:rPr>
          <w:rFonts w:ascii="Times New Roman" w:hAnsi="Times New Roman" w:cs="Times New Roman"/>
          <w:color w:val="000000" w:themeColor="text1"/>
        </w:rPr>
      </w:pPr>
    </w:p>
    <w:p w14:paraId="6F5173F0" w14:textId="77777777" w:rsidR="006451F8" w:rsidRDefault="006451F8" w:rsidP="006451F8">
      <w:pPr>
        <w:pStyle w:val="Heading1"/>
        <w:jc w:val="center"/>
        <w:rPr>
          <w:rFonts w:ascii="Times New Roman" w:hAnsi="Times New Roman" w:cs="Times New Roman"/>
          <w:color w:val="000000" w:themeColor="text1"/>
        </w:rPr>
      </w:pPr>
    </w:p>
    <w:p w14:paraId="1587F745" w14:textId="3862BFF4" w:rsidR="00550D55" w:rsidRDefault="000F49EC" w:rsidP="00F74086">
      <w:pPr>
        <w:pStyle w:val="Heading1"/>
        <w:spacing w:line="240" w:lineRule="auto"/>
        <w:jc w:val="center"/>
        <w:rPr>
          <w:rFonts w:ascii="Times New Roman" w:hAnsi="Times New Roman" w:cs="Times New Roman"/>
          <w:color w:val="000000" w:themeColor="text1"/>
          <w:sz w:val="32"/>
          <w:szCs w:val="32"/>
        </w:rPr>
      </w:pPr>
      <w:r w:rsidRPr="00AB3E4D">
        <w:rPr>
          <w:rFonts w:ascii="Times New Roman" w:hAnsi="Times New Roman" w:cs="Times New Roman"/>
          <w:color w:val="000000" w:themeColor="text1"/>
          <w:sz w:val="32"/>
          <w:szCs w:val="32"/>
        </w:rPr>
        <w:lastRenderedPageBreak/>
        <w:t>12. APPENDIX</w:t>
      </w:r>
    </w:p>
    <w:p w14:paraId="03D577FE" w14:textId="77777777" w:rsidR="00F84CE8" w:rsidRDefault="00F84CE8" w:rsidP="00F84CE8"/>
    <w:p w14:paraId="13C385D3" w14:textId="13234B64" w:rsidR="00F84CE8" w:rsidRPr="00F84CE8" w:rsidRDefault="00F84CE8" w:rsidP="00F84CE8">
      <w:pPr>
        <w:rPr>
          <w:b/>
          <w:bCs/>
          <w:u w:val="single"/>
        </w:rPr>
      </w:pPr>
      <w:r w:rsidRPr="00F84CE8">
        <w:rPr>
          <w:b/>
          <w:bCs/>
          <w:u w:val="single"/>
        </w:rPr>
        <w:t>Home page of portal</w:t>
      </w:r>
    </w:p>
    <w:p w14:paraId="2A78B338" w14:textId="2BE11D7F" w:rsidR="00F84CE8" w:rsidRDefault="00A4497A" w:rsidP="00F84CE8">
      <w:r>
        <w:rPr>
          <w:noProof/>
          <w:lang w:val="en-IN" w:eastAsia="en-IN"/>
        </w:rPr>
        <w:drawing>
          <wp:inline distT="0" distB="0" distL="0" distR="0" wp14:anchorId="77C3A349" wp14:editId="272DB09B">
            <wp:extent cx="6517640" cy="3151440"/>
            <wp:effectExtent l="0" t="0" r="0" b="0"/>
            <wp:docPr id="20" name="Picture 20" descr="C:\Users\hisan\OneDrive\Pictures\Screenshots\Screenshot 2026-10-16 011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isan\OneDrive\Pictures\Screenshots\Screenshot 2026-10-16 01174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17640" cy="3151440"/>
                    </a:xfrm>
                    <a:prstGeom prst="rect">
                      <a:avLst/>
                    </a:prstGeom>
                    <a:noFill/>
                    <a:ln>
                      <a:noFill/>
                    </a:ln>
                  </pic:spPr>
                </pic:pic>
              </a:graphicData>
            </a:graphic>
          </wp:inline>
        </w:drawing>
      </w:r>
    </w:p>
    <w:p w14:paraId="3B972B8A" w14:textId="77777777" w:rsidR="005A2226" w:rsidRDefault="005A2226" w:rsidP="00F84CE8">
      <w:pPr>
        <w:rPr>
          <w:b/>
          <w:bCs/>
          <w:u w:val="single"/>
        </w:rPr>
      </w:pPr>
    </w:p>
    <w:p w14:paraId="0499A954" w14:textId="232D6AEA" w:rsidR="00F84CE8" w:rsidRPr="00F84CE8" w:rsidRDefault="00F87B21" w:rsidP="00F84CE8">
      <w:pPr>
        <w:rPr>
          <w:b/>
          <w:bCs/>
          <w:u w:val="single"/>
        </w:rPr>
      </w:pPr>
      <w:r>
        <w:rPr>
          <w:b/>
          <w:bCs/>
          <w:u w:val="single"/>
        </w:rPr>
        <w:t xml:space="preserve">User </w:t>
      </w:r>
      <w:r w:rsidR="00F84CE8" w:rsidRPr="00F84CE8">
        <w:rPr>
          <w:b/>
          <w:bCs/>
          <w:u w:val="single"/>
        </w:rPr>
        <w:t>Registration page</w:t>
      </w:r>
    </w:p>
    <w:p w14:paraId="62D0DF3E" w14:textId="140E5ACF" w:rsidR="00F84CE8" w:rsidRPr="00F84CE8" w:rsidRDefault="00F87B21" w:rsidP="00F84CE8">
      <w:r w:rsidRPr="00F87B21">
        <w:rPr>
          <w:noProof/>
          <w:lang w:val="en-IN" w:eastAsia="en-IN"/>
        </w:rPr>
        <w:drawing>
          <wp:inline distT="0" distB="0" distL="0" distR="0" wp14:anchorId="05BE77F1" wp14:editId="73892FF3">
            <wp:extent cx="6519333" cy="3200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520574" cy="3201009"/>
                    </a:xfrm>
                    <a:prstGeom prst="rect">
                      <a:avLst/>
                    </a:prstGeom>
                  </pic:spPr>
                </pic:pic>
              </a:graphicData>
            </a:graphic>
          </wp:inline>
        </w:drawing>
      </w:r>
    </w:p>
    <w:p w14:paraId="3C546029" w14:textId="4C563BA8" w:rsidR="00F74086" w:rsidRPr="00F74086" w:rsidRDefault="00A4497A" w:rsidP="00F74086">
      <w:pPr>
        <w:rPr>
          <w:sz w:val="2"/>
          <w:szCs w:val="2"/>
        </w:rPr>
      </w:pPr>
      <w:r w:rsidRPr="00A4497A">
        <w:rPr>
          <w:noProof/>
          <w:sz w:val="2"/>
          <w:szCs w:val="2"/>
          <w:lang w:val="en-IN" w:eastAsia="en-IN"/>
        </w:rPr>
        <w:lastRenderedPageBreak/>
        <w:drawing>
          <wp:inline distT="0" distB="0" distL="0" distR="0" wp14:anchorId="233B6ED4" wp14:editId="5900BF18">
            <wp:extent cx="6502400" cy="3115734"/>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502400" cy="3115734"/>
                    </a:xfrm>
                    <a:prstGeom prst="rect">
                      <a:avLst/>
                    </a:prstGeom>
                  </pic:spPr>
                </pic:pic>
              </a:graphicData>
            </a:graphic>
          </wp:inline>
        </w:drawing>
      </w:r>
    </w:p>
    <w:p w14:paraId="316E1C7C" w14:textId="77777777" w:rsidR="005A2226" w:rsidRDefault="005A2226" w:rsidP="003C576E">
      <w:pPr>
        <w:rPr>
          <w:b/>
          <w:noProof/>
          <w:u w:val="single"/>
          <w:lang w:val="en-IN" w:eastAsia="en-IN"/>
        </w:rPr>
      </w:pPr>
    </w:p>
    <w:p w14:paraId="1C25DF52" w14:textId="3D32F7EE" w:rsidR="00550D55" w:rsidRDefault="00F87B21" w:rsidP="003C576E">
      <w:pPr>
        <w:rPr>
          <w:b/>
          <w:noProof/>
          <w:u w:val="single"/>
          <w:lang w:val="en-IN" w:eastAsia="en-IN"/>
        </w:rPr>
      </w:pPr>
      <w:r>
        <w:rPr>
          <w:b/>
          <w:noProof/>
          <w:u w:val="single"/>
          <w:lang w:val="en-IN" w:eastAsia="en-IN"/>
        </w:rPr>
        <w:t>Login Page</w:t>
      </w:r>
    </w:p>
    <w:p w14:paraId="675E443E" w14:textId="721C78E5" w:rsidR="00F87B21" w:rsidRPr="00F87B21" w:rsidRDefault="00F87B21" w:rsidP="003C576E">
      <w:pPr>
        <w:rPr>
          <w:b/>
          <w:noProof/>
          <w:u w:val="single"/>
          <w:lang w:val="en-IN" w:eastAsia="en-IN"/>
        </w:rPr>
      </w:pPr>
      <w:r w:rsidRPr="007F5CFD">
        <w:rPr>
          <w:noProof/>
          <w:lang w:val="en-IN" w:eastAsia="en-IN"/>
        </w:rPr>
        <w:drawing>
          <wp:inline distT="0" distB="0" distL="0" distR="0" wp14:anchorId="1271CA83" wp14:editId="60F46A07">
            <wp:extent cx="6502400" cy="3225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502400" cy="3225800"/>
                    </a:xfrm>
                    <a:prstGeom prst="rect">
                      <a:avLst/>
                    </a:prstGeom>
                  </pic:spPr>
                </pic:pic>
              </a:graphicData>
            </a:graphic>
          </wp:inline>
        </w:drawing>
      </w:r>
    </w:p>
    <w:p w14:paraId="1712A7F5" w14:textId="77777777" w:rsidR="00F87B21" w:rsidRDefault="00F87B21" w:rsidP="003C576E">
      <w:pPr>
        <w:rPr>
          <w:b/>
          <w:u w:val="single"/>
        </w:rPr>
      </w:pPr>
    </w:p>
    <w:p w14:paraId="41C224C4" w14:textId="77777777" w:rsidR="00F87B21" w:rsidRDefault="00F87B21" w:rsidP="003C576E">
      <w:pPr>
        <w:rPr>
          <w:b/>
          <w:u w:val="single"/>
        </w:rPr>
      </w:pPr>
    </w:p>
    <w:p w14:paraId="500946F9" w14:textId="77777777" w:rsidR="00F87B21" w:rsidRDefault="00F87B21" w:rsidP="003C576E">
      <w:pPr>
        <w:rPr>
          <w:b/>
          <w:u w:val="single"/>
        </w:rPr>
      </w:pPr>
    </w:p>
    <w:p w14:paraId="0EF49B26" w14:textId="77777777" w:rsidR="00F87B21" w:rsidRDefault="00F87B21" w:rsidP="003C576E">
      <w:pPr>
        <w:rPr>
          <w:b/>
          <w:u w:val="single"/>
        </w:rPr>
      </w:pPr>
    </w:p>
    <w:p w14:paraId="58F0A85E" w14:textId="77777777" w:rsidR="00F87B21" w:rsidRDefault="00F87B21" w:rsidP="003C576E">
      <w:pPr>
        <w:rPr>
          <w:b/>
          <w:u w:val="single"/>
        </w:rPr>
      </w:pPr>
    </w:p>
    <w:p w14:paraId="2377F465" w14:textId="77777777" w:rsidR="00F87B21" w:rsidRDefault="00F87B21" w:rsidP="003C576E">
      <w:pPr>
        <w:rPr>
          <w:b/>
          <w:u w:val="single"/>
        </w:rPr>
      </w:pPr>
    </w:p>
    <w:p w14:paraId="53CB3C26" w14:textId="3A75C1A8" w:rsidR="00F87B21" w:rsidRDefault="00F87B21" w:rsidP="003C576E">
      <w:pPr>
        <w:rPr>
          <w:b/>
          <w:u w:val="single"/>
        </w:rPr>
      </w:pPr>
      <w:r>
        <w:rPr>
          <w:b/>
          <w:u w:val="single"/>
        </w:rPr>
        <w:lastRenderedPageBreak/>
        <w:t>Company Registration Page</w:t>
      </w:r>
    </w:p>
    <w:p w14:paraId="206B479C" w14:textId="4E2906BF" w:rsidR="00F87B21" w:rsidRDefault="00F87B21" w:rsidP="003C576E">
      <w:pPr>
        <w:rPr>
          <w:b/>
          <w:u w:val="single"/>
        </w:rPr>
      </w:pPr>
      <w:r w:rsidRPr="007F5CFD">
        <w:rPr>
          <w:noProof/>
          <w:lang w:val="en-IN" w:eastAsia="en-IN"/>
        </w:rPr>
        <w:drawing>
          <wp:inline distT="0" distB="0" distL="0" distR="0" wp14:anchorId="16F49D43" wp14:editId="79B4490D">
            <wp:extent cx="6519333" cy="3124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519333" cy="3124200"/>
                    </a:xfrm>
                    <a:prstGeom prst="rect">
                      <a:avLst/>
                    </a:prstGeom>
                  </pic:spPr>
                </pic:pic>
              </a:graphicData>
            </a:graphic>
          </wp:inline>
        </w:drawing>
      </w:r>
    </w:p>
    <w:p w14:paraId="247F43FD" w14:textId="25643FAC" w:rsidR="007F5CFD" w:rsidRDefault="007F5CFD" w:rsidP="003C576E">
      <w:pPr>
        <w:rPr>
          <w:b/>
          <w:u w:val="single"/>
        </w:rPr>
      </w:pPr>
      <w:r w:rsidRPr="007F5CFD">
        <w:rPr>
          <w:noProof/>
          <w:lang w:val="en-IN" w:eastAsia="en-IN"/>
        </w:rPr>
        <w:drawing>
          <wp:inline distT="0" distB="0" distL="0" distR="0" wp14:anchorId="11EB6B80" wp14:editId="6E14C1CE">
            <wp:extent cx="6519333" cy="3141133"/>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519333" cy="3141133"/>
                    </a:xfrm>
                    <a:prstGeom prst="rect">
                      <a:avLst/>
                    </a:prstGeom>
                  </pic:spPr>
                </pic:pic>
              </a:graphicData>
            </a:graphic>
          </wp:inline>
        </w:drawing>
      </w:r>
    </w:p>
    <w:p w14:paraId="0359FE03" w14:textId="77777777" w:rsidR="007F5CFD" w:rsidRDefault="007F5CFD" w:rsidP="007F5CFD"/>
    <w:p w14:paraId="2E72715D" w14:textId="77777777" w:rsidR="007F5CFD" w:rsidRDefault="007F5CFD" w:rsidP="007F5CFD"/>
    <w:p w14:paraId="7773C011" w14:textId="77777777" w:rsidR="007F5CFD" w:rsidRDefault="007F5CFD" w:rsidP="007F5CFD"/>
    <w:p w14:paraId="2E9C50BA" w14:textId="77777777" w:rsidR="007F5CFD" w:rsidRDefault="007F5CFD" w:rsidP="007F5CFD"/>
    <w:p w14:paraId="3DD1AF7C" w14:textId="77777777" w:rsidR="007F5CFD" w:rsidRDefault="007F5CFD" w:rsidP="007F5CFD"/>
    <w:p w14:paraId="3045FF90" w14:textId="77777777" w:rsidR="007F5CFD" w:rsidRDefault="007F5CFD" w:rsidP="007F5CFD"/>
    <w:p w14:paraId="2364050E" w14:textId="682F8DA6" w:rsidR="00C22D4B" w:rsidRDefault="007F5CFD" w:rsidP="007F5CFD">
      <w:pPr>
        <w:rPr>
          <w:b/>
        </w:rPr>
      </w:pPr>
      <w:r w:rsidRPr="007F5CFD">
        <w:rPr>
          <w:noProof/>
          <w:lang w:val="en-IN" w:eastAsia="en-IN"/>
        </w:rPr>
        <w:lastRenderedPageBreak/>
        <w:drawing>
          <wp:inline distT="0" distB="0" distL="0" distR="0" wp14:anchorId="606360ED" wp14:editId="50FBD537">
            <wp:extent cx="6502400" cy="3081867"/>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502400" cy="3081867"/>
                    </a:xfrm>
                    <a:prstGeom prst="rect">
                      <a:avLst/>
                    </a:prstGeom>
                  </pic:spPr>
                </pic:pic>
              </a:graphicData>
            </a:graphic>
          </wp:inline>
        </w:drawing>
      </w:r>
    </w:p>
    <w:p w14:paraId="750A0A31" w14:textId="0B9FBF15" w:rsidR="005A2226" w:rsidRDefault="005A2226" w:rsidP="007F5CFD">
      <w:pPr>
        <w:rPr>
          <w:b/>
          <w:u w:val="single"/>
        </w:rPr>
      </w:pPr>
    </w:p>
    <w:p w14:paraId="0A724F71" w14:textId="3323E85A" w:rsidR="005A2226" w:rsidRPr="005A2226" w:rsidRDefault="005A2226" w:rsidP="007F5CFD">
      <w:pPr>
        <w:rPr>
          <w:b/>
          <w:u w:val="single"/>
        </w:rPr>
      </w:pPr>
      <w:r>
        <w:rPr>
          <w:b/>
          <w:u w:val="single"/>
        </w:rPr>
        <w:t>Internship Page</w:t>
      </w:r>
    </w:p>
    <w:p w14:paraId="619AB111" w14:textId="080528A2" w:rsidR="008735BE" w:rsidRPr="007F5CFD" w:rsidRDefault="007F5CFD" w:rsidP="007F5CFD">
      <w:pPr>
        <w:rPr>
          <w:b/>
        </w:rPr>
      </w:pPr>
      <w:r w:rsidRPr="007F5CFD">
        <w:rPr>
          <w:b/>
          <w:noProof/>
          <w:lang w:val="en-IN" w:eastAsia="en-IN"/>
        </w:rPr>
        <w:drawing>
          <wp:inline distT="0" distB="0" distL="0" distR="0" wp14:anchorId="03CF45C8" wp14:editId="4829D60A">
            <wp:extent cx="6502400" cy="3158067"/>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510165" cy="3161838"/>
                    </a:xfrm>
                    <a:prstGeom prst="rect">
                      <a:avLst/>
                    </a:prstGeom>
                  </pic:spPr>
                </pic:pic>
              </a:graphicData>
            </a:graphic>
          </wp:inline>
        </w:drawing>
      </w:r>
    </w:p>
    <w:p w14:paraId="02E1B52A" w14:textId="77777777" w:rsidR="007F5CFD" w:rsidRDefault="007F5CFD" w:rsidP="007F5CFD">
      <w:pPr>
        <w:rPr>
          <w:b/>
          <w:u w:val="single"/>
        </w:rPr>
      </w:pPr>
    </w:p>
    <w:p w14:paraId="27EFC3C8" w14:textId="77777777" w:rsidR="007F5CFD" w:rsidRDefault="007F5CFD" w:rsidP="007F5CFD">
      <w:pPr>
        <w:rPr>
          <w:b/>
          <w:u w:val="single"/>
        </w:rPr>
      </w:pPr>
    </w:p>
    <w:p w14:paraId="343699FD" w14:textId="77777777" w:rsidR="007F5CFD" w:rsidRDefault="007F5CFD" w:rsidP="007F5CFD">
      <w:pPr>
        <w:rPr>
          <w:b/>
          <w:u w:val="single"/>
        </w:rPr>
      </w:pPr>
    </w:p>
    <w:p w14:paraId="2DBE5095" w14:textId="77777777" w:rsidR="007F5CFD" w:rsidRDefault="007F5CFD" w:rsidP="007F5CFD">
      <w:pPr>
        <w:rPr>
          <w:b/>
          <w:u w:val="single"/>
        </w:rPr>
      </w:pPr>
    </w:p>
    <w:p w14:paraId="79263D84" w14:textId="77777777" w:rsidR="007F5CFD" w:rsidRDefault="007F5CFD" w:rsidP="007F5CFD">
      <w:pPr>
        <w:rPr>
          <w:b/>
          <w:u w:val="single"/>
        </w:rPr>
      </w:pPr>
    </w:p>
    <w:p w14:paraId="4B12E58B" w14:textId="77777777" w:rsidR="007F5CFD" w:rsidRDefault="007F5CFD" w:rsidP="007F5CFD">
      <w:pPr>
        <w:rPr>
          <w:b/>
          <w:u w:val="single"/>
        </w:rPr>
      </w:pPr>
    </w:p>
    <w:p w14:paraId="20F69A97" w14:textId="32649D96" w:rsidR="008735BE" w:rsidRDefault="007F5CFD" w:rsidP="007F5CFD">
      <w:pPr>
        <w:rPr>
          <w:b/>
          <w:u w:val="single"/>
        </w:rPr>
      </w:pPr>
      <w:r>
        <w:rPr>
          <w:b/>
          <w:u w:val="single"/>
        </w:rPr>
        <w:lastRenderedPageBreak/>
        <w:t>Company Dashboard</w:t>
      </w:r>
    </w:p>
    <w:p w14:paraId="58FE425B" w14:textId="7FAD07A9" w:rsidR="007F5CFD" w:rsidRPr="007F5CFD" w:rsidRDefault="007F5CFD" w:rsidP="007F5CFD">
      <w:r w:rsidRPr="007F5CFD">
        <w:rPr>
          <w:noProof/>
          <w:lang w:val="en-IN" w:eastAsia="en-IN"/>
        </w:rPr>
        <w:drawing>
          <wp:inline distT="0" distB="0" distL="0" distR="0" wp14:anchorId="2C0BD409" wp14:editId="4A5347FE">
            <wp:extent cx="6519333" cy="313266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519333" cy="3132666"/>
                    </a:xfrm>
                    <a:prstGeom prst="rect">
                      <a:avLst/>
                    </a:prstGeom>
                  </pic:spPr>
                </pic:pic>
              </a:graphicData>
            </a:graphic>
          </wp:inline>
        </w:drawing>
      </w:r>
    </w:p>
    <w:p w14:paraId="0F3BDF96" w14:textId="4EB233C3" w:rsidR="008735BE" w:rsidRDefault="008735BE" w:rsidP="005A2226"/>
    <w:p w14:paraId="77FDB39C" w14:textId="6B489FC4" w:rsidR="005A2226" w:rsidRDefault="005A2226" w:rsidP="005A2226">
      <w:pPr>
        <w:rPr>
          <w:b/>
          <w:u w:val="single"/>
        </w:rPr>
      </w:pPr>
      <w:r>
        <w:rPr>
          <w:b/>
          <w:u w:val="single"/>
        </w:rPr>
        <w:t>Student Dashboard</w:t>
      </w:r>
    </w:p>
    <w:p w14:paraId="5C26245A" w14:textId="00E83BE1" w:rsidR="005A2226" w:rsidRDefault="005A2226" w:rsidP="005A2226">
      <w:r w:rsidRPr="005A2226">
        <w:rPr>
          <w:noProof/>
          <w:lang w:val="en-IN" w:eastAsia="en-IN"/>
        </w:rPr>
        <w:drawing>
          <wp:inline distT="0" distB="0" distL="0" distR="0" wp14:anchorId="684DCBE7" wp14:editId="566161D1">
            <wp:extent cx="6460066" cy="30564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466715" cy="3059613"/>
                    </a:xfrm>
                    <a:prstGeom prst="rect">
                      <a:avLst/>
                    </a:prstGeom>
                  </pic:spPr>
                </pic:pic>
              </a:graphicData>
            </a:graphic>
          </wp:inline>
        </w:drawing>
      </w:r>
    </w:p>
    <w:p w14:paraId="70F26192" w14:textId="77777777" w:rsidR="005A2226" w:rsidRDefault="005A2226" w:rsidP="005A2226"/>
    <w:p w14:paraId="0A618403" w14:textId="77777777" w:rsidR="005A2226" w:rsidRDefault="005A2226" w:rsidP="005A2226">
      <w:pPr>
        <w:rPr>
          <w:b/>
          <w:u w:val="single"/>
        </w:rPr>
      </w:pPr>
    </w:p>
    <w:p w14:paraId="5A120ECD" w14:textId="77777777" w:rsidR="005A2226" w:rsidRDefault="005A2226" w:rsidP="005A2226">
      <w:pPr>
        <w:rPr>
          <w:b/>
          <w:u w:val="single"/>
        </w:rPr>
      </w:pPr>
    </w:p>
    <w:p w14:paraId="01CEB2A8" w14:textId="77777777" w:rsidR="005A2226" w:rsidRDefault="005A2226" w:rsidP="005A2226">
      <w:pPr>
        <w:rPr>
          <w:b/>
          <w:u w:val="single"/>
        </w:rPr>
      </w:pPr>
    </w:p>
    <w:p w14:paraId="71A884E2" w14:textId="77777777" w:rsidR="005A2226" w:rsidRDefault="005A2226" w:rsidP="005A2226">
      <w:pPr>
        <w:rPr>
          <w:b/>
          <w:u w:val="single"/>
        </w:rPr>
      </w:pPr>
    </w:p>
    <w:p w14:paraId="1D96054B" w14:textId="77C9ADA8" w:rsidR="005A2226" w:rsidRDefault="005A2226" w:rsidP="005A2226">
      <w:pPr>
        <w:rPr>
          <w:b/>
          <w:u w:val="single"/>
        </w:rPr>
      </w:pPr>
      <w:r>
        <w:rPr>
          <w:b/>
          <w:u w:val="single"/>
        </w:rPr>
        <w:lastRenderedPageBreak/>
        <w:t xml:space="preserve">Applications Page </w:t>
      </w:r>
    </w:p>
    <w:p w14:paraId="0F17FD05" w14:textId="2A4FFEA9" w:rsidR="005A2226" w:rsidRDefault="005A2226" w:rsidP="005A2226">
      <w:pPr>
        <w:rPr>
          <w:b/>
          <w:u w:val="single"/>
        </w:rPr>
      </w:pPr>
      <w:r w:rsidRPr="005A2226">
        <w:rPr>
          <w:b/>
          <w:noProof/>
          <w:u w:val="single"/>
          <w:lang w:val="en-IN" w:eastAsia="en-IN"/>
        </w:rPr>
        <w:drawing>
          <wp:inline distT="0" distB="0" distL="0" distR="0" wp14:anchorId="59E950EA" wp14:editId="12F00068">
            <wp:extent cx="6477000" cy="3132666"/>
            <wp:effectExtent l="0" t="0" r="0" b="0"/>
            <wp:docPr id="478901728" name="Picture 47890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477000" cy="3132666"/>
                    </a:xfrm>
                    <a:prstGeom prst="rect">
                      <a:avLst/>
                    </a:prstGeom>
                  </pic:spPr>
                </pic:pic>
              </a:graphicData>
            </a:graphic>
          </wp:inline>
        </w:drawing>
      </w:r>
    </w:p>
    <w:p w14:paraId="634A22F5" w14:textId="77777777" w:rsidR="00741341" w:rsidRDefault="00741341" w:rsidP="005A2226">
      <w:pPr>
        <w:rPr>
          <w:b/>
          <w:u w:val="single"/>
        </w:rPr>
      </w:pPr>
    </w:p>
    <w:p w14:paraId="2E2BECCB" w14:textId="19D406C5" w:rsidR="00741341" w:rsidRDefault="00741341" w:rsidP="005A2226">
      <w:pPr>
        <w:rPr>
          <w:b/>
          <w:u w:val="single"/>
        </w:rPr>
      </w:pPr>
      <w:r w:rsidRPr="00741341">
        <w:rPr>
          <w:b/>
          <w:u w:val="single"/>
        </w:rPr>
        <w:t>Notification</w:t>
      </w:r>
      <w:r>
        <w:rPr>
          <w:b/>
          <w:u w:val="single"/>
        </w:rPr>
        <w:t>s</w:t>
      </w:r>
      <w:r w:rsidRPr="00741341">
        <w:rPr>
          <w:b/>
          <w:u w:val="single"/>
        </w:rPr>
        <w:t xml:space="preserve"> Page</w:t>
      </w:r>
    </w:p>
    <w:p w14:paraId="76146D68" w14:textId="2190E777" w:rsidR="00741341" w:rsidRPr="00741341" w:rsidRDefault="00741341" w:rsidP="005A2226">
      <w:pPr>
        <w:rPr>
          <w:b/>
          <w:u w:val="single"/>
        </w:rPr>
      </w:pPr>
      <w:r w:rsidRPr="00741341">
        <w:rPr>
          <w:b/>
          <w:noProof/>
          <w:u w:val="single"/>
          <w:lang w:val="en-IN" w:eastAsia="en-IN"/>
        </w:rPr>
        <w:drawing>
          <wp:inline distT="0" distB="0" distL="0" distR="0" wp14:anchorId="4F0C7E1F" wp14:editId="46AD6A91">
            <wp:extent cx="6434666" cy="3073400"/>
            <wp:effectExtent l="0" t="0" r="4445" b="0"/>
            <wp:docPr id="478901729" name="Picture 47890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434666" cy="3073400"/>
                    </a:xfrm>
                    <a:prstGeom prst="rect">
                      <a:avLst/>
                    </a:prstGeom>
                  </pic:spPr>
                </pic:pic>
              </a:graphicData>
            </a:graphic>
          </wp:inline>
        </w:drawing>
      </w:r>
    </w:p>
    <w:p w14:paraId="39DF30AE" w14:textId="05DE0729" w:rsidR="008735BE" w:rsidRDefault="008735BE">
      <w:pPr>
        <w:jc w:val="center"/>
      </w:pPr>
    </w:p>
    <w:p w14:paraId="7B964D7B" w14:textId="23A74154" w:rsidR="00741A5E" w:rsidRDefault="00741A5E">
      <w:pPr>
        <w:jc w:val="center"/>
      </w:pPr>
    </w:p>
    <w:p w14:paraId="4DAB2155" w14:textId="31C55223" w:rsidR="000C3C0C" w:rsidRDefault="000C3C0C">
      <w:pPr>
        <w:jc w:val="center"/>
      </w:pPr>
    </w:p>
    <w:p w14:paraId="3F061D16" w14:textId="77777777" w:rsidR="00E2114E" w:rsidRDefault="00E2114E">
      <w:pPr>
        <w:jc w:val="center"/>
      </w:pPr>
    </w:p>
    <w:p w14:paraId="73F50AAD" w14:textId="79ECE2ED" w:rsidR="00550D55" w:rsidRDefault="00550D55"/>
    <w:p w14:paraId="1AA79067" w14:textId="38D1003B" w:rsidR="00550D55" w:rsidRDefault="00741341" w:rsidP="00741341">
      <w:pPr>
        <w:rPr>
          <w:b/>
          <w:u w:val="single"/>
        </w:rPr>
      </w:pPr>
      <w:r>
        <w:rPr>
          <w:b/>
          <w:u w:val="single"/>
        </w:rPr>
        <w:lastRenderedPageBreak/>
        <w:t>Student Profile Page</w:t>
      </w:r>
    </w:p>
    <w:p w14:paraId="4502B997" w14:textId="3FF59CD1" w:rsidR="00741341" w:rsidRPr="00741341" w:rsidRDefault="00741341" w:rsidP="00741341">
      <w:r w:rsidRPr="00741341">
        <w:rPr>
          <w:noProof/>
          <w:lang w:val="en-IN" w:eastAsia="en-IN"/>
        </w:rPr>
        <w:drawing>
          <wp:inline distT="0" distB="0" distL="0" distR="0" wp14:anchorId="4C8DCC60" wp14:editId="0B10FD01">
            <wp:extent cx="6510866" cy="2768600"/>
            <wp:effectExtent l="0" t="0" r="4445" b="0"/>
            <wp:docPr id="478901730" name="Picture 47890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515749" cy="2770676"/>
                    </a:xfrm>
                    <a:prstGeom prst="rect">
                      <a:avLst/>
                    </a:prstGeom>
                  </pic:spPr>
                </pic:pic>
              </a:graphicData>
            </a:graphic>
          </wp:inline>
        </w:drawing>
      </w:r>
    </w:p>
    <w:p w14:paraId="295B7525" w14:textId="083C0DB6" w:rsidR="00550D55" w:rsidRDefault="00550D55"/>
    <w:p w14:paraId="25C6D7BF" w14:textId="550DD115" w:rsidR="00741341" w:rsidRDefault="00741341">
      <w:pPr>
        <w:rPr>
          <w:b/>
          <w:u w:val="single"/>
        </w:rPr>
      </w:pPr>
      <w:r>
        <w:rPr>
          <w:b/>
          <w:u w:val="single"/>
        </w:rPr>
        <w:t xml:space="preserve">Admin </w:t>
      </w:r>
      <w:r w:rsidR="00206EFE">
        <w:rPr>
          <w:b/>
          <w:u w:val="single"/>
        </w:rPr>
        <w:t xml:space="preserve">Login </w:t>
      </w:r>
      <w:r>
        <w:rPr>
          <w:b/>
          <w:u w:val="single"/>
        </w:rPr>
        <w:t>Page</w:t>
      </w:r>
    </w:p>
    <w:p w14:paraId="17756D17" w14:textId="0B57B7E3" w:rsidR="00206EFE" w:rsidRPr="00206EFE" w:rsidRDefault="00206EFE">
      <w:r w:rsidRPr="00206EFE">
        <w:rPr>
          <w:noProof/>
          <w:lang w:val="en-IN" w:eastAsia="en-IN"/>
        </w:rPr>
        <w:drawing>
          <wp:inline distT="0" distB="0" distL="0" distR="0" wp14:anchorId="3F36478C" wp14:editId="4699F964">
            <wp:extent cx="6460066" cy="3132666"/>
            <wp:effectExtent l="0" t="0" r="0" b="0"/>
            <wp:docPr id="478901732" name="Picture 47890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460545" cy="3132898"/>
                    </a:xfrm>
                    <a:prstGeom prst="rect">
                      <a:avLst/>
                    </a:prstGeom>
                  </pic:spPr>
                </pic:pic>
              </a:graphicData>
            </a:graphic>
          </wp:inline>
        </w:drawing>
      </w:r>
    </w:p>
    <w:p w14:paraId="05D66565" w14:textId="77777777" w:rsidR="00530E7A" w:rsidRDefault="00530E7A"/>
    <w:p w14:paraId="4E9DF102" w14:textId="77777777" w:rsidR="00530E7A" w:rsidRDefault="00530E7A"/>
    <w:p w14:paraId="07E3E330" w14:textId="77777777" w:rsidR="00530E7A" w:rsidRDefault="00530E7A"/>
    <w:p w14:paraId="303F2EC7" w14:textId="77777777" w:rsidR="00530E7A" w:rsidRDefault="00530E7A"/>
    <w:p w14:paraId="2894598D" w14:textId="77777777" w:rsidR="00530E7A" w:rsidRDefault="00530E7A"/>
    <w:p w14:paraId="46BF2DB1" w14:textId="77777777" w:rsidR="00530E7A" w:rsidRDefault="00530E7A"/>
    <w:p w14:paraId="13B9EE57" w14:textId="2D8465D2" w:rsidR="00530E7A" w:rsidRDefault="00206EFE">
      <w:pPr>
        <w:rPr>
          <w:b/>
          <w:u w:val="single"/>
        </w:rPr>
      </w:pPr>
      <w:r>
        <w:rPr>
          <w:b/>
          <w:u w:val="single"/>
        </w:rPr>
        <w:lastRenderedPageBreak/>
        <w:t>Admin Dashboard</w:t>
      </w:r>
    </w:p>
    <w:p w14:paraId="4B42E9CD" w14:textId="29CB5DBF" w:rsidR="00206EFE" w:rsidRPr="002652BA" w:rsidRDefault="002652BA">
      <w:r w:rsidRPr="002652BA">
        <w:rPr>
          <w:noProof/>
          <w:lang w:val="en-IN" w:eastAsia="en-IN"/>
        </w:rPr>
        <w:drawing>
          <wp:inline distT="0" distB="0" distL="0" distR="0" wp14:anchorId="79D8206E" wp14:editId="776CAD46">
            <wp:extent cx="6460066" cy="3107266"/>
            <wp:effectExtent l="0" t="0" r="0" b="0"/>
            <wp:docPr id="478901733" name="Picture 47890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460066" cy="3107266"/>
                    </a:xfrm>
                    <a:prstGeom prst="rect">
                      <a:avLst/>
                    </a:prstGeom>
                    <a:noFill/>
                    <a:ln>
                      <a:noFill/>
                    </a:ln>
                  </pic:spPr>
                </pic:pic>
              </a:graphicData>
            </a:graphic>
          </wp:inline>
        </w:drawing>
      </w:r>
    </w:p>
    <w:p w14:paraId="19F2B540" w14:textId="77777777" w:rsidR="00530E7A" w:rsidRDefault="00530E7A"/>
    <w:p w14:paraId="1F404E2B" w14:textId="77777777" w:rsidR="002652BA" w:rsidRDefault="002652BA"/>
    <w:p w14:paraId="0103854B" w14:textId="77777777" w:rsidR="002652BA" w:rsidRDefault="002652BA"/>
    <w:p w14:paraId="7F1D2E29" w14:textId="77777777" w:rsidR="002652BA" w:rsidRDefault="002652BA"/>
    <w:p w14:paraId="1D80E9A3" w14:textId="77777777" w:rsidR="002652BA" w:rsidRDefault="002652BA"/>
    <w:p w14:paraId="758FD247" w14:textId="77777777" w:rsidR="002652BA" w:rsidRDefault="002652BA"/>
    <w:p w14:paraId="2982D33F" w14:textId="77777777" w:rsidR="002652BA" w:rsidRDefault="002652BA"/>
    <w:p w14:paraId="1AEEEFA1" w14:textId="77777777" w:rsidR="002652BA" w:rsidRDefault="002652BA"/>
    <w:p w14:paraId="5B6BC1DD" w14:textId="77777777" w:rsidR="002652BA" w:rsidRDefault="002652BA"/>
    <w:p w14:paraId="4FF914F9" w14:textId="77777777" w:rsidR="002652BA" w:rsidRDefault="002652BA"/>
    <w:p w14:paraId="21A67E8F" w14:textId="77777777" w:rsidR="002652BA" w:rsidRDefault="002652BA"/>
    <w:p w14:paraId="0B51EF39" w14:textId="77777777" w:rsidR="002652BA" w:rsidRDefault="002652BA"/>
    <w:p w14:paraId="615304D1" w14:textId="77777777" w:rsidR="002652BA" w:rsidRDefault="002652BA"/>
    <w:p w14:paraId="48ECBF16" w14:textId="77777777" w:rsidR="002652BA" w:rsidRDefault="002652BA"/>
    <w:p w14:paraId="3D6B7DD1" w14:textId="77777777" w:rsidR="002652BA" w:rsidRDefault="002652BA"/>
    <w:p w14:paraId="5FC6980F" w14:textId="77777777" w:rsidR="002652BA" w:rsidRDefault="002652BA"/>
    <w:p w14:paraId="60C46F2F" w14:textId="77777777" w:rsidR="002652BA" w:rsidRDefault="002652BA"/>
    <w:p w14:paraId="6AEA41F4" w14:textId="77777777" w:rsidR="002652BA" w:rsidRDefault="002652BA"/>
    <w:p w14:paraId="37F10C5A" w14:textId="77777777" w:rsidR="002652BA" w:rsidRDefault="002652BA"/>
    <w:p w14:paraId="3573A2F3" w14:textId="77777777" w:rsidR="002652BA" w:rsidRDefault="002652BA"/>
    <w:p w14:paraId="303F1E58" w14:textId="77777777" w:rsidR="002652BA" w:rsidRDefault="002652BA"/>
    <w:p w14:paraId="007BD630" w14:textId="77777777" w:rsidR="002652BA" w:rsidRDefault="002652BA"/>
    <w:p w14:paraId="29D4961A" w14:textId="77777777" w:rsidR="002652BA" w:rsidRDefault="002652BA"/>
    <w:p w14:paraId="5B8F32CB" w14:textId="77777777" w:rsidR="002652BA" w:rsidRDefault="002652BA"/>
    <w:p w14:paraId="5E209134" w14:textId="77777777" w:rsidR="00530E7A" w:rsidRDefault="00530E7A"/>
    <w:p w14:paraId="24CFF6E6" w14:textId="77777777" w:rsidR="00530E7A" w:rsidRDefault="00530E7A"/>
    <w:p w14:paraId="78EE21BE" w14:textId="77777777" w:rsidR="00530E7A" w:rsidRDefault="00530E7A"/>
    <w:p w14:paraId="00E1A74A" w14:textId="77777777" w:rsidR="00530E7A" w:rsidRDefault="00530E7A"/>
    <w:p w14:paraId="54D4EC32" w14:textId="77777777" w:rsidR="00530E7A" w:rsidRDefault="00530E7A" w:rsidP="00530E7A">
      <w:pPr>
        <w:jc w:val="center"/>
        <w:rPr>
          <w:b/>
          <w:bCs/>
          <w:sz w:val="52"/>
          <w:szCs w:val="48"/>
        </w:rPr>
      </w:pPr>
    </w:p>
    <w:p w14:paraId="5A8E9A7C" w14:textId="6FF994F8" w:rsidR="00530E7A" w:rsidRPr="00530E7A" w:rsidRDefault="00530E7A" w:rsidP="00530E7A">
      <w:pPr>
        <w:jc w:val="center"/>
        <w:rPr>
          <w:sz w:val="48"/>
          <w:szCs w:val="44"/>
        </w:rPr>
      </w:pPr>
      <w:r w:rsidRPr="00530E7A">
        <w:rPr>
          <w:b/>
          <w:bCs/>
          <w:sz w:val="52"/>
          <w:szCs w:val="48"/>
        </w:rPr>
        <w:t>BIBLIOGRAPHY</w:t>
      </w:r>
    </w:p>
    <w:p w14:paraId="6AAA52B3" w14:textId="77777777" w:rsidR="00530E7A" w:rsidRDefault="00530E7A"/>
    <w:p w14:paraId="0B944F98" w14:textId="77777777" w:rsidR="00530E7A" w:rsidRDefault="00530E7A"/>
    <w:p w14:paraId="44AEF786" w14:textId="77777777" w:rsidR="00530E7A" w:rsidRDefault="00530E7A"/>
    <w:p w14:paraId="39A241F5" w14:textId="77777777" w:rsidR="00530E7A" w:rsidRDefault="00530E7A"/>
    <w:p w14:paraId="613B45C7" w14:textId="77777777" w:rsidR="00530E7A" w:rsidRDefault="00530E7A"/>
    <w:p w14:paraId="64B40617" w14:textId="77777777" w:rsidR="00530E7A" w:rsidRDefault="00530E7A"/>
    <w:p w14:paraId="5078D18A" w14:textId="77777777" w:rsidR="00530E7A" w:rsidRDefault="00530E7A"/>
    <w:p w14:paraId="432E2820" w14:textId="77777777" w:rsidR="00530E7A" w:rsidRDefault="00530E7A"/>
    <w:p w14:paraId="3A2CBB82" w14:textId="77777777" w:rsidR="00530E7A" w:rsidRDefault="00530E7A"/>
    <w:p w14:paraId="76C8BDD1" w14:textId="77777777" w:rsidR="00530E7A" w:rsidRDefault="00530E7A"/>
    <w:p w14:paraId="05AE5312" w14:textId="77777777" w:rsidR="00530E7A" w:rsidRDefault="00530E7A"/>
    <w:p w14:paraId="4F150271" w14:textId="77777777" w:rsidR="00530E7A" w:rsidRDefault="00530E7A"/>
    <w:p w14:paraId="7C102F50" w14:textId="77777777" w:rsidR="00530E7A" w:rsidRDefault="00530E7A"/>
    <w:p w14:paraId="11EAB771" w14:textId="77777777" w:rsidR="00530E7A" w:rsidRDefault="00530E7A"/>
    <w:p w14:paraId="1A5AB842" w14:textId="1A90C7A4" w:rsidR="00550D55" w:rsidRDefault="000F49EC" w:rsidP="005C28F8">
      <w:pPr>
        <w:spacing w:line="240" w:lineRule="auto"/>
        <w:jc w:val="center"/>
        <w:rPr>
          <w:b/>
          <w:bCs/>
          <w:sz w:val="32"/>
          <w:szCs w:val="28"/>
        </w:rPr>
      </w:pPr>
      <w:r w:rsidRPr="00AB3E4D">
        <w:rPr>
          <w:b/>
          <w:bCs/>
          <w:sz w:val="32"/>
          <w:szCs w:val="28"/>
        </w:rPr>
        <w:lastRenderedPageBreak/>
        <w:t>13. BIBLIOGRAPHY</w:t>
      </w:r>
    </w:p>
    <w:p w14:paraId="38DB9C0C" w14:textId="3422D853" w:rsidR="0094237C" w:rsidRPr="00042D03" w:rsidRDefault="000F49EC" w:rsidP="00042D03">
      <w:pPr>
        <w:spacing w:after="160"/>
      </w:pPr>
      <w:r>
        <w:rPr>
          <w:b/>
        </w:rPr>
        <w:t>Websites</w:t>
      </w:r>
    </w:p>
    <w:p w14:paraId="03310A3E" w14:textId="0E41D92F" w:rsidR="00550D55" w:rsidRPr="00CE77D3" w:rsidRDefault="003C1BB6" w:rsidP="003C1BB6">
      <w:pPr>
        <w:rPr>
          <w:lang w:val="en-IN"/>
        </w:rPr>
      </w:pPr>
      <w:r>
        <w:rPr>
          <w:lang w:val="en-IN"/>
        </w:rPr>
        <w:t xml:space="preserve">     </w:t>
      </w:r>
      <w:r w:rsidR="0094237C" w:rsidRPr="0094237C">
        <w:rPr>
          <w:lang w:val="en-IN"/>
        </w:rPr>
        <w:t xml:space="preserve">[1] </w:t>
      </w:r>
      <w:r w:rsidR="007B75B4" w:rsidRPr="00FB0136">
        <w:rPr>
          <w:i/>
          <w:u w:val="single"/>
        </w:rPr>
        <w:t>https://docs.djangoproject.com/</w:t>
      </w:r>
      <w:r w:rsidR="0094237C" w:rsidRPr="0094237C">
        <w:rPr>
          <w:lang w:val="en-IN"/>
        </w:rPr>
        <w:br/>
      </w:r>
      <w:r>
        <w:rPr>
          <w:lang w:val="en-IN"/>
        </w:rPr>
        <w:t xml:space="preserve">     </w:t>
      </w:r>
      <w:r w:rsidR="0094237C" w:rsidRPr="0094237C">
        <w:rPr>
          <w:lang w:val="en-IN"/>
        </w:rPr>
        <w:t xml:space="preserve">[2] </w:t>
      </w:r>
      <w:r w:rsidR="007B75B4" w:rsidRPr="00FB0136">
        <w:rPr>
          <w:i/>
          <w:u w:val="single"/>
        </w:rPr>
        <w:t>https://docs.python.org/3/</w:t>
      </w:r>
      <w:r w:rsidR="0094237C" w:rsidRPr="0094237C">
        <w:rPr>
          <w:lang w:val="en-IN"/>
        </w:rPr>
        <w:br/>
      </w:r>
      <w:r>
        <w:rPr>
          <w:lang w:val="en-IN"/>
        </w:rPr>
        <w:t xml:space="preserve">     </w:t>
      </w:r>
      <w:r w:rsidR="0094237C" w:rsidRPr="0094237C">
        <w:rPr>
          <w:lang w:val="en-IN"/>
        </w:rPr>
        <w:t xml:space="preserve">[3] </w:t>
      </w:r>
      <w:r w:rsidR="007B75B4" w:rsidRPr="00FB0136">
        <w:rPr>
          <w:i/>
          <w:u w:val="single"/>
        </w:rPr>
        <w:t>https://dev.mysql.com/doc/</w:t>
      </w:r>
      <w:r w:rsidR="0094237C" w:rsidRPr="0094237C">
        <w:rPr>
          <w:lang w:val="en-IN"/>
        </w:rPr>
        <w:br/>
      </w:r>
      <w:r>
        <w:rPr>
          <w:lang w:val="en-IN"/>
        </w:rPr>
        <w:t xml:space="preserve">     </w:t>
      </w:r>
      <w:r w:rsidR="0094237C" w:rsidRPr="0094237C">
        <w:rPr>
          <w:lang w:val="en-IN"/>
        </w:rPr>
        <w:t xml:space="preserve">[4] </w:t>
      </w:r>
      <w:r w:rsidR="007B75B4" w:rsidRPr="00FB0136">
        <w:rPr>
          <w:i/>
          <w:u w:val="single"/>
        </w:rPr>
        <w:t>https://developer.mozilla.org/en-US/</w:t>
      </w:r>
      <w:r w:rsidR="0094237C" w:rsidRPr="0094237C">
        <w:rPr>
          <w:lang w:val="en-IN"/>
        </w:rPr>
        <w:br/>
      </w:r>
      <w:r>
        <w:rPr>
          <w:lang w:val="en-IN"/>
        </w:rPr>
        <w:t xml:space="preserve">     </w:t>
      </w:r>
      <w:r w:rsidR="0094237C" w:rsidRPr="0094237C">
        <w:rPr>
          <w:lang w:val="en-IN"/>
        </w:rPr>
        <w:t xml:space="preserve">[5] </w:t>
      </w:r>
      <w:r w:rsidR="007B75B4" w:rsidRPr="00FB0136">
        <w:rPr>
          <w:i/>
          <w:u w:val="single"/>
        </w:rPr>
        <w:t>https://getbootstrap.com/docs/</w:t>
      </w:r>
    </w:p>
    <w:p w14:paraId="0B629729" w14:textId="77777777" w:rsidR="00550D55" w:rsidRDefault="000F49EC">
      <w:pPr>
        <w:spacing w:after="160"/>
      </w:pPr>
      <w:r>
        <w:rPr>
          <w:b/>
        </w:rPr>
        <w:t>Books</w:t>
      </w:r>
    </w:p>
    <w:p w14:paraId="30C77A90" w14:textId="4643A088" w:rsidR="00550D55" w:rsidRPr="00FF089F" w:rsidRDefault="004963BC" w:rsidP="00A830FB">
      <w:pPr>
        <w:rPr>
          <w:i/>
          <w:iCs/>
        </w:rPr>
      </w:pPr>
      <w:r>
        <w:t xml:space="preserve">     </w:t>
      </w:r>
      <w:r w:rsidR="00FF089F" w:rsidRPr="000B7F65">
        <w:t>[1]</w:t>
      </w:r>
      <w:r w:rsidR="00FF089F" w:rsidRPr="00FF089F">
        <w:rPr>
          <w:i/>
          <w:iCs/>
        </w:rPr>
        <w:t xml:space="preserve"> </w:t>
      </w:r>
      <w:proofErr w:type="spellStart"/>
      <w:r w:rsidRPr="004963BC">
        <w:rPr>
          <w:i/>
        </w:rPr>
        <w:t>Django</w:t>
      </w:r>
      <w:proofErr w:type="spellEnd"/>
      <w:r w:rsidRPr="004963BC">
        <w:rPr>
          <w:i/>
        </w:rPr>
        <w:t xml:space="preserve"> for Beginners – William S. Vincent</w:t>
      </w:r>
      <w:r w:rsidR="00FF089F" w:rsidRPr="00FF089F">
        <w:rPr>
          <w:i/>
          <w:iCs/>
        </w:rPr>
        <w:br/>
      </w:r>
      <w:r w:rsidR="006F6BA8">
        <w:t xml:space="preserve">     </w:t>
      </w:r>
      <w:r w:rsidR="00FF089F" w:rsidRPr="000B7F65">
        <w:t>[2]</w:t>
      </w:r>
      <w:r w:rsidR="00FF089F" w:rsidRPr="00FF089F">
        <w:rPr>
          <w:i/>
          <w:iCs/>
        </w:rPr>
        <w:t xml:space="preserve"> </w:t>
      </w:r>
      <w:r w:rsidRPr="004963BC">
        <w:rPr>
          <w:i/>
        </w:rPr>
        <w:t xml:space="preserve">Two Scoops of </w:t>
      </w:r>
      <w:proofErr w:type="spellStart"/>
      <w:r w:rsidRPr="004963BC">
        <w:rPr>
          <w:i/>
        </w:rPr>
        <w:t>Django</w:t>
      </w:r>
      <w:proofErr w:type="spellEnd"/>
      <w:r w:rsidRPr="004963BC">
        <w:rPr>
          <w:i/>
        </w:rPr>
        <w:t xml:space="preserve"> – Daniel </w:t>
      </w:r>
      <w:proofErr w:type="spellStart"/>
      <w:r w:rsidRPr="004963BC">
        <w:rPr>
          <w:i/>
        </w:rPr>
        <w:t>Feldroy</w:t>
      </w:r>
      <w:proofErr w:type="spellEnd"/>
      <w:r w:rsidR="00FF089F" w:rsidRPr="00FF089F">
        <w:rPr>
          <w:i/>
          <w:iCs/>
        </w:rPr>
        <w:br/>
      </w:r>
      <w:r w:rsidR="006F6BA8">
        <w:t xml:space="preserve">     </w:t>
      </w:r>
      <w:r w:rsidR="00FF089F" w:rsidRPr="000B7F65">
        <w:t>[3]</w:t>
      </w:r>
      <w:r w:rsidR="00FF089F" w:rsidRPr="00FF089F">
        <w:rPr>
          <w:i/>
          <w:iCs/>
        </w:rPr>
        <w:t xml:space="preserve"> </w:t>
      </w:r>
      <w:r w:rsidRPr="004963BC">
        <w:rPr>
          <w:i/>
        </w:rPr>
        <w:t>Learning SQL – Alan Beaulieu</w:t>
      </w:r>
      <w:r w:rsidR="00FF089F" w:rsidRPr="00FF089F">
        <w:rPr>
          <w:i/>
          <w:iCs/>
        </w:rPr>
        <w:br/>
      </w:r>
      <w:r w:rsidR="006F6BA8">
        <w:t xml:space="preserve">     </w:t>
      </w:r>
      <w:r w:rsidR="00FF089F" w:rsidRPr="000B7F65">
        <w:t>[4]</w:t>
      </w:r>
      <w:r w:rsidR="00FF089F" w:rsidRPr="00FF089F">
        <w:rPr>
          <w:i/>
          <w:iCs/>
        </w:rPr>
        <w:t xml:space="preserve"> </w:t>
      </w:r>
      <w:r w:rsidRPr="004963BC">
        <w:rPr>
          <w:i/>
        </w:rPr>
        <w:t>Python Crash Course – Eric M</w:t>
      </w:r>
      <w:r w:rsidR="00FF089F" w:rsidRPr="00FF089F">
        <w:rPr>
          <w:i/>
          <w:iCs/>
        </w:rPr>
        <w:br/>
      </w:r>
      <w:r w:rsidR="006F6BA8">
        <w:t xml:space="preserve">     </w:t>
      </w:r>
      <w:r w:rsidR="00FF089F" w:rsidRPr="000B7F65">
        <w:t>[5]</w:t>
      </w:r>
      <w:r w:rsidR="00FF089F" w:rsidRPr="00FF089F">
        <w:rPr>
          <w:i/>
          <w:iCs/>
        </w:rPr>
        <w:t xml:space="preserve"> </w:t>
      </w:r>
      <w:bookmarkStart w:id="0" w:name="_GoBack"/>
      <w:r w:rsidRPr="004963BC">
        <w:rPr>
          <w:i/>
        </w:rPr>
        <w:t xml:space="preserve">Web Development with </w:t>
      </w:r>
      <w:proofErr w:type="spellStart"/>
      <w:r w:rsidRPr="004963BC">
        <w:rPr>
          <w:i/>
        </w:rPr>
        <w:t>Django</w:t>
      </w:r>
      <w:bookmarkEnd w:id="0"/>
      <w:proofErr w:type="spellEnd"/>
    </w:p>
    <w:sectPr w:rsidR="00550D55" w:rsidRPr="00FF089F" w:rsidSect="002E0769">
      <w:headerReference w:type="default" r:id="rId34"/>
      <w:footerReference w:type="default" r:id="rId35"/>
      <w:pgSz w:w="11909" w:h="16834" w:code="9"/>
      <w:pgMar w:top="1100" w:right="794" w:bottom="998" w:left="851" w:header="675" w:footer="81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824006" w14:textId="77777777" w:rsidR="00B25654" w:rsidRDefault="00B25654" w:rsidP="00551ECC">
      <w:pPr>
        <w:spacing w:after="0" w:line="240" w:lineRule="auto"/>
      </w:pPr>
      <w:r>
        <w:separator/>
      </w:r>
    </w:p>
  </w:endnote>
  <w:endnote w:type="continuationSeparator" w:id="0">
    <w:p w14:paraId="40CC3DAE" w14:textId="77777777" w:rsidR="00B25654" w:rsidRDefault="00B25654" w:rsidP="00551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54F36D" w14:textId="4DC5B68C" w:rsidR="00E56DBB" w:rsidRPr="003910C4" w:rsidRDefault="00E56DBB" w:rsidP="0045630F">
    <w:pPr>
      <w:pStyle w:val="Footer"/>
      <w:pBdr>
        <w:top w:val="single" w:sz="4" w:space="1" w:color="auto"/>
      </w:pBdr>
      <w:rPr>
        <w:i/>
        <w:iCs/>
      </w:rPr>
    </w:pPr>
    <w:r w:rsidRPr="003910C4">
      <w:rPr>
        <w:i/>
        <w:iCs/>
      </w:rPr>
      <w:t>Department of Computer Applications</w:t>
    </w:r>
    <w:r>
      <w:rPr>
        <w:i/>
        <w:iCs/>
      </w:rPr>
      <w:t xml:space="preserve">                                                                   </w:t>
    </w:r>
    <w:r w:rsidRPr="005E5F4E">
      <w:rPr>
        <w:i/>
        <w:iCs/>
      </w:rPr>
      <w:t>MEA</w:t>
    </w:r>
    <w:r>
      <w:rPr>
        <w:i/>
        <w:iCs/>
      </w:rPr>
      <w:t xml:space="preserve"> </w:t>
    </w:r>
    <w:r w:rsidRPr="005E5F4E">
      <w:rPr>
        <w:i/>
        <w:iCs/>
      </w:rPr>
      <w:t>Engineering</w:t>
    </w:r>
    <w:r>
      <w:rPr>
        <w:i/>
        <w:iCs/>
      </w:rPr>
      <w:t xml:space="preserve"> </w:t>
    </w:r>
    <w:r w:rsidRPr="005E5F4E">
      <w:rPr>
        <w:i/>
        <w:iCs/>
      </w:rPr>
      <w:t>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C70C0F" w14:textId="77777777" w:rsidR="00B25654" w:rsidRDefault="00B25654" w:rsidP="00551ECC">
      <w:pPr>
        <w:spacing w:after="0" w:line="240" w:lineRule="auto"/>
      </w:pPr>
      <w:r>
        <w:separator/>
      </w:r>
    </w:p>
  </w:footnote>
  <w:footnote w:type="continuationSeparator" w:id="0">
    <w:p w14:paraId="03025F0B" w14:textId="77777777" w:rsidR="00B25654" w:rsidRDefault="00B25654" w:rsidP="00551E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D95F4A" w14:textId="32AC2D1A" w:rsidR="00E56DBB" w:rsidRPr="00E2146D" w:rsidRDefault="00E56DBB" w:rsidP="00DD7D7A">
    <w:pPr>
      <w:pStyle w:val="Header"/>
      <w:pBdr>
        <w:bottom w:val="single" w:sz="4" w:space="1" w:color="auto"/>
      </w:pBdr>
      <w:rPr>
        <w:i/>
        <w:iCs/>
      </w:rPr>
    </w:pPr>
    <w:r>
      <w:rPr>
        <w:i/>
        <w:iCs/>
      </w:rPr>
      <w:t xml:space="preserve">College Internship Management System                                                                                                    </w:t>
    </w:r>
    <w:r w:rsidRPr="00EF1EF0">
      <w:rPr>
        <w:i/>
        <w:iCs/>
      </w:rPr>
      <w:fldChar w:fldCharType="begin"/>
    </w:r>
    <w:r w:rsidRPr="00EF1EF0">
      <w:rPr>
        <w:i/>
        <w:iCs/>
      </w:rPr>
      <w:instrText xml:space="preserve"> PAGE   \* MERGEFORMAT </w:instrText>
    </w:r>
    <w:r w:rsidRPr="00EF1EF0">
      <w:rPr>
        <w:i/>
        <w:iCs/>
      </w:rPr>
      <w:fldChar w:fldCharType="separate"/>
    </w:r>
    <w:r w:rsidR="004963BC">
      <w:rPr>
        <w:i/>
        <w:iCs/>
        <w:noProof/>
      </w:rPr>
      <w:t>48</w:t>
    </w:r>
    <w:r w:rsidRPr="00EF1EF0">
      <w:rPr>
        <w:i/>
        <w:iCs/>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7476644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C71DA4"/>
    <w:multiLevelType w:val="multilevel"/>
    <w:tmpl w:val="CA1A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7015B2A"/>
    <w:multiLevelType w:val="hybridMultilevel"/>
    <w:tmpl w:val="3FF4C1B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0B491702"/>
    <w:multiLevelType w:val="multilevel"/>
    <w:tmpl w:val="DBF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BFD2B3C"/>
    <w:multiLevelType w:val="hybridMultilevel"/>
    <w:tmpl w:val="A782C20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3">
    <w:nsid w:val="0C0D7D5F"/>
    <w:multiLevelType w:val="hybridMultilevel"/>
    <w:tmpl w:val="186EB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F1B44B6"/>
    <w:multiLevelType w:val="hybridMultilevel"/>
    <w:tmpl w:val="798EA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62A757B"/>
    <w:multiLevelType w:val="multilevel"/>
    <w:tmpl w:val="E33AE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7537C1C"/>
    <w:multiLevelType w:val="multilevel"/>
    <w:tmpl w:val="25E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CD127A1"/>
    <w:multiLevelType w:val="multilevel"/>
    <w:tmpl w:val="270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E9732B7"/>
    <w:multiLevelType w:val="multilevel"/>
    <w:tmpl w:val="9E4E95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20966539"/>
    <w:multiLevelType w:val="hybridMultilevel"/>
    <w:tmpl w:val="2F6C9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1C778DA"/>
    <w:multiLevelType w:val="multilevel"/>
    <w:tmpl w:val="324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571D05"/>
    <w:multiLevelType w:val="multilevel"/>
    <w:tmpl w:val="1C4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6A9235A"/>
    <w:multiLevelType w:val="hybridMultilevel"/>
    <w:tmpl w:val="D7847E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4F6A6524"/>
    <w:multiLevelType w:val="hybridMultilevel"/>
    <w:tmpl w:val="C2DE502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548A66F4"/>
    <w:multiLevelType w:val="hybridMultilevel"/>
    <w:tmpl w:val="D3A0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8E805CF"/>
    <w:multiLevelType w:val="hybridMultilevel"/>
    <w:tmpl w:val="223E20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CF44D68"/>
    <w:multiLevelType w:val="hybridMultilevel"/>
    <w:tmpl w:val="C00AC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DF37724"/>
    <w:multiLevelType w:val="multilevel"/>
    <w:tmpl w:val="D09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E757A93"/>
    <w:multiLevelType w:val="multilevel"/>
    <w:tmpl w:val="42C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01C4FE5"/>
    <w:multiLevelType w:val="multilevel"/>
    <w:tmpl w:val="7AD8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55C47CA"/>
    <w:multiLevelType w:val="multilevel"/>
    <w:tmpl w:val="38C2EFB4"/>
    <w:lvl w:ilvl="0">
      <w:start w:val="1"/>
      <w:numFmt w:val="decimal"/>
      <w:lvlText w:val="%1."/>
      <w:lvlJc w:val="left"/>
      <w:pPr>
        <w:ind w:left="756" w:hanging="396"/>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6D715296"/>
    <w:multiLevelType w:val="multilevel"/>
    <w:tmpl w:val="2A9E53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1D374F2"/>
    <w:multiLevelType w:val="multilevel"/>
    <w:tmpl w:val="5D1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62A7E2C"/>
    <w:multiLevelType w:val="hybridMultilevel"/>
    <w:tmpl w:val="54A0C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C7C6457"/>
    <w:multiLevelType w:val="hybridMultilevel"/>
    <w:tmpl w:val="3F74C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0"/>
  </w:num>
  <w:num w:numId="11">
    <w:abstractNumId w:val="19"/>
  </w:num>
  <w:num w:numId="12">
    <w:abstractNumId w:val="14"/>
  </w:num>
  <w:num w:numId="13">
    <w:abstractNumId w:val="12"/>
  </w:num>
  <w:num w:numId="14">
    <w:abstractNumId w:val="24"/>
  </w:num>
  <w:num w:numId="15">
    <w:abstractNumId w:val="33"/>
  </w:num>
  <w:num w:numId="16">
    <w:abstractNumId w:val="18"/>
  </w:num>
  <w:num w:numId="17">
    <w:abstractNumId w:val="26"/>
  </w:num>
  <w:num w:numId="18">
    <w:abstractNumId w:val="10"/>
  </w:num>
  <w:num w:numId="19">
    <w:abstractNumId w:val="22"/>
  </w:num>
  <w:num w:numId="20">
    <w:abstractNumId w:val="23"/>
  </w:num>
  <w:num w:numId="21">
    <w:abstractNumId w:val="32"/>
  </w:num>
  <w:num w:numId="22">
    <w:abstractNumId w:val="31"/>
  </w:num>
  <w:num w:numId="23">
    <w:abstractNumId w:val="27"/>
  </w:num>
  <w:num w:numId="24">
    <w:abstractNumId w:val="15"/>
  </w:num>
  <w:num w:numId="25">
    <w:abstractNumId w:val="25"/>
  </w:num>
  <w:num w:numId="26">
    <w:abstractNumId w:val="11"/>
  </w:num>
  <w:num w:numId="27">
    <w:abstractNumId w:val="28"/>
  </w:num>
  <w:num w:numId="28">
    <w:abstractNumId w:val="17"/>
  </w:num>
  <w:num w:numId="29">
    <w:abstractNumId w:val="21"/>
  </w:num>
  <w:num w:numId="30">
    <w:abstractNumId w:val="16"/>
  </w:num>
  <w:num w:numId="31">
    <w:abstractNumId w:val="9"/>
  </w:num>
  <w:num w:numId="32">
    <w:abstractNumId w:val="29"/>
  </w:num>
  <w:num w:numId="33">
    <w:abstractNumId w:val="34"/>
  </w:num>
  <w:num w:numId="34">
    <w:abstractNumId w:val="13"/>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A62"/>
    <w:rsid w:val="00020A0E"/>
    <w:rsid w:val="00023B1C"/>
    <w:rsid w:val="00024EE5"/>
    <w:rsid w:val="00027C78"/>
    <w:rsid w:val="00034616"/>
    <w:rsid w:val="000348DE"/>
    <w:rsid w:val="00034E4B"/>
    <w:rsid w:val="00041901"/>
    <w:rsid w:val="00042D03"/>
    <w:rsid w:val="0005578A"/>
    <w:rsid w:val="0006063C"/>
    <w:rsid w:val="00064A3A"/>
    <w:rsid w:val="000705EE"/>
    <w:rsid w:val="00070B46"/>
    <w:rsid w:val="00070C92"/>
    <w:rsid w:val="000756BE"/>
    <w:rsid w:val="00096F8E"/>
    <w:rsid w:val="000A1013"/>
    <w:rsid w:val="000A1480"/>
    <w:rsid w:val="000A706D"/>
    <w:rsid w:val="000B7F65"/>
    <w:rsid w:val="000C3C0C"/>
    <w:rsid w:val="000D0360"/>
    <w:rsid w:val="000E21C0"/>
    <w:rsid w:val="000F49EC"/>
    <w:rsid w:val="001062F2"/>
    <w:rsid w:val="00114245"/>
    <w:rsid w:val="0012523B"/>
    <w:rsid w:val="001257E1"/>
    <w:rsid w:val="00125D9D"/>
    <w:rsid w:val="0012656F"/>
    <w:rsid w:val="00140EE0"/>
    <w:rsid w:val="001444AA"/>
    <w:rsid w:val="00147FEB"/>
    <w:rsid w:val="0015074B"/>
    <w:rsid w:val="0015153D"/>
    <w:rsid w:val="00154191"/>
    <w:rsid w:val="0015592F"/>
    <w:rsid w:val="0016463C"/>
    <w:rsid w:val="001651B5"/>
    <w:rsid w:val="00165951"/>
    <w:rsid w:val="0017635A"/>
    <w:rsid w:val="001902A5"/>
    <w:rsid w:val="001A01BE"/>
    <w:rsid w:val="001A2185"/>
    <w:rsid w:val="001B0185"/>
    <w:rsid w:val="001B14DC"/>
    <w:rsid w:val="001B2675"/>
    <w:rsid w:val="001C2A0B"/>
    <w:rsid w:val="001E0EBA"/>
    <w:rsid w:val="001E30A1"/>
    <w:rsid w:val="001E6303"/>
    <w:rsid w:val="001E6E26"/>
    <w:rsid w:val="001F299E"/>
    <w:rsid w:val="001F43A1"/>
    <w:rsid w:val="002001F4"/>
    <w:rsid w:val="00203AED"/>
    <w:rsid w:val="0020576C"/>
    <w:rsid w:val="00206EFE"/>
    <w:rsid w:val="00223DF8"/>
    <w:rsid w:val="00225811"/>
    <w:rsid w:val="002307A6"/>
    <w:rsid w:val="002460E9"/>
    <w:rsid w:val="00253FB1"/>
    <w:rsid w:val="00254AD7"/>
    <w:rsid w:val="0025661B"/>
    <w:rsid w:val="00257509"/>
    <w:rsid w:val="00257FAA"/>
    <w:rsid w:val="002652BA"/>
    <w:rsid w:val="00266610"/>
    <w:rsid w:val="00266AB0"/>
    <w:rsid w:val="0027090C"/>
    <w:rsid w:val="0027586F"/>
    <w:rsid w:val="00275D7E"/>
    <w:rsid w:val="00280DE9"/>
    <w:rsid w:val="002872B1"/>
    <w:rsid w:val="0029639D"/>
    <w:rsid w:val="002A3FC3"/>
    <w:rsid w:val="002A44AF"/>
    <w:rsid w:val="002B225F"/>
    <w:rsid w:val="002B40C0"/>
    <w:rsid w:val="002C3537"/>
    <w:rsid w:val="002D2EDE"/>
    <w:rsid w:val="002D76AA"/>
    <w:rsid w:val="002E0769"/>
    <w:rsid w:val="002E37F0"/>
    <w:rsid w:val="002F2176"/>
    <w:rsid w:val="00306D10"/>
    <w:rsid w:val="00317936"/>
    <w:rsid w:val="00326F90"/>
    <w:rsid w:val="003400C5"/>
    <w:rsid w:val="00344F21"/>
    <w:rsid w:val="00351E91"/>
    <w:rsid w:val="00353E2C"/>
    <w:rsid w:val="003819A1"/>
    <w:rsid w:val="0038295B"/>
    <w:rsid w:val="00390BE6"/>
    <w:rsid w:val="003910C4"/>
    <w:rsid w:val="0039635E"/>
    <w:rsid w:val="003970CA"/>
    <w:rsid w:val="003A1082"/>
    <w:rsid w:val="003A133A"/>
    <w:rsid w:val="003B2633"/>
    <w:rsid w:val="003C1BB6"/>
    <w:rsid w:val="003C3FBD"/>
    <w:rsid w:val="003C576E"/>
    <w:rsid w:val="003C7510"/>
    <w:rsid w:val="003E27E7"/>
    <w:rsid w:val="003E7587"/>
    <w:rsid w:val="00400C42"/>
    <w:rsid w:val="0040606E"/>
    <w:rsid w:val="00411765"/>
    <w:rsid w:val="00414FB5"/>
    <w:rsid w:val="00432547"/>
    <w:rsid w:val="004327E6"/>
    <w:rsid w:val="0043364A"/>
    <w:rsid w:val="00442F8F"/>
    <w:rsid w:val="00443DEB"/>
    <w:rsid w:val="004448EB"/>
    <w:rsid w:val="004511A0"/>
    <w:rsid w:val="00453518"/>
    <w:rsid w:val="0045630F"/>
    <w:rsid w:val="00465D15"/>
    <w:rsid w:val="00480D5F"/>
    <w:rsid w:val="00482523"/>
    <w:rsid w:val="00493F3A"/>
    <w:rsid w:val="0049524C"/>
    <w:rsid w:val="004952E6"/>
    <w:rsid w:val="004963BC"/>
    <w:rsid w:val="004A03E1"/>
    <w:rsid w:val="004A5C57"/>
    <w:rsid w:val="004B435E"/>
    <w:rsid w:val="004B7341"/>
    <w:rsid w:val="004C3A0E"/>
    <w:rsid w:val="004C71E0"/>
    <w:rsid w:val="004D4E82"/>
    <w:rsid w:val="004D4E88"/>
    <w:rsid w:val="004D5BB2"/>
    <w:rsid w:val="004E7C95"/>
    <w:rsid w:val="004F1566"/>
    <w:rsid w:val="004F211C"/>
    <w:rsid w:val="004F66E8"/>
    <w:rsid w:val="0050161B"/>
    <w:rsid w:val="00502E89"/>
    <w:rsid w:val="00512F2E"/>
    <w:rsid w:val="00516435"/>
    <w:rsid w:val="0052090E"/>
    <w:rsid w:val="00522B6E"/>
    <w:rsid w:val="00526AA0"/>
    <w:rsid w:val="00530174"/>
    <w:rsid w:val="00530E7A"/>
    <w:rsid w:val="00542332"/>
    <w:rsid w:val="00542576"/>
    <w:rsid w:val="00546038"/>
    <w:rsid w:val="00546C6C"/>
    <w:rsid w:val="00547838"/>
    <w:rsid w:val="00550D55"/>
    <w:rsid w:val="00551ECC"/>
    <w:rsid w:val="00555CA8"/>
    <w:rsid w:val="005704C6"/>
    <w:rsid w:val="0057235F"/>
    <w:rsid w:val="0057293D"/>
    <w:rsid w:val="00585298"/>
    <w:rsid w:val="00590F9E"/>
    <w:rsid w:val="005A2226"/>
    <w:rsid w:val="005A78D3"/>
    <w:rsid w:val="005A7F1C"/>
    <w:rsid w:val="005B04CB"/>
    <w:rsid w:val="005B444E"/>
    <w:rsid w:val="005C199A"/>
    <w:rsid w:val="005C28F8"/>
    <w:rsid w:val="005C626B"/>
    <w:rsid w:val="005D04A3"/>
    <w:rsid w:val="005D1A8E"/>
    <w:rsid w:val="005D3EFC"/>
    <w:rsid w:val="005D4095"/>
    <w:rsid w:val="005D5DEE"/>
    <w:rsid w:val="005D7E5C"/>
    <w:rsid w:val="005E5F4E"/>
    <w:rsid w:val="005F22E9"/>
    <w:rsid w:val="005F35A4"/>
    <w:rsid w:val="005F50A5"/>
    <w:rsid w:val="005F748E"/>
    <w:rsid w:val="00601817"/>
    <w:rsid w:val="006058F7"/>
    <w:rsid w:val="006155A0"/>
    <w:rsid w:val="00630079"/>
    <w:rsid w:val="00637BC8"/>
    <w:rsid w:val="0064249D"/>
    <w:rsid w:val="006449C8"/>
    <w:rsid w:val="006451C6"/>
    <w:rsid w:val="006451F8"/>
    <w:rsid w:val="00645475"/>
    <w:rsid w:val="00647A2B"/>
    <w:rsid w:val="00654AFE"/>
    <w:rsid w:val="00665CD4"/>
    <w:rsid w:val="00666608"/>
    <w:rsid w:val="00671C59"/>
    <w:rsid w:val="00681649"/>
    <w:rsid w:val="00684DEA"/>
    <w:rsid w:val="006A1768"/>
    <w:rsid w:val="006A495A"/>
    <w:rsid w:val="006A4CC9"/>
    <w:rsid w:val="006B2F0F"/>
    <w:rsid w:val="006D0472"/>
    <w:rsid w:val="006D30DC"/>
    <w:rsid w:val="006E5F68"/>
    <w:rsid w:val="006F1E82"/>
    <w:rsid w:val="006F5039"/>
    <w:rsid w:val="006F6BA8"/>
    <w:rsid w:val="006F7D01"/>
    <w:rsid w:val="00702CF4"/>
    <w:rsid w:val="00706D1C"/>
    <w:rsid w:val="00710F5B"/>
    <w:rsid w:val="00711778"/>
    <w:rsid w:val="007160E0"/>
    <w:rsid w:val="0071674C"/>
    <w:rsid w:val="00723097"/>
    <w:rsid w:val="00723B37"/>
    <w:rsid w:val="00731FCF"/>
    <w:rsid w:val="00741341"/>
    <w:rsid w:val="00741A5E"/>
    <w:rsid w:val="00745CE3"/>
    <w:rsid w:val="007508C6"/>
    <w:rsid w:val="00754075"/>
    <w:rsid w:val="007635EC"/>
    <w:rsid w:val="007712EF"/>
    <w:rsid w:val="007760DA"/>
    <w:rsid w:val="007833CC"/>
    <w:rsid w:val="0078655E"/>
    <w:rsid w:val="0079181B"/>
    <w:rsid w:val="00793111"/>
    <w:rsid w:val="00794DA8"/>
    <w:rsid w:val="00795BC7"/>
    <w:rsid w:val="0079797A"/>
    <w:rsid w:val="007A7AA8"/>
    <w:rsid w:val="007B22EF"/>
    <w:rsid w:val="007B75B4"/>
    <w:rsid w:val="007C24E6"/>
    <w:rsid w:val="007D714D"/>
    <w:rsid w:val="007D7C85"/>
    <w:rsid w:val="007E7BD4"/>
    <w:rsid w:val="007F21C2"/>
    <w:rsid w:val="007F5CFD"/>
    <w:rsid w:val="007F6253"/>
    <w:rsid w:val="008026EF"/>
    <w:rsid w:val="00802A97"/>
    <w:rsid w:val="0080567A"/>
    <w:rsid w:val="008107F2"/>
    <w:rsid w:val="00811BD1"/>
    <w:rsid w:val="00812615"/>
    <w:rsid w:val="00814DBA"/>
    <w:rsid w:val="00820C35"/>
    <w:rsid w:val="00820CE3"/>
    <w:rsid w:val="00820F1D"/>
    <w:rsid w:val="008256B0"/>
    <w:rsid w:val="008368D2"/>
    <w:rsid w:val="00842931"/>
    <w:rsid w:val="0084701D"/>
    <w:rsid w:val="008521D4"/>
    <w:rsid w:val="008538F7"/>
    <w:rsid w:val="008657C1"/>
    <w:rsid w:val="00866645"/>
    <w:rsid w:val="0087142B"/>
    <w:rsid w:val="008735BE"/>
    <w:rsid w:val="008739A9"/>
    <w:rsid w:val="00873FFB"/>
    <w:rsid w:val="00893D0D"/>
    <w:rsid w:val="00895841"/>
    <w:rsid w:val="008A6BD6"/>
    <w:rsid w:val="008B6958"/>
    <w:rsid w:val="008C0B9B"/>
    <w:rsid w:val="008C1146"/>
    <w:rsid w:val="008D7F35"/>
    <w:rsid w:val="008E192A"/>
    <w:rsid w:val="008F326B"/>
    <w:rsid w:val="008F3713"/>
    <w:rsid w:val="00902253"/>
    <w:rsid w:val="00904C97"/>
    <w:rsid w:val="009264F3"/>
    <w:rsid w:val="009306B2"/>
    <w:rsid w:val="009308A5"/>
    <w:rsid w:val="00931F30"/>
    <w:rsid w:val="0094237C"/>
    <w:rsid w:val="009466FA"/>
    <w:rsid w:val="00956D9C"/>
    <w:rsid w:val="009702E9"/>
    <w:rsid w:val="00971BFE"/>
    <w:rsid w:val="00987EF0"/>
    <w:rsid w:val="0099051B"/>
    <w:rsid w:val="00996E16"/>
    <w:rsid w:val="009973D7"/>
    <w:rsid w:val="009A5D23"/>
    <w:rsid w:val="009B403F"/>
    <w:rsid w:val="009B5A52"/>
    <w:rsid w:val="009C2B1A"/>
    <w:rsid w:val="009C6EBA"/>
    <w:rsid w:val="009D05CC"/>
    <w:rsid w:val="009D1EDC"/>
    <w:rsid w:val="009D6548"/>
    <w:rsid w:val="009E10DC"/>
    <w:rsid w:val="009E3031"/>
    <w:rsid w:val="009E5173"/>
    <w:rsid w:val="009E7093"/>
    <w:rsid w:val="009F3A29"/>
    <w:rsid w:val="00A1107E"/>
    <w:rsid w:val="00A13439"/>
    <w:rsid w:val="00A147DB"/>
    <w:rsid w:val="00A35062"/>
    <w:rsid w:val="00A35CD7"/>
    <w:rsid w:val="00A37C1B"/>
    <w:rsid w:val="00A4497A"/>
    <w:rsid w:val="00A452B9"/>
    <w:rsid w:val="00A4752D"/>
    <w:rsid w:val="00A50418"/>
    <w:rsid w:val="00A55775"/>
    <w:rsid w:val="00A57A68"/>
    <w:rsid w:val="00A6628B"/>
    <w:rsid w:val="00A726D5"/>
    <w:rsid w:val="00A80977"/>
    <w:rsid w:val="00A830FB"/>
    <w:rsid w:val="00A86805"/>
    <w:rsid w:val="00AA0FEA"/>
    <w:rsid w:val="00AA1D8D"/>
    <w:rsid w:val="00AA1FD6"/>
    <w:rsid w:val="00AA2196"/>
    <w:rsid w:val="00AA61F0"/>
    <w:rsid w:val="00AA7174"/>
    <w:rsid w:val="00AA7BD3"/>
    <w:rsid w:val="00AB2FFA"/>
    <w:rsid w:val="00AB3E4D"/>
    <w:rsid w:val="00AB4DC9"/>
    <w:rsid w:val="00AC0153"/>
    <w:rsid w:val="00AD2254"/>
    <w:rsid w:val="00AD6179"/>
    <w:rsid w:val="00AE67FF"/>
    <w:rsid w:val="00AF0E53"/>
    <w:rsid w:val="00AF65F8"/>
    <w:rsid w:val="00AF6EED"/>
    <w:rsid w:val="00B00B69"/>
    <w:rsid w:val="00B01152"/>
    <w:rsid w:val="00B042E5"/>
    <w:rsid w:val="00B04B68"/>
    <w:rsid w:val="00B061B2"/>
    <w:rsid w:val="00B0670F"/>
    <w:rsid w:val="00B06D1A"/>
    <w:rsid w:val="00B074F6"/>
    <w:rsid w:val="00B1061A"/>
    <w:rsid w:val="00B144C0"/>
    <w:rsid w:val="00B14E4B"/>
    <w:rsid w:val="00B14FF5"/>
    <w:rsid w:val="00B224D6"/>
    <w:rsid w:val="00B25654"/>
    <w:rsid w:val="00B30154"/>
    <w:rsid w:val="00B34C6F"/>
    <w:rsid w:val="00B358E3"/>
    <w:rsid w:val="00B4637A"/>
    <w:rsid w:val="00B47730"/>
    <w:rsid w:val="00B5246C"/>
    <w:rsid w:val="00B66CA5"/>
    <w:rsid w:val="00B727E0"/>
    <w:rsid w:val="00B76C6E"/>
    <w:rsid w:val="00B8032E"/>
    <w:rsid w:val="00B86314"/>
    <w:rsid w:val="00B90348"/>
    <w:rsid w:val="00B91069"/>
    <w:rsid w:val="00B94C93"/>
    <w:rsid w:val="00B94EA1"/>
    <w:rsid w:val="00B96E2D"/>
    <w:rsid w:val="00BA6FF7"/>
    <w:rsid w:val="00BB2E02"/>
    <w:rsid w:val="00BB3189"/>
    <w:rsid w:val="00BB7138"/>
    <w:rsid w:val="00BC026F"/>
    <w:rsid w:val="00BD6B74"/>
    <w:rsid w:val="00BD7E74"/>
    <w:rsid w:val="00BE18AA"/>
    <w:rsid w:val="00BE2ADD"/>
    <w:rsid w:val="00BE2C94"/>
    <w:rsid w:val="00BE7DFB"/>
    <w:rsid w:val="00C200FB"/>
    <w:rsid w:val="00C20DA1"/>
    <w:rsid w:val="00C22D4B"/>
    <w:rsid w:val="00C31387"/>
    <w:rsid w:val="00C36CBF"/>
    <w:rsid w:val="00C41098"/>
    <w:rsid w:val="00C4132F"/>
    <w:rsid w:val="00C44597"/>
    <w:rsid w:val="00C52CC1"/>
    <w:rsid w:val="00C52D42"/>
    <w:rsid w:val="00C57F1A"/>
    <w:rsid w:val="00C841F5"/>
    <w:rsid w:val="00C86453"/>
    <w:rsid w:val="00CA5B7B"/>
    <w:rsid w:val="00CB0664"/>
    <w:rsid w:val="00CB0786"/>
    <w:rsid w:val="00CB344B"/>
    <w:rsid w:val="00CB3B2C"/>
    <w:rsid w:val="00CB56B2"/>
    <w:rsid w:val="00CB7425"/>
    <w:rsid w:val="00CC65A2"/>
    <w:rsid w:val="00CD21FD"/>
    <w:rsid w:val="00CD35DF"/>
    <w:rsid w:val="00CD57AD"/>
    <w:rsid w:val="00CE3D33"/>
    <w:rsid w:val="00CE569C"/>
    <w:rsid w:val="00CE77D3"/>
    <w:rsid w:val="00CF0602"/>
    <w:rsid w:val="00CF2EC6"/>
    <w:rsid w:val="00CF4549"/>
    <w:rsid w:val="00CF56CC"/>
    <w:rsid w:val="00D02FFE"/>
    <w:rsid w:val="00D11B9B"/>
    <w:rsid w:val="00D215C3"/>
    <w:rsid w:val="00D22DF7"/>
    <w:rsid w:val="00D307C8"/>
    <w:rsid w:val="00D35FD4"/>
    <w:rsid w:val="00D37165"/>
    <w:rsid w:val="00D44B1B"/>
    <w:rsid w:val="00D57C83"/>
    <w:rsid w:val="00D60044"/>
    <w:rsid w:val="00D61989"/>
    <w:rsid w:val="00D767B7"/>
    <w:rsid w:val="00D813C8"/>
    <w:rsid w:val="00D92D70"/>
    <w:rsid w:val="00DB26BE"/>
    <w:rsid w:val="00DC0652"/>
    <w:rsid w:val="00DC1A75"/>
    <w:rsid w:val="00DD5B6A"/>
    <w:rsid w:val="00DD7D7A"/>
    <w:rsid w:val="00DE2B1E"/>
    <w:rsid w:val="00DF1077"/>
    <w:rsid w:val="00DF3203"/>
    <w:rsid w:val="00E00672"/>
    <w:rsid w:val="00E0685B"/>
    <w:rsid w:val="00E06E38"/>
    <w:rsid w:val="00E122DB"/>
    <w:rsid w:val="00E1345D"/>
    <w:rsid w:val="00E14616"/>
    <w:rsid w:val="00E2114E"/>
    <w:rsid w:val="00E212F2"/>
    <w:rsid w:val="00E2146D"/>
    <w:rsid w:val="00E33A2F"/>
    <w:rsid w:val="00E35498"/>
    <w:rsid w:val="00E35D75"/>
    <w:rsid w:val="00E363AA"/>
    <w:rsid w:val="00E36726"/>
    <w:rsid w:val="00E446CD"/>
    <w:rsid w:val="00E450F1"/>
    <w:rsid w:val="00E56DBB"/>
    <w:rsid w:val="00E65D28"/>
    <w:rsid w:val="00E66206"/>
    <w:rsid w:val="00E6697B"/>
    <w:rsid w:val="00E754A5"/>
    <w:rsid w:val="00E75C62"/>
    <w:rsid w:val="00E811E2"/>
    <w:rsid w:val="00E81240"/>
    <w:rsid w:val="00E82A1B"/>
    <w:rsid w:val="00E92113"/>
    <w:rsid w:val="00E92570"/>
    <w:rsid w:val="00EA192E"/>
    <w:rsid w:val="00EB0233"/>
    <w:rsid w:val="00EB2D59"/>
    <w:rsid w:val="00EC7625"/>
    <w:rsid w:val="00ED30E2"/>
    <w:rsid w:val="00ED77E5"/>
    <w:rsid w:val="00EE08B5"/>
    <w:rsid w:val="00EE57ED"/>
    <w:rsid w:val="00EE6194"/>
    <w:rsid w:val="00EF1EF0"/>
    <w:rsid w:val="00EF608C"/>
    <w:rsid w:val="00EF7C6F"/>
    <w:rsid w:val="00F004F1"/>
    <w:rsid w:val="00F0476F"/>
    <w:rsid w:val="00F04DE3"/>
    <w:rsid w:val="00F06AD8"/>
    <w:rsid w:val="00F06B9E"/>
    <w:rsid w:val="00F0793E"/>
    <w:rsid w:val="00F1005E"/>
    <w:rsid w:val="00F109DB"/>
    <w:rsid w:val="00F16B1B"/>
    <w:rsid w:val="00F3452F"/>
    <w:rsid w:val="00F361A3"/>
    <w:rsid w:val="00F3627C"/>
    <w:rsid w:val="00F51B25"/>
    <w:rsid w:val="00F532B3"/>
    <w:rsid w:val="00F5546E"/>
    <w:rsid w:val="00F573E0"/>
    <w:rsid w:val="00F574E1"/>
    <w:rsid w:val="00F65582"/>
    <w:rsid w:val="00F74086"/>
    <w:rsid w:val="00F753B8"/>
    <w:rsid w:val="00F84CE8"/>
    <w:rsid w:val="00F868B6"/>
    <w:rsid w:val="00F87B21"/>
    <w:rsid w:val="00F90762"/>
    <w:rsid w:val="00F97D52"/>
    <w:rsid w:val="00FA5056"/>
    <w:rsid w:val="00FA50C0"/>
    <w:rsid w:val="00FB0136"/>
    <w:rsid w:val="00FB0158"/>
    <w:rsid w:val="00FB0359"/>
    <w:rsid w:val="00FC021D"/>
    <w:rsid w:val="00FC2A4E"/>
    <w:rsid w:val="00FC3056"/>
    <w:rsid w:val="00FC3C05"/>
    <w:rsid w:val="00FC55B6"/>
    <w:rsid w:val="00FC693F"/>
    <w:rsid w:val="00FD73CB"/>
    <w:rsid w:val="00FD7820"/>
    <w:rsid w:val="00FE0D13"/>
    <w:rsid w:val="00FE2780"/>
    <w:rsid w:val="00FE4E14"/>
    <w:rsid w:val="00FE7BF3"/>
    <w:rsid w:val="00FF089F"/>
    <w:rsid w:val="00FF0993"/>
    <w:rsid w:val="00FF31C5"/>
    <w:rsid w:val="00FF3F59"/>
    <w:rsid w:val="00FF66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E648B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237C"/>
    <w:rPr>
      <w:color w:val="0000FF" w:themeColor="hyperlink"/>
      <w:u w:val="single"/>
    </w:rPr>
  </w:style>
  <w:style w:type="character" w:customStyle="1" w:styleId="UnresolvedMention">
    <w:name w:val="Unresolved Mention"/>
    <w:basedOn w:val="DefaultParagraphFont"/>
    <w:uiPriority w:val="99"/>
    <w:semiHidden/>
    <w:unhideWhenUsed/>
    <w:rsid w:val="0094237C"/>
    <w:rPr>
      <w:color w:val="605E5C"/>
      <w:shd w:val="clear" w:color="auto" w:fill="E1DFDD"/>
    </w:rPr>
  </w:style>
  <w:style w:type="paragraph" w:styleId="BalloonText">
    <w:name w:val="Balloon Text"/>
    <w:basedOn w:val="Normal"/>
    <w:link w:val="BalloonTextChar"/>
    <w:uiPriority w:val="99"/>
    <w:semiHidden/>
    <w:unhideWhenUsed/>
    <w:rsid w:val="003400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0C5"/>
    <w:rPr>
      <w:rFonts w:ascii="Tahoma" w:eastAsia="Times New Roman" w:hAnsi="Tahoma" w:cs="Tahoma"/>
      <w:sz w:val="16"/>
      <w:szCs w:val="16"/>
    </w:rPr>
  </w:style>
  <w:style w:type="paragraph" w:styleId="NormalWeb">
    <w:name w:val="Normal (Web)"/>
    <w:basedOn w:val="Normal"/>
    <w:uiPriority w:val="99"/>
    <w:unhideWhenUsed/>
    <w:rsid w:val="00DE2B1E"/>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1257E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237C"/>
    <w:rPr>
      <w:color w:val="0000FF" w:themeColor="hyperlink"/>
      <w:u w:val="single"/>
    </w:rPr>
  </w:style>
  <w:style w:type="character" w:customStyle="1" w:styleId="UnresolvedMention">
    <w:name w:val="Unresolved Mention"/>
    <w:basedOn w:val="DefaultParagraphFont"/>
    <w:uiPriority w:val="99"/>
    <w:semiHidden/>
    <w:unhideWhenUsed/>
    <w:rsid w:val="0094237C"/>
    <w:rPr>
      <w:color w:val="605E5C"/>
      <w:shd w:val="clear" w:color="auto" w:fill="E1DFDD"/>
    </w:rPr>
  </w:style>
  <w:style w:type="paragraph" w:styleId="BalloonText">
    <w:name w:val="Balloon Text"/>
    <w:basedOn w:val="Normal"/>
    <w:link w:val="BalloonTextChar"/>
    <w:uiPriority w:val="99"/>
    <w:semiHidden/>
    <w:unhideWhenUsed/>
    <w:rsid w:val="003400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0C5"/>
    <w:rPr>
      <w:rFonts w:ascii="Tahoma" w:eastAsia="Times New Roman" w:hAnsi="Tahoma" w:cs="Tahoma"/>
      <w:sz w:val="16"/>
      <w:szCs w:val="16"/>
    </w:rPr>
  </w:style>
  <w:style w:type="paragraph" w:styleId="NormalWeb">
    <w:name w:val="Normal (Web)"/>
    <w:basedOn w:val="Normal"/>
    <w:uiPriority w:val="99"/>
    <w:unhideWhenUsed/>
    <w:rsid w:val="00DE2B1E"/>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1257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6284">
      <w:bodyDiv w:val="1"/>
      <w:marLeft w:val="0"/>
      <w:marRight w:val="0"/>
      <w:marTop w:val="0"/>
      <w:marBottom w:val="0"/>
      <w:divBdr>
        <w:top w:val="none" w:sz="0" w:space="0" w:color="auto"/>
        <w:left w:val="none" w:sz="0" w:space="0" w:color="auto"/>
        <w:bottom w:val="none" w:sz="0" w:space="0" w:color="auto"/>
        <w:right w:val="none" w:sz="0" w:space="0" w:color="auto"/>
      </w:divBdr>
    </w:div>
    <w:div w:id="25757912">
      <w:bodyDiv w:val="1"/>
      <w:marLeft w:val="0"/>
      <w:marRight w:val="0"/>
      <w:marTop w:val="0"/>
      <w:marBottom w:val="0"/>
      <w:divBdr>
        <w:top w:val="none" w:sz="0" w:space="0" w:color="auto"/>
        <w:left w:val="none" w:sz="0" w:space="0" w:color="auto"/>
        <w:bottom w:val="none" w:sz="0" w:space="0" w:color="auto"/>
        <w:right w:val="none" w:sz="0" w:space="0" w:color="auto"/>
      </w:divBdr>
    </w:div>
    <w:div w:id="105465772">
      <w:bodyDiv w:val="1"/>
      <w:marLeft w:val="0"/>
      <w:marRight w:val="0"/>
      <w:marTop w:val="0"/>
      <w:marBottom w:val="0"/>
      <w:divBdr>
        <w:top w:val="none" w:sz="0" w:space="0" w:color="auto"/>
        <w:left w:val="none" w:sz="0" w:space="0" w:color="auto"/>
        <w:bottom w:val="none" w:sz="0" w:space="0" w:color="auto"/>
        <w:right w:val="none" w:sz="0" w:space="0" w:color="auto"/>
      </w:divBdr>
    </w:div>
    <w:div w:id="157697096">
      <w:bodyDiv w:val="1"/>
      <w:marLeft w:val="0"/>
      <w:marRight w:val="0"/>
      <w:marTop w:val="0"/>
      <w:marBottom w:val="0"/>
      <w:divBdr>
        <w:top w:val="none" w:sz="0" w:space="0" w:color="auto"/>
        <w:left w:val="none" w:sz="0" w:space="0" w:color="auto"/>
        <w:bottom w:val="none" w:sz="0" w:space="0" w:color="auto"/>
        <w:right w:val="none" w:sz="0" w:space="0" w:color="auto"/>
      </w:divBdr>
    </w:div>
    <w:div w:id="438332849">
      <w:bodyDiv w:val="1"/>
      <w:marLeft w:val="0"/>
      <w:marRight w:val="0"/>
      <w:marTop w:val="0"/>
      <w:marBottom w:val="0"/>
      <w:divBdr>
        <w:top w:val="none" w:sz="0" w:space="0" w:color="auto"/>
        <w:left w:val="none" w:sz="0" w:space="0" w:color="auto"/>
        <w:bottom w:val="none" w:sz="0" w:space="0" w:color="auto"/>
        <w:right w:val="none" w:sz="0" w:space="0" w:color="auto"/>
      </w:divBdr>
    </w:div>
    <w:div w:id="454367986">
      <w:bodyDiv w:val="1"/>
      <w:marLeft w:val="0"/>
      <w:marRight w:val="0"/>
      <w:marTop w:val="0"/>
      <w:marBottom w:val="0"/>
      <w:divBdr>
        <w:top w:val="none" w:sz="0" w:space="0" w:color="auto"/>
        <w:left w:val="none" w:sz="0" w:space="0" w:color="auto"/>
        <w:bottom w:val="none" w:sz="0" w:space="0" w:color="auto"/>
        <w:right w:val="none" w:sz="0" w:space="0" w:color="auto"/>
      </w:divBdr>
    </w:div>
    <w:div w:id="640308069">
      <w:bodyDiv w:val="1"/>
      <w:marLeft w:val="0"/>
      <w:marRight w:val="0"/>
      <w:marTop w:val="0"/>
      <w:marBottom w:val="0"/>
      <w:divBdr>
        <w:top w:val="none" w:sz="0" w:space="0" w:color="auto"/>
        <w:left w:val="none" w:sz="0" w:space="0" w:color="auto"/>
        <w:bottom w:val="none" w:sz="0" w:space="0" w:color="auto"/>
        <w:right w:val="none" w:sz="0" w:space="0" w:color="auto"/>
      </w:divBdr>
    </w:div>
    <w:div w:id="696737707">
      <w:bodyDiv w:val="1"/>
      <w:marLeft w:val="0"/>
      <w:marRight w:val="0"/>
      <w:marTop w:val="0"/>
      <w:marBottom w:val="0"/>
      <w:divBdr>
        <w:top w:val="none" w:sz="0" w:space="0" w:color="auto"/>
        <w:left w:val="none" w:sz="0" w:space="0" w:color="auto"/>
        <w:bottom w:val="none" w:sz="0" w:space="0" w:color="auto"/>
        <w:right w:val="none" w:sz="0" w:space="0" w:color="auto"/>
      </w:divBdr>
    </w:div>
    <w:div w:id="761880298">
      <w:bodyDiv w:val="1"/>
      <w:marLeft w:val="0"/>
      <w:marRight w:val="0"/>
      <w:marTop w:val="0"/>
      <w:marBottom w:val="0"/>
      <w:divBdr>
        <w:top w:val="none" w:sz="0" w:space="0" w:color="auto"/>
        <w:left w:val="none" w:sz="0" w:space="0" w:color="auto"/>
        <w:bottom w:val="none" w:sz="0" w:space="0" w:color="auto"/>
        <w:right w:val="none" w:sz="0" w:space="0" w:color="auto"/>
      </w:divBdr>
      <w:divsChild>
        <w:div w:id="1609124270">
          <w:marLeft w:val="0"/>
          <w:marRight w:val="0"/>
          <w:marTop w:val="0"/>
          <w:marBottom w:val="0"/>
          <w:divBdr>
            <w:top w:val="none" w:sz="0" w:space="0" w:color="auto"/>
            <w:left w:val="none" w:sz="0" w:space="0" w:color="auto"/>
            <w:bottom w:val="none" w:sz="0" w:space="0" w:color="auto"/>
            <w:right w:val="none" w:sz="0" w:space="0" w:color="auto"/>
          </w:divBdr>
          <w:divsChild>
            <w:div w:id="1764954492">
              <w:marLeft w:val="0"/>
              <w:marRight w:val="0"/>
              <w:marTop w:val="0"/>
              <w:marBottom w:val="0"/>
              <w:divBdr>
                <w:top w:val="none" w:sz="0" w:space="0" w:color="auto"/>
                <w:left w:val="none" w:sz="0" w:space="0" w:color="auto"/>
                <w:bottom w:val="none" w:sz="0" w:space="0" w:color="auto"/>
                <w:right w:val="none" w:sz="0" w:space="0" w:color="auto"/>
              </w:divBdr>
              <w:divsChild>
                <w:div w:id="815143430">
                  <w:marLeft w:val="0"/>
                  <w:marRight w:val="0"/>
                  <w:marTop w:val="0"/>
                  <w:marBottom w:val="0"/>
                  <w:divBdr>
                    <w:top w:val="none" w:sz="0" w:space="0" w:color="auto"/>
                    <w:left w:val="none" w:sz="0" w:space="0" w:color="auto"/>
                    <w:bottom w:val="none" w:sz="0" w:space="0" w:color="auto"/>
                    <w:right w:val="none" w:sz="0" w:space="0" w:color="auto"/>
                  </w:divBdr>
                  <w:divsChild>
                    <w:div w:id="1301838578">
                      <w:marLeft w:val="0"/>
                      <w:marRight w:val="0"/>
                      <w:marTop w:val="0"/>
                      <w:marBottom w:val="0"/>
                      <w:divBdr>
                        <w:top w:val="none" w:sz="0" w:space="0" w:color="auto"/>
                        <w:left w:val="none" w:sz="0" w:space="0" w:color="auto"/>
                        <w:bottom w:val="none" w:sz="0" w:space="0" w:color="auto"/>
                        <w:right w:val="none" w:sz="0" w:space="0" w:color="auto"/>
                      </w:divBdr>
                      <w:divsChild>
                        <w:div w:id="10705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613004">
      <w:bodyDiv w:val="1"/>
      <w:marLeft w:val="0"/>
      <w:marRight w:val="0"/>
      <w:marTop w:val="0"/>
      <w:marBottom w:val="0"/>
      <w:divBdr>
        <w:top w:val="none" w:sz="0" w:space="0" w:color="auto"/>
        <w:left w:val="none" w:sz="0" w:space="0" w:color="auto"/>
        <w:bottom w:val="none" w:sz="0" w:space="0" w:color="auto"/>
        <w:right w:val="none" w:sz="0" w:space="0" w:color="auto"/>
      </w:divBdr>
    </w:div>
    <w:div w:id="953903913">
      <w:bodyDiv w:val="1"/>
      <w:marLeft w:val="0"/>
      <w:marRight w:val="0"/>
      <w:marTop w:val="0"/>
      <w:marBottom w:val="0"/>
      <w:divBdr>
        <w:top w:val="none" w:sz="0" w:space="0" w:color="auto"/>
        <w:left w:val="none" w:sz="0" w:space="0" w:color="auto"/>
        <w:bottom w:val="none" w:sz="0" w:space="0" w:color="auto"/>
        <w:right w:val="none" w:sz="0" w:space="0" w:color="auto"/>
      </w:divBdr>
    </w:div>
    <w:div w:id="1038431280">
      <w:bodyDiv w:val="1"/>
      <w:marLeft w:val="0"/>
      <w:marRight w:val="0"/>
      <w:marTop w:val="0"/>
      <w:marBottom w:val="0"/>
      <w:divBdr>
        <w:top w:val="none" w:sz="0" w:space="0" w:color="auto"/>
        <w:left w:val="none" w:sz="0" w:space="0" w:color="auto"/>
        <w:bottom w:val="none" w:sz="0" w:space="0" w:color="auto"/>
        <w:right w:val="none" w:sz="0" w:space="0" w:color="auto"/>
      </w:divBdr>
    </w:div>
    <w:div w:id="1120605623">
      <w:bodyDiv w:val="1"/>
      <w:marLeft w:val="0"/>
      <w:marRight w:val="0"/>
      <w:marTop w:val="0"/>
      <w:marBottom w:val="0"/>
      <w:divBdr>
        <w:top w:val="none" w:sz="0" w:space="0" w:color="auto"/>
        <w:left w:val="none" w:sz="0" w:space="0" w:color="auto"/>
        <w:bottom w:val="none" w:sz="0" w:space="0" w:color="auto"/>
        <w:right w:val="none" w:sz="0" w:space="0" w:color="auto"/>
      </w:divBdr>
    </w:div>
    <w:div w:id="1339040067">
      <w:bodyDiv w:val="1"/>
      <w:marLeft w:val="0"/>
      <w:marRight w:val="0"/>
      <w:marTop w:val="0"/>
      <w:marBottom w:val="0"/>
      <w:divBdr>
        <w:top w:val="none" w:sz="0" w:space="0" w:color="auto"/>
        <w:left w:val="none" w:sz="0" w:space="0" w:color="auto"/>
        <w:bottom w:val="none" w:sz="0" w:space="0" w:color="auto"/>
        <w:right w:val="none" w:sz="0" w:space="0" w:color="auto"/>
      </w:divBdr>
      <w:divsChild>
        <w:div w:id="823618142">
          <w:marLeft w:val="0"/>
          <w:marRight w:val="0"/>
          <w:marTop w:val="0"/>
          <w:marBottom w:val="0"/>
          <w:divBdr>
            <w:top w:val="none" w:sz="0" w:space="0" w:color="auto"/>
            <w:left w:val="none" w:sz="0" w:space="0" w:color="auto"/>
            <w:bottom w:val="none" w:sz="0" w:space="0" w:color="auto"/>
            <w:right w:val="none" w:sz="0" w:space="0" w:color="auto"/>
          </w:divBdr>
          <w:divsChild>
            <w:div w:id="1463379766">
              <w:marLeft w:val="0"/>
              <w:marRight w:val="0"/>
              <w:marTop w:val="0"/>
              <w:marBottom w:val="0"/>
              <w:divBdr>
                <w:top w:val="none" w:sz="0" w:space="0" w:color="auto"/>
                <w:left w:val="none" w:sz="0" w:space="0" w:color="auto"/>
                <w:bottom w:val="none" w:sz="0" w:space="0" w:color="auto"/>
                <w:right w:val="none" w:sz="0" w:space="0" w:color="auto"/>
              </w:divBdr>
              <w:divsChild>
                <w:div w:id="1108236073">
                  <w:marLeft w:val="0"/>
                  <w:marRight w:val="0"/>
                  <w:marTop w:val="0"/>
                  <w:marBottom w:val="0"/>
                  <w:divBdr>
                    <w:top w:val="none" w:sz="0" w:space="0" w:color="auto"/>
                    <w:left w:val="none" w:sz="0" w:space="0" w:color="auto"/>
                    <w:bottom w:val="none" w:sz="0" w:space="0" w:color="auto"/>
                    <w:right w:val="none" w:sz="0" w:space="0" w:color="auto"/>
                  </w:divBdr>
                  <w:divsChild>
                    <w:div w:id="1329211954">
                      <w:marLeft w:val="0"/>
                      <w:marRight w:val="0"/>
                      <w:marTop w:val="0"/>
                      <w:marBottom w:val="0"/>
                      <w:divBdr>
                        <w:top w:val="none" w:sz="0" w:space="0" w:color="auto"/>
                        <w:left w:val="none" w:sz="0" w:space="0" w:color="auto"/>
                        <w:bottom w:val="none" w:sz="0" w:space="0" w:color="auto"/>
                        <w:right w:val="none" w:sz="0" w:space="0" w:color="auto"/>
                      </w:divBdr>
                      <w:divsChild>
                        <w:div w:id="385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928168">
      <w:bodyDiv w:val="1"/>
      <w:marLeft w:val="0"/>
      <w:marRight w:val="0"/>
      <w:marTop w:val="0"/>
      <w:marBottom w:val="0"/>
      <w:divBdr>
        <w:top w:val="none" w:sz="0" w:space="0" w:color="auto"/>
        <w:left w:val="none" w:sz="0" w:space="0" w:color="auto"/>
        <w:bottom w:val="none" w:sz="0" w:space="0" w:color="auto"/>
        <w:right w:val="none" w:sz="0" w:space="0" w:color="auto"/>
      </w:divBdr>
    </w:div>
    <w:div w:id="1567449711">
      <w:bodyDiv w:val="1"/>
      <w:marLeft w:val="0"/>
      <w:marRight w:val="0"/>
      <w:marTop w:val="0"/>
      <w:marBottom w:val="0"/>
      <w:divBdr>
        <w:top w:val="none" w:sz="0" w:space="0" w:color="auto"/>
        <w:left w:val="none" w:sz="0" w:space="0" w:color="auto"/>
        <w:bottom w:val="none" w:sz="0" w:space="0" w:color="auto"/>
        <w:right w:val="none" w:sz="0" w:space="0" w:color="auto"/>
      </w:divBdr>
    </w:div>
    <w:div w:id="1625842337">
      <w:bodyDiv w:val="1"/>
      <w:marLeft w:val="0"/>
      <w:marRight w:val="0"/>
      <w:marTop w:val="0"/>
      <w:marBottom w:val="0"/>
      <w:divBdr>
        <w:top w:val="none" w:sz="0" w:space="0" w:color="auto"/>
        <w:left w:val="none" w:sz="0" w:space="0" w:color="auto"/>
        <w:bottom w:val="none" w:sz="0" w:space="0" w:color="auto"/>
        <w:right w:val="none" w:sz="0" w:space="0" w:color="auto"/>
      </w:divBdr>
    </w:div>
    <w:div w:id="18955854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2F1ED9-6C71-4B90-867B-53AC6956C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54</Pages>
  <Words>8339</Words>
  <Characters>47534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Hisana Hamza</cp:lastModifiedBy>
  <cp:revision>3</cp:revision>
  <cp:lastPrinted>2026-10-20T18:18:00Z</cp:lastPrinted>
  <dcterms:created xsi:type="dcterms:W3CDTF">2026-10-20T18:21:00Z</dcterms:created>
  <dcterms:modified xsi:type="dcterms:W3CDTF">2026-10-21T11:35:00Z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-2111482074</vt:i4>
  </property>
</Properties>
</file>